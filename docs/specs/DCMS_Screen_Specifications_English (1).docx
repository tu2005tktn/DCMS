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b w:val="0"/>
          <w:bCs w:val="0"/>
          <w:rtl w:val="0"/>
        </w:rPr>
        <w:t xml:space="preserve">DCMS System Screen Specifications</w:t>
      </w:r>
      <w:r w:rsidDel="00000000" w:rsidR="00000000" w:rsidRPr="00000000">
        <w:rPr>
          <w:rtl w:val="0"/>
        </w:rPr>
      </w:r>
    </w:p>
    <w:p w:rsidR="00000000" w:rsidDel="00000000" w:rsidP="00000000" w:rsidRDefault="00000000" w:rsidRPr="00000000" w14:paraId="00000002">
      <w:pPr>
        <w:pStyle w:val="Subtitle"/>
        <w:rPr/>
      </w:pPr>
      <w:r w:rsidDel="00000000" w:rsidR="00000000" w:rsidRPr="00000000">
        <w:rPr>
          <w:b w:val="0"/>
          <w:bCs w:val="0"/>
          <w:rtl w:val="0"/>
        </w:rPr>
        <w:t xml:space="preserve">Staff Web and Patient Application</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Design version 1.0   Date 05 October 2026</w:t>
      </w:r>
      <w:r w:rsidDel="00000000" w:rsidR="00000000" w:rsidRPr="00000000">
        <w:rPr>
          <w:rtl w:val="0"/>
        </w:rPr>
      </w:r>
    </w:p>
    <w:p w:rsidR="00000000" w:rsidDel="00000000" w:rsidP="00000000" w:rsidRDefault="00000000" w:rsidRPr="00000000" w14:paraId="00000004">
      <w:pPr>
        <w:rPr/>
      </w:pPr>
      <w:r w:rsidDel="00000000" w:rsidR="00000000" w:rsidRPr="00000000">
        <w:rPr>
          <w:b w:val="0"/>
          <w:bCs w:val="0"/>
          <w:rtl w:val="0"/>
        </w:rPr>
        <w:t xml:space="preserve">This document describes all 42 screens in the requirements list, grouped by feature and subfeature. Each screen includes a wireframe, a functional description mapped to use cases, processing rules, and a Field Name – Description table. The final two sections list the Background Job Inventory and External API Inventory.</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rtl w:val="0"/>
        </w:rPr>
        <w:t xml:space="preserve">The business reference is the DCMS Business Summary v1.14 dated 04 October 2026, sections 1–15 and the UC-01 to UC-37 catalog. English screen names are retained for comparison with the list; explanations and data fields are provided in English in this translation.</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Payment Scope</w:t>
      </w:r>
      <w:r w:rsidDel="00000000" w:rsidR="00000000" w:rsidRPr="00000000">
        <w:rPr>
          <w:rtl w:val="0"/>
        </w:rPr>
      </w:r>
    </w:p>
    <w:p w:rsidR="00000000" w:rsidDel="00000000" w:rsidP="00000000" w:rsidRDefault="00000000" w:rsidRPr="00000000" w14:paraId="00000007">
      <w:pPr>
        <w:rPr/>
      </w:pPr>
      <w:r w:rsidDel="00000000" w:rsidR="00000000" w:rsidRPr="00000000">
        <w:rPr>
          <w:b w:val="0"/>
          <w:bCs w:val="0"/>
          <w:rtl w:val="0"/>
        </w:rPr>
        <w:t xml:space="preserve">Following the update requested on 05 October 2026, all refund operations are removed. S39 is renamed from Payment Refund and Receipt to Payment and Receipt. UC-23 Correct Payment only corrects payment recording errors, with a reason, approval, and reference to the original payment; it does not create a refund transaction or transfer money out to the Patient.</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How to Read This Document</w:t>
      </w:r>
      <w:r w:rsidDel="00000000" w:rsidR="00000000" w:rsidRPr="00000000">
        <w:rPr>
          <w:rtl w:val="0"/>
        </w:rPr>
      </w:r>
    </w:p>
    <w:p w:rsidR="00000000" w:rsidDel="00000000" w:rsidP="00000000" w:rsidRDefault="00000000" w:rsidRPr="00000000" w14:paraId="00000009">
      <w:pPr>
        <w:rPr/>
      </w:pPr>
      <w:r w:rsidDel="00000000" w:rsidR="00000000" w:rsidRPr="00000000">
        <w:rPr>
          <w:b w:val="0"/>
          <w:bCs w:val="0"/>
          <w:rtl w:val="0"/>
        </w:rPr>
        <w:t xml:space="preserve">S01–S42 retain the numbering of the input list. Feature section numbers may differ from screen numbers because screens are grouped. Numbers (1), (2), … on a wireframe correspond to rows in that screen's field table. An area may represent a group of fields or a subtable; panels and modals belong to the same screen and do not create additional Screen IDs.</w:t>
      </w:r>
      <w:r w:rsidDel="00000000" w:rsidR="00000000" w:rsidRPr="00000000">
        <w:rPr>
          <w:rtl w:val="0"/>
        </w:rPr>
      </w:r>
    </w:p>
    <w:p w:rsidR="00000000" w:rsidDel="00000000" w:rsidP="00000000" w:rsidRDefault="00000000" w:rsidRPr="00000000" w14:paraId="0000000A">
      <w:pPr>
        <w:rPr/>
      </w:pPr>
      <w:r w:rsidDel="00000000" w:rsidR="00000000" w:rsidRPr="00000000">
        <w:rPr>
          <w:b w:val="0"/>
          <w:bCs w:val="0"/>
          <w:rtl w:val="0"/>
        </w:rPr>
        <w:t xml:space="preserve">Wireframes illustrate layout and component positions; they are not implemented interfaces. Data shown in the images is illustrative. Business rules established in the source are retained; interface choices, data types, and limits not finalized in the source are marked [PROPOSED] or explicitly identified as requiring confirmation.</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Roles and Boundaries</w:t>
      </w:r>
      <w:r w:rsidDel="00000000" w:rsidR="00000000" w:rsidRPr="00000000">
        <w:rPr>
          <w:rtl w:val="0"/>
        </w:rPr>
      </w:r>
    </w:p>
    <w:p w:rsidR="00000000" w:rsidDel="00000000" w:rsidP="00000000" w:rsidRDefault="00000000" w:rsidRPr="00000000" w14:paraId="0000000C">
      <w:pPr>
        <w:rPr/>
      </w:pPr>
      <w:r w:rsidDel="00000000" w:rsidR="00000000" w:rsidRPr="00000000">
        <w:rPr>
          <w:b w:val="0"/>
          <w:bCs w:val="0"/>
          <w:rtl w:val="0"/>
        </w:rPr>
        <w:t xml:space="preserve">The Clinic Assistant handles reception, administration, payment collection, medicine dispensing, and inventory. The Dentist makes clinical decisions and manages working schedules and the service catalog. The Admin manages accounts and reads reports. The Clinic Owner inherits the Dentist role and reads reports. Guests/Patients use public functions; only a Patient with an active account and a Verified link to their own record may view their own medical records.</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Design Conventions and Decisions to Finalize</w:t>
      </w:r>
    </w:p>
    <w:tbl>
      <w:tblPr>
        <w:tblStyle w:val="Table1"/>
        <w:tblW w:w="10224.0" w:type="dxa"/>
        <w:jc w:val="center"/>
        <w:tblLayout w:type="fixed"/>
        <w:tblLook w:val="0400"/>
      </w:tblPr>
      <w:tblGrid>
        <w:gridCol w:w="1872"/>
        <w:gridCol w:w="8352"/>
        <w:tblGridChange w:id="0">
          <w:tblGrid>
            <w:gridCol w:w="1872"/>
            <w:gridCol w:w="835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00F">
            <w:pPr>
              <w:spacing w:after="0" w:before="0" w:line="245" w:lineRule="auto"/>
              <w:rPr/>
            </w:pPr>
            <w:r w:rsidDel="00000000" w:rsidR="00000000" w:rsidRPr="00000000">
              <w:rPr>
                <w:rFonts w:ascii="Arial" w:cs="Arial" w:eastAsia="Arial" w:hAnsi="Arial"/>
                <w:b w:val="1"/>
                <w:bCs w:val="1"/>
                <w:i w:val="0"/>
                <w:iCs w:val="0"/>
                <w:sz w:val="20"/>
                <w:szCs w:val="20"/>
                <w:rtl w:val="0"/>
              </w:rPr>
              <w:t xml:space="preserve">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010">
            <w:pPr>
              <w:spacing w:after="0" w:before="0" w:line="245" w:lineRule="auto"/>
              <w:rPr/>
            </w:pPr>
            <w:r w:rsidDel="00000000" w:rsidR="00000000" w:rsidRPr="00000000">
              <w:rPr>
                <w:rFonts w:ascii="Arial" w:cs="Arial" w:eastAsia="Arial" w:hAnsi="Arial"/>
                <w:b w:val="1"/>
                <w:bCs w:val="1"/>
                <w:i w:val="0"/>
                <w:iCs w:val="0"/>
                <w:sz w:val="20"/>
                <w:szCs w:val="20"/>
                <w:rtl w:val="0"/>
              </w:rPr>
              <w:t xml:space="preserve">Applicable Convention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11">
            <w:pPr>
              <w:spacing w:after="0" w:before="0" w:line="245" w:lineRule="auto"/>
              <w:rPr/>
            </w:pPr>
            <w:r w:rsidDel="00000000" w:rsidR="00000000" w:rsidRPr="00000000">
              <w:rPr>
                <w:rFonts w:ascii="Arial" w:cs="Arial" w:eastAsia="Arial" w:hAnsi="Arial"/>
                <w:b w:val="0"/>
                <w:bCs w:val="0"/>
                <w:i w:val="0"/>
                <w:iCs w:val="0"/>
                <w:sz w:val="20"/>
                <w:szCs w:val="20"/>
                <w:rtl w:val="0"/>
              </w:rPr>
              <w:t xml:space="preserve">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12">
            <w:pPr>
              <w:spacing w:after="0" w:before="0" w:line="245" w:lineRule="auto"/>
              <w:rPr/>
            </w:pPr>
            <w:r w:rsidDel="00000000" w:rsidR="00000000" w:rsidRPr="00000000">
              <w:rPr>
                <w:rFonts w:ascii="Arial" w:cs="Arial" w:eastAsia="Arial" w:hAnsi="Arial"/>
                <w:b w:val="0"/>
                <w:bCs w:val="0"/>
                <w:i w:val="0"/>
                <w:iCs w:val="0"/>
                <w:sz w:val="20"/>
                <w:szCs w:val="20"/>
                <w:rtl w:val="0"/>
              </w:rPr>
              <w:t xml:space="preserve">Display dd/MM/yyyy and HH:mm in Asia/Ho_Chi_Minh; store complete timestamps and convert time zones consistently [PROPOSED]. Business thresholds: 30-minute slot units, 30/60-minute appointments, public bookings at least 60 minutes in advance, self-service changes/cancellations at least 12 hours before the appointment, and No-show 15 minutes after the appointment time.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3">
            <w:pPr>
              <w:spacing w:after="0" w:before="0" w:line="245" w:lineRule="auto"/>
              <w:rPr/>
            </w:pPr>
            <w:r w:rsidDel="00000000" w:rsidR="00000000" w:rsidRPr="00000000">
              <w:rPr>
                <w:rFonts w:ascii="Arial" w:cs="Arial" w:eastAsia="Arial" w:hAnsi="Arial"/>
                <w:b w:val="0"/>
                <w:bCs w:val="0"/>
                <w:i w:val="0"/>
                <w:iCs w:val="0"/>
                <w:sz w:val="20"/>
                <w:szCs w:val="20"/>
                <w:rtl w:val="0"/>
              </w:rPr>
              <w:t xml:space="preserve">Input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4">
            <w:pPr>
              <w:spacing w:after="0" w:before="0" w:line="245" w:lineRule="auto"/>
              <w:rPr/>
            </w:pPr>
            <w:r w:rsidDel="00000000" w:rsidR="00000000" w:rsidRPr="00000000">
              <w:rPr>
                <w:rFonts w:ascii="Arial" w:cs="Arial" w:eastAsia="Arial" w:hAnsi="Arial"/>
                <w:b w:val="0"/>
                <w:bCs w:val="0"/>
                <w:i w:val="0"/>
                <w:iCs w:val="0"/>
                <w:sz w:val="20"/>
                <w:szCs w:val="20"/>
                <w:rtl w:val="0"/>
              </w:rPr>
              <w:t xml:space="preserve">[PROPOSED] denotes a design proposal, not a business decision established in the source. Limits of 100/255/500/1,000/4,000 characters in the tables are proposed interface limits; the API and database must use consistent limits. Trim leading and trailing spaces; preserve Vietnamese diacritics and meaningful content.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15">
            <w:pPr>
              <w:spacing w:after="0" w:before="0" w:line="245" w:lineRule="auto"/>
              <w:rPr/>
            </w:pPr>
            <w:r w:rsidDel="00000000" w:rsidR="00000000" w:rsidRPr="00000000">
              <w:rPr>
                <w:rFonts w:ascii="Arial" w:cs="Arial" w:eastAsia="Arial" w:hAnsi="Arial"/>
                <w:b w:val="0"/>
                <w:bCs w:val="0"/>
                <w:i w:val="0"/>
                <w:iCs w:val="0"/>
                <w:sz w:val="20"/>
                <w:szCs w:val="20"/>
                <w:rtl w:val="0"/>
              </w:rPr>
              <w:t xml:space="preserve">Passwords and Verification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16">
            <w:pPr>
              <w:spacing w:after="0" w:before="0" w:line="245" w:lineRule="auto"/>
              <w:rPr/>
            </w:pPr>
            <w:r w:rsidDel="00000000" w:rsidR="00000000" w:rsidRPr="00000000">
              <w:rPr>
                <w:rFonts w:ascii="Arial" w:cs="Arial" w:eastAsia="Arial" w:hAnsi="Arial"/>
                <w:b w:val="0"/>
                <w:bCs w:val="0"/>
                <w:i w:val="0"/>
                <w:iCs w:val="0"/>
                <w:sz w:val="20"/>
                <w:szCs w:val="20"/>
                <w:rtl w:val="0"/>
              </w:rPr>
              <w:t xml:space="preserve">Passwords of 8–128 characters with passphrase support are proposed; final parameters require confirmation. The source does not define verification channels, code/token formats, expiry periods, attempt limits, or session revocation policies. A contact OTP does not verify a Patient record.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7">
            <w:pPr>
              <w:spacing w:after="0" w:before="0" w:line="245" w:lineRule="auto"/>
              <w:rPr/>
            </w:pPr>
            <w:r w:rsidDel="00000000" w:rsidR="00000000" w:rsidRPr="00000000">
              <w:rPr>
                <w:rFonts w:ascii="Arial" w:cs="Arial" w:eastAsia="Arial" w:hAnsi="Arial"/>
                <w:b w:val="0"/>
                <w:bCs w:val="0"/>
                <w:i w:val="0"/>
                <w:iCs w:val="0"/>
                <w:sz w:val="20"/>
                <w:szCs w:val="20"/>
                <w:rtl w:val="0"/>
              </w:rPr>
              <w:t xml:space="preserve">Numbers and Money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8">
            <w:pPr>
              <w:spacing w:after="0" w:before="0" w:line="245" w:lineRule="auto"/>
              <w:rPr/>
            </w:pPr>
            <w:r w:rsidDel="00000000" w:rsidR="00000000" w:rsidRPr="00000000">
              <w:rPr>
                <w:rFonts w:ascii="Arial" w:cs="Arial" w:eastAsia="Arial" w:hAnsi="Arial"/>
                <w:b w:val="0"/>
                <w:bCs w:val="0"/>
                <w:i w:val="0"/>
                <w:iCs w:val="0"/>
                <w:sz w:val="20"/>
                <w:szCs w:val="20"/>
                <w:rtl w:val="0"/>
              </w:rPr>
              <w:t xml:space="preserve">Inventory quantities are nonnegative integers in base units; dispensing/use/receipt documents require quantities &gt; 0. Display VND amounts with thousands separators; use an exact numeric type rather than floating point [PROPOSED]. Rounding rules, maximum numeric ranges, and financial adjustment policies require confirmation.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19">
            <w:pPr>
              <w:spacing w:after="0" w:before="0" w:line="245" w:lineRule="auto"/>
              <w:rPr/>
            </w:pPr>
            <w:r w:rsidDel="00000000" w:rsidR="00000000" w:rsidRPr="00000000">
              <w:rPr>
                <w:rFonts w:ascii="Arial" w:cs="Arial" w:eastAsia="Arial" w:hAnsi="Arial"/>
                <w:b w:val="0"/>
                <w:bCs w:val="0"/>
                <w:i w:val="0"/>
                <w:iCs w:val="0"/>
                <w:sz w:val="20"/>
                <w:szCs w:val="20"/>
                <w:rtl w:val="0"/>
              </w:rPr>
              <w:t xml:space="preserve">Lists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1A">
            <w:pPr>
              <w:spacing w:after="0" w:before="0" w:line="245" w:lineRule="auto"/>
              <w:rPr/>
            </w:pPr>
            <w:r w:rsidDel="00000000" w:rsidR="00000000" w:rsidRPr="00000000">
              <w:rPr>
                <w:rFonts w:ascii="Arial" w:cs="Arial" w:eastAsia="Arial" w:hAnsi="Arial"/>
                <w:b w:val="0"/>
                <w:bCs w:val="0"/>
                <w:i w:val="0"/>
                <w:iCs w:val="0"/>
                <w:sz w:val="20"/>
                <w:szCs w:val="20"/>
                <w:rtl w:val="0"/>
              </w:rPr>
              <w:t xml:space="preserve">[PROPOSED] Default to 20 rows per page, with 20/50/100 options; use server-side pagination and clearly labeled sortable columns. The All filter includes only authorized data. Lists must not retain totals beyond the permitted scope.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B">
            <w:pPr>
              <w:spacing w:after="0" w:before="0" w:line="245" w:lineRule="auto"/>
              <w:rPr/>
            </w:pPr>
            <w:r w:rsidDel="00000000" w:rsidR="00000000" w:rsidRPr="00000000">
              <w:rPr>
                <w:rFonts w:ascii="Arial" w:cs="Arial" w:eastAsia="Arial" w:hAnsi="Arial"/>
                <w:b w:val="0"/>
                <w:bCs w:val="0"/>
                <w:i w:val="0"/>
                <w:iCs w:val="0"/>
                <w:sz w:val="20"/>
                <w:szCs w:val="20"/>
                <w:rtl w:val="0"/>
              </w:rPr>
              <w:t xml:space="preserve">Interface States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C">
            <w:pPr>
              <w:spacing w:after="0" w:before="0" w:line="245" w:lineRule="auto"/>
              <w:rPr/>
            </w:pPr>
            <w:r w:rsidDel="00000000" w:rsidR="00000000" w:rsidRPr="00000000">
              <w:rPr>
                <w:rFonts w:ascii="Arial" w:cs="Arial" w:eastAsia="Arial" w:hAnsi="Arial"/>
                <w:b w:val="0"/>
                <w:bCs w:val="0"/>
                <w:i w:val="0"/>
                <w:iCs w:val="0"/>
                <w:sz w:val="20"/>
                <w:szCs w:val="20"/>
                <w:rtl w:val="0"/>
              </w:rPr>
              <w:t xml:space="preserve">Every screen supports Loading, Empty, Validation error, Server error, Access denied, and Unsaved changes where applicable [PROPOSED]. Errors must not be displayed as zero values or success. Required fields are labeled; color is always accompanied by text or a named icon.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1D">
            <w:pPr>
              <w:spacing w:after="0" w:before="0" w:line="245" w:lineRule="auto"/>
              <w:rPr/>
            </w:pPr>
            <w:r w:rsidDel="00000000" w:rsidR="00000000" w:rsidRPr="00000000">
              <w:rPr>
                <w:rFonts w:ascii="Arial" w:cs="Arial" w:eastAsia="Arial" w:hAnsi="Arial"/>
                <w:b w:val="0"/>
                <w:bCs w:val="0"/>
                <w:i w:val="0"/>
                <w:iCs w:val="0"/>
                <w:sz w:val="20"/>
                <w:szCs w:val="20"/>
                <w:rtl w:val="0"/>
              </w:rPr>
              <w:t xml:space="preserve">Confirmation and Concurrency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1E">
            <w:pPr>
              <w:spacing w:after="0" w:before="0" w:line="245" w:lineRule="auto"/>
              <w:rPr/>
            </w:pPr>
            <w:r w:rsidDel="00000000" w:rsidR="00000000" w:rsidRPr="00000000">
              <w:rPr>
                <w:rFonts w:ascii="Arial" w:cs="Arial" w:eastAsia="Arial" w:hAnsi="Arial"/>
                <w:b w:val="0"/>
                <w:bCs w:val="0"/>
                <w:i w:val="0"/>
                <w:iCs w:val="0"/>
                <w:sz w:val="20"/>
                <w:szCs w:val="20"/>
                <w:rtl w:val="0"/>
              </w:rPr>
              <w:t xml:space="preserve">Changes validate permissions, state, and version on the server. If a record has changed, request a refresh and preserve a recoverable draft [PROPOSED]. Booking, check-in, medicine stock issues, payment callbacks, and notifications prevent duplicate submissions using business keys; disabling interface buttons alone is insufficient.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F">
            <w:pPr>
              <w:spacing w:after="0" w:before="0" w:line="245" w:lineRule="auto"/>
              <w:rPr/>
            </w:pPr>
            <w:r w:rsidDel="00000000" w:rsidR="00000000" w:rsidRPr="00000000">
              <w:rPr>
                <w:rFonts w:ascii="Arial" w:cs="Arial" w:eastAsia="Arial" w:hAnsi="Arial"/>
                <w:b w:val="0"/>
                <w:bCs w:val="0"/>
                <w:i w:val="0"/>
                <w:iCs w:val="0"/>
                <w:sz w:val="20"/>
                <w:szCs w:val="20"/>
                <w:rtl w:val="0"/>
              </w:rPr>
              <w:t xml:space="preserve">Read Permissions and Files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0">
            <w:pPr>
              <w:spacing w:after="0" w:before="0" w:line="245" w:lineRule="auto"/>
              <w:rPr/>
            </w:pPr>
            <w:r w:rsidDel="00000000" w:rsidR="00000000" w:rsidRPr="00000000">
              <w:rPr>
                <w:rFonts w:ascii="Arial" w:cs="Arial" w:eastAsia="Arial" w:hAnsi="Arial"/>
                <w:b w:val="0"/>
                <w:bCs w:val="0"/>
                <w:i w:val="0"/>
                <w:iCs w:val="0"/>
                <w:sz w:val="20"/>
                <w:szCs w:val="20"/>
                <w:rtl w:val="0"/>
              </w:rPr>
              <w:t xml:space="preserve">Check permissions on every request, including lists, details, exports, and file URLs. A locked account or Revoked link blocks new read requests. Patients accessing their own records cannot edit medical records, view drafts/internal content, or access relatives' records.</w:t>
            </w:r>
            <w:r w:rsidDel="00000000" w:rsidR="00000000" w:rsidRPr="00000000">
              <w:rPr>
                <w:rtl w:val="0"/>
              </w:rPr>
            </w:r>
          </w:p>
        </w:tc>
      </w:tr>
    </w:tbl>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rPr>
          <w:b w:val="0"/>
          <w:bCs w:val="0"/>
          <w:rtl w:val="0"/>
        </w:rPr>
        <w:t xml:space="preserve">Decisions required before implementation: weekly schedules and chair capacity; verification channels; password/session policies; file limits and types; reminder timing/counts; push and chatbot providers and image AI deployment; identity verification for access to one's own record and file publication permissions; authority to confirm financial/inventory adjustments; conversation retention policies; month/year expiry label rules; cost-of-goods methods if applicable; and Payment Gateway/PACS methods and parameters. Unconfirmed figures must not be treated as formal business constraints.</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Screen Catalog and Mapping</w:t>
      </w:r>
    </w:p>
    <w:p w:rsidR="00000000" w:rsidDel="00000000" w:rsidP="00000000" w:rsidRDefault="00000000" w:rsidRPr="00000000" w14:paraId="00000025">
      <w:pPr>
        <w:rPr/>
      </w:pPr>
      <w:r w:rsidDel="00000000" w:rsidR="00000000" w:rsidRPr="00000000">
        <w:rPr>
          <w:b w:val="0"/>
          <w:bCs w:val="0"/>
          <w:rtl w:val="0"/>
        </w:rPr>
        <w:t xml:space="preserve">UC codes come from section 15 of the source document. “Related” denotes navigation or data mapping; it does not rename a UC or imply an include/extend relationship. UC-19 has a staff actor preparing the bill; S42 is the Patient view of the bill and UC-20 payment.</w:t>
      </w:r>
      <w:r w:rsidDel="00000000" w:rsidR="00000000" w:rsidRPr="00000000">
        <w:rPr>
          <w:rtl w:val="0"/>
        </w:rPr>
      </w:r>
    </w:p>
    <w:tbl>
      <w:tblPr>
        <w:tblStyle w:val="Table2"/>
        <w:tblW w:w="10224.0" w:type="dxa"/>
        <w:jc w:val="center"/>
        <w:tblLayout w:type="fixed"/>
        <w:tblLook w:val="0400"/>
      </w:tblPr>
      <w:tblGrid>
        <w:gridCol w:w="792"/>
        <w:gridCol w:w="792"/>
        <w:gridCol w:w="4896"/>
        <w:gridCol w:w="3744"/>
        <w:tblGridChange w:id="0">
          <w:tblGrid>
            <w:gridCol w:w="792"/>
            <w:gridCol w:w="792"/>
            <w:gridCol w:w="4896"/>
            <w:gridCol w:w="374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026">
            <w:pPr>
              <w:spacing w:after="0" w:before="0" w:line="245" w:lineRule="auto"/>
              <w:rPr/>
            </w:pPr>
            <w:r w:rsidDel="00000000" w:rsidR="00000000" w:rsidRPr="00000000">
              <w:rPr>
                <w:rFonts w:ascii="Arial" w:cs="Arial" w:eastAsia="Arial" w:hAnsi="Arial"/>
                <w:b w:val="1"/>
                <w:bCs w:val="1"/>
                <w:i w:val="0"/>
                <w:iCs w:val="0"/>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027">
            <w:pPr>
              <w:spacing w:after="0" w:before="0" w:line="245" w:lineRule="auto"/>
              <w:rPr/>
            </w:pPr>
            <w:r w:rsidDel="00000000" w:rsidR="00000000" w:rsidRPr="00000000">
              <w:rPr>
                <w:rFonts w:ascii="Arial" w:cs="Arial" w:eastAsia="Arial" w:hAnsi="Arial"/>
                <w:b w:val="1"/>
                <w:bCs w:val="1"/>
                <w:i w:val="0"/>
                <w:iCs w:val="0"/>
                <w:sz w:val="19"/>
                <w:szCs w:val="19"/>
                <w:rtl w:val="0"/>
              </w:rPr>
              <w:t xml:space="preserve">Sec.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028">
            <w:pPr>
              <w:spacing w:after="0" w:before="0" w:line="245" w:lineRule="auto"/>
              <w:rPr/>
            </w:pPr>
            <w:r w:rsidDel="00000000" w:rsidR="00000000" w:rsidRPr="00000000">
              <w:rPr>
                <w:rFonts w:ascii="Arial" w:cs="Arial" w:eastAsia="Arial" w:hAnsi="Arial"/>
                <w:b w:val="1"/>
                <w:bCs w:val="1"/>
                <w:i w:val="0"/>
                <w:iCs w:val="0"/>
                <w:sz w:val="19"/>
                <w:szCs w:val="19"/>
                <w:rtl w:val="0"/>
              </w:rPr>
              <w:t xml:space="preserve">Screen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029">
            <w:pPr>
              <w:spacing w:after="0" w:before="0" w:line="245" w:lineRule="auto"/>
              <w:rPr/>
            </w:pPr>
            <w:r w:rsidDel="00000000" w:rsidR="00000000" w:rsidRPr="00000000">
              <w:rPr>
                <w:rFonts w:ascii="Arial" w:cs="Arial" w:eastAsia="Arial" w:hAnsi="Arial"/>
                <w:b w:val="1"/>
                <w:bCs w:val="1"/>
                <w:i w:val="0"/>
                <w:iCs w:val="0"/>
                <w:sz w:val="19"/>
                <w:szCs w:val="19"/>
                <w:rtl w:val="0"/>
              </w:rPr>
              <w:t xml:space="preserve">Use case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2A">
            <w:pPr>
              <w:spacing w:after="0" w:before="0" w:line="245" w:lineRule="auto"/>
              <w:rPr/>
            </w:pPr>
            <w:r w:rsidDel="00000000" w:rsidR="00000000" w:rsidRPr="00000000">
              <w:rPr>
                <w:rFonts w:ascii="Arial" w:cs="Arial" w:eastAsia="Arial" w:hAnsi="Arial"/>
                <w:b w:val="0"/>
                <w:bCs w:val="0"/>
                <w:i w:val="0"/>
                <w:iCs w:val="0"/>
                <w:sz w:val="19"/>
                <w:szCs w:val="19"/>
                <w:rtl w:val="0"/>
              </w:rPr>
              <w:t xml:space="preserve">S01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2B">
            <w:pPr>
              <w:spacing w:after="0" w:before="0" w:line="245" w:lineRule="auto"/>
              <w:rPr/>
            </w:pPr>
            <w:r w:rsidDel="00000000" w:rsidR="00000000" w:rsidRPr="00000000">
              <w:rPr>
                <w:rFonts w:ascii="Arial" w:cs="Arial" w:eastAsia="Arial" w:hAnsi="Arial"/>
                <w:b w:val="0"/>
                <w:bCs w:val="0"/>
                <w:i w:val="0"/>
                <w:iCs w:val="0"/>
                <w:sz w:val="19"/>
                <w:szCs w:val="19"/>
                <w:rtl w:val="0"/>
              </w:rPr>
              <w:t xml:space="preserve">1.1.1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2C">
            <w:pPr>
              <w:spacing w:after="0" w:before="0" w:line="245" w:lineRule="auto"/>
              <w:rPr/>
            </w:pPr>
            <w:r w:rsidDel="00000000" w:rsidR="00000000" w:rsidRPr="00000000">
              <w:rPr>
                <w:rFonts w:ascii="Arial" w:cs="Arial" w:eastAsia="Arial" w:hAnsi="Arial"/>
                <w:b w:val="0"/>
                <w:bCs w:val="0"/>
                <w:i w:val="0"/>
                <w:iCs w:val="0"/>
                <w:sz w:val="19"/>
                <w:szCs w:val="19"/>
                <w:rtl w:val="0"/>
              </w:rPr>
              <w:t xml:space="preserve">Sign 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2D">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E">
            <w:pPr>
              <w:spacing w:after="0" w:before="0" w:line="245" w:lineRule="auto"/>
              <w:rPr/>
            </w:pPr>
            <w:r w:rsidDel="00000000" w:rsidR="00000000" w:rsidRPr="00000000">
              <w:rPr>
                <w:rFonts w:ascii="Arial" w:cs="Arial" w:eastAsia="Arial" w:hAnsi="Arial"/>
                <w:b w:val="0"/>
                <w:bCs w:val="0"/>
                <w:i w:val="0"/>
                <w:iCs w:val="0"/>
                <w:sz w:val="19"/>
                <w:szCs w:val="19"/>
                <w:rtl w:val="0"/>
              </w:rPr>
              <w:t xml:space="preserve">S02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F">
            <w:pPr>
              <w:spacing w:after="0" w:before="0" w:line="245" w:lineRule="auto"/>
              <w:rPr/>
            </w:pPr>
            <w:r w:rsidDel="00000000" w:rsidR="00000000" w:rsidRPr="00000000">
              <w:rPr>
                <w:rFonts w:ascii="Arial" w:cs="Arial" w:eastAsia="Arial" w:hAnsi="Arial"/>
                <w:b w:val="0"/>
                <w:bCs w:val="0"/>
                <w:i w:val="0"/>
                <w:iCs w:val="0"/>
                <w:sz w:val="19"/>
                <w:szCs w:val="19"/>
                <w:rtl w:val="0"/>
              </w:rPr>
              <w:t xml:space="preserve">1.2.1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0">
            <w:pPr>
              <w:spacing w:after="0" w:before="0" w:line="245" w:lineRule="auto"/>
              <w:rPr/>
            </w:pPr>
            <w:r w:rsidDel="00000000" w:rsidR="00000000" w:rsidRPr="00000000">
              <w:rPr>
                <w:rFonts w:ascii="Arial" w:cs="Arial" w:eastAsia="Arial" w:hAnsi="Arial"/>
                <w:b w:val="0"/>
                <w:bCs w:val="0"/>
                <w:i w:val="0"/>
                <w:iCs w:val="0"/>
                <w:sz w:val="19"/>
                <w:szCs w:val="19"/>
                <w:rtl w:val="0"/>
              </w:rPr>
              <w:t xml:space="preserve">Account Registration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1">
            <w:pPr>
              <w:spacing w:after="0" w:before="0" w:line="245" w:lineRule="auto"/>
              <w:rPr/>
            </w:pPr>
            <w:r w:rsidDel="00000000" w:rsidR="00000000" w:rsidRPr="00000000">
              <w:rPr>
                <w:rFonts w:ascii="Arial" w:cs="Arial" w:eastAsia="Arial" w:hAnsi="Arial"/>
                <w:b w:val="0"/>
                <w:bCs w:val="0"/>
                <w:i w:val="0"/>
                <w:iCs w:val="0"/>
                <w:sz w:val="19"/>
                <w:szCs w:val="19"/>
                <w:rtl w:val="0"/>
              </w:rPr>
              <w:t xml:space="preserve">UC-33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32">
            <w:pPr>
              <w:spacing w:after="0" w:before="0" w:line="245" w:lineRule="auto"/>
              <w:rPr/>
            </w:pPr>
            <w:r w:rsidDel="00000000" w:rsidR="00000000" w:rsidRPr="00000000">
              <w:rPr>
                <w:rFonts w:ascii="Arial" w:cs="Arial" w:eastAsia="Arial" w:hAnsi="Arial"/>
                <w:b w:val="0"/>
                <w:bCs w:val="0"/>
                <w:i w:val="0"/>
                <w:iCs w:val="0"/>
                <w:sz w:val="19"/>
                <w:szCs w:val="19"/>
                <w:rtl w:val="0"/>
              </w:rPr>
              <w:t xml:space="preserve">S03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33">
            <w:pPr>
              <w:spacing w:after="0" w:before="0" w:line="245" w:lineRule="auto"/>
              <w:rPr/>
            </w:pPr>
            <w:r w:rsidDel="00000000" w:rsidR="00000000" w:rsidRPr="00000000">
              <w:rPr>
                <w:rFonts w:ascii="Arial" w:cs="Arial" w:eastAsia="Arial" w:hAnsi="Arial"/>
                <w:b w:val="0"/>
                <w:bCs w:val="0"/>
                <w:i w:val="0"/>
                <w:iCs w:val="0"/>
                <w:sz w:val="19"/>
                <w:szCs w:val="19"/>
                <w:rtl w:val="0"/>
              </w:rPr>
              <w:t xml:space="preserve">1.3.1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34">
            <w:pPr>
              <w:spacing w:after="0" w:before="0" w:line="245" w:lineRule="auto"/>
              <w:rPr/>
            </w:pPr>
            <w:r w:rsidDel="00000000" w:rsidR="00000000" w:rsidRPr="00000000">
              <w:rPr>
                <w:rFonts w:ascii="Arial" w:cs="Arial" w:eastAsia="Arial" w:hAnsi="Arial"/>
                <w:b w:val="0"/>
                <w:bCs w:val="0"/>
                <w:i w:val="0"/>
                <w:iCs w:val="0"/>
                <w:sz w:val="19"/>
                <w:szCs w:val="19"/>
                <w:rtl w:val="0"/>
              </w:rPr>
              <w:t xml:space="preserve">Account Recovery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35">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6">
            <w:pPr>
              <w:spacing w:after="0" w:before="0" w:line="245" w:lineRule="auto"/>
              <w:rPr/>
            </w:pPr>
            <w:r w:rsidDel="00000000" w:rsidR="00000000" w:rsidRPr="00000000">
              <w:rPr>
                <w:rFonts w:ascii="Arial" w:cs="Arial" w:eastAsia="Arial" w:hAnsi="Arial"/>
                <w:b w:val="0"/>
                <w:bCs w:val="0"/>
                <w:i w:val="0"/>
                <w:iCs w:val="0"/>
                <w:sz w:val="19"/>
                <w:szCs w:val="19"/>
                <w:rtl w:val="0"/>
              </w:rPr>
              <w:t xml:space="preserve">S04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7">
            <w:pPr>
              <w:spacing w:after="0" w:before="0" w:line="245" w:lineRule="auto"/>
              <w:rPr/>
            </w:pPr>
            <w:r w:rsidDel="00000000" w:rsidR="00000000" w:rsidRPr="00000000">
              <w:rPr>
                <w:rFonts w:ascii="Arial" w:cs="Arial" w:eastAsia="Arial" w:hAnsi="Arial"/>
                <w:b w:val="0"/>
                <w:bCs w:val="0"/>
                <w:i w:val="0"/>
                <w:iCs w:val="0"/>
                <w:sz w:val="19"/>
                <w:szCs w:val="19"/>
                <w:rtl w:val="0"/>
              </w:rPr>
              <w:t xml:space="preserve">2.1.1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8">
            <w:pPr>
              <w:spacing w:after="0" w:before="0" w:line="245" w:lineRule="auto"/>
              <w:rPr/>
            </w:pPr>
            <w:r w:rsidDel="00000000" w:rsidR="00000000" w:rsidRPr="00000000">
              <w:rPr>
                <w:rFonts w:ascii="Arial" w:cs="Arial" w:eastAsia="Arial" w:hAnsi="Arial"/>
                <w:b w:val="0"/>
                <w:bCs w:val="0"/>
                <w:i w:val="0"/>
                <w:iCs w:val="0"/>
                <w:sz w:val="19"/>
                <w:szCs w:val="19"/>
                <w:rtl w:val="0"/>
              </w:rPr>
              <w:t xml:space="preserve">User Account Management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9">
            <w:pPr>
              <w:spacing w:after="0" w:before="0" w:line="245" w:lineRule="auto"/>
              <w:rPr/>
            </w:pPr>
            <w:r w:rsidDel="00000000" w:rsidR="00000000" w:rsidRPr="00000000">
              <w:rPr>
                <w:rFonts w:ascii="Arial" w:cs="Arial" w:eastAsia="Arial" w:hAnsi="Arial"/>
                <w:b w:val="0"/>
                <w:bCs w:val="0"/>
                <w:i w:val="0"/>
                <w:iCs w:val="0"/>
                <w:sz w:val="19"/>
                <w:szCs w:val="19"/>
                <w:rtl w:val="0"/>
              </w:rPr>
              <w:t xml:space="preserve">UC-31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3A">
            <w:pPr>
              <w:spacing w:after="0" w:before="0" w:line="245" w:lineRule="auto"/>
              <w:rPr/>
            </w:pPr>
            <w:r w:rsidDel="00000000" w:rsidR="00000000" w:rsidRPr="00000000">
              <w:rPr>
                <w:rFonts w:ascii="Arial" w:cs="Arial" w:eastAsia="Arial" w:hAnsi="Arial"/>
                <w:b w:val="0"/>
                <w:bCs w:val="0"/>
                <w:i w:val="0"/>
                <w:iCs w:val="0"/>
                <w:sz w:val="19"/>
                <w:szCs w:val="19"/>
                <w:rtl w:val="0"/>
              </w:rPr>
              <w:t xml:space="preserve">S05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3B">
            <w:pPr>
              <w:spacing w:after="0" w:before="0" w:line="245" w:lineRule="auto"/>
              <w:rPr/>
            </w:pPr>
            <w:r w:rsidDel="00000000" w:rsidR="00000000" w:rsidRPr="00000000">
              <w:rPr>
                <w:rFonts w:ascii="Arial" w:cs="Arial" w:eastAsia="Arial" w:hAnsi="Arial"/>
                <w:b w:val="0"/>
                <w:bCs w:val="0"/>
                <w:i w:val="0"/>
                <w:iCs w:val="0"/>
                <w:sz w:val="19"/>
                <w:szCs w:val="19"/>
                <w:rtl w:val="0"/>
              </w:rPr>
              <w:t xml:space="preserve">3.1.1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3C">
            <w:pPr>
              <w:spacing w:after="0" w:before="0" w:line="245" w:lineRule="auto"/>
              <w:rPr/>
            </w:pPr>
            <w:r w:rsidDel="00000000" w:rsidR="00000000" w:rsidRPr="00000000">
              <w:rPr>
                <w:rFonts w:ascii="Arial" w:cs="Arial" w:eastAsia="Arial" w:hAnsi="Arial"/>
                <w:b w:val="0"/>
                <w:bCs w:val="0"/>
                <w:i w:val="0"/>
                <w:iCs w:val="0"/>
                <w:sz w:val="19"/>
                <w:szCs w:val="19"/>
                <w:rtl w:val="0"/>
              </w:rPr>
              <w:t xml:space="preserve">Patient Search and Record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3D">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UC-08, UC-09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E">
            <w:pPr>
              <w:spacing w:after="0" w:before="0" w:line="245" w:lineRule="auto"/>
              <w:rPr/>
            </w:pPr>
            <w:r w:rsidDel="00000000" w:rsidR="00000000" w:rsidRPr="00000000">
              <w:rPr>
                <w:rFonts w:ascii="Arial" w:cs="Arial" w:eastAsia="Arial" w:hAnsi="Arial"/>
                <w:b w:val="0"/>
                <w:bCs w:val="0"/>
                <w:i w:val="0"/>
                <w:iCs w:val="0"/>
                <w:sz w:val="19"/>
                <w:szCs w:val="19"/>
                <w:rtl w:val="0"/>
              </w:rPr>
              <w:t xml:space="preserve">S06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F">
            <w:pPr>
              <w:spacing w:after="0" w:before="0" w:line="245" w:lineRule="auto"/>
              <w:rPr/>
            </w:pPr>
            <w:r w:rsidDel="00000000" w:rsidR="00000000" w:rsidRPr="00000000">
              <w:rPr>
                <w:rFonts w:ascii="Arial" w:cs="Arial" w:eastAsia="Arial" w:hAnsi="Arial"/>
                <w:b w:val="0"/>
                <w:bCs w:val="0"/>
                <w:i w:val="0"/>
                <w:iCs w:val="0"/>
                <w:sz w:val="19"/>
                <w:szCs w:val="19"/>
                <w:rtl w:val="0"/>
              </w:rPr>
              <w:t xml:space="preserve">3.2.1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0">
            <w:pPr>
              <w:spacing w:after="0" w:before="0" w:line="245" w:lineRule="auto"/>
              <w:rPr/>
            </w:pPr>
            <w:r w:rsidDel="00000000" w:rsidR="00000000" w:rsidRPr="00000000">
              <w:rPr>
                <w:rFonts w:ascii="Arial" w:cs="Arial" w:eastAsia="Arial" w:hAnsi="Arial"/>
                <w:b w:val="0"/>
                <w:bCs w:val="0"/>
                <w:i w:val="0"/>
                <w:iCs w:val="0"/>
                <w:sz w:val="19"/>
                <w:szCs w:val="19"/>
                <w:rtl w:val="0"/>
              </w:rPr>
              <w:t xml:space="preserve">Patient Profile and 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1">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UC-08, UC-09, UC-10, UC-12, UC-13, UC-14, UC-15, UC-19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42">
            <w:pPr>
              <w:spacing w:after="0" w:before="0" w:line="245" w:lineRule="auto"/>
              <w:rPr/>
            </w:pPr>
            <w:r w:rsidDel="00000000" w:rsidR="00000000" w:rsidRPr="00000000">
              <w:rPr>
                <w:rFonts w:ascii="Arial" w:cs="Arial" w:eastAsia="Arial" w:hAnsi="Arial"/>
                <w:b w:val="0"/>
                <w:bCs w:val="0"/>
                <w:i w:val="0"/>
                <w:iCs w:val="0"/>
                <w:sz w:val="19"/>
                <w:szCs w:val="19"/>
                <w:rtl w:val="0"/>
              </w:rPr>
              <w:t xml:space="preserve">S07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43">
            <w:pPr>
              <w:spacing w:after="0" w:before="0" w:line="245" w:lineRule="auto"/>
              <w:rPr/>
            </w:pPr>
            <w:r w:rsidDel="00000000" w:rsidR="00000000" w:rsidRPr="00000000">
              <w:rPr>
                <w:rFonts w:ascii="Arial" w:cs="Arial" w:eastAsia="Arial" w:hAnsi="Arial"/>
                <w:b w:val="0"/>
                <w:bCs w:val="0"/>
                <w:i w:val="0"/>
                <w:iCs w:val="0"/>
                <w:sz w:val="19"/>
                <w:szCs w:val="19"/>
                <w:rtl w:val="0"/>
              </w:rPr>
              <w:t xml:space="preserve">4.1.1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44">
            <w:pPr>
              <w:spacing w:after="0" w:before="0" w:line="245" w:lineRule="auto"/>
              <w:rPr/>
            </w:pPr>
            <w:r w:rsidDel="00000000" w:rsidR="00000000" w:rsidRPr="00000000">
              <w:rPr>
                <w:rFonts w:ascii="Arial" w:cs="Arial" w:eastAsia="Arial" w:hAnsi="Arial"/>
                <w:b w:val="0"/>
                <w:bCs w:val="0"/>
                <w:i w:val="0"/>
                <w:iCs w:val="0"/>
                <w:sz w:val="19"/>
                <w:szCs w:val="19"/>
                <w:rtl w:val="0"/>
              </w:rPr>
              <w:t xml:space="preserve">Account Link Request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45">
            <w:pPr>
              <w:spacing w:after="0" w:before="0" w:line="245" w:lineRule="auto"/>
              <w:rPr/>
            </w:pPr>
            <w:r w:rsidDel="00000000" w:rsidR="00000000" w:rsidRPr="00000000">
              <w:rPr>
                <w:rFonts w:ascii="Arial" w:cs="Arial" w:eastAsia="Arial" w:hAnsi="Arial"/>
                <w:b w:val="0"/>
                <w:bCs w:val="0"/>
                <w:i w:val="0"/>
                <w:iCs w:val="0"/>
                <w:sz w:val="19"/>
                <w:szCs w:val="19"/>
                <w:rtl w:val="0"/>
              </w:rPr>
              <w:t xml:space="preserve">UC-36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6">
            <w:pPr>
              <w:spacing w:after="0" w:before="0" w:line="245" w:lineRule="auto"/>
              <w:rPr/>
            </w:pPr>
            <w:r w:rsidDel="00000000" w:rsidR="00000000" w:rsidRPr="00000000">
              <w:rPr>
                <w:rFonts w:ascii="Arial" w:cs="Arial" w:eastAsia="Arial" w:hAnsi="Arial"/>
                <w:b w:val="0"/>
                <w:bCs w:val="0"/>
                <w:i w:val="0"/>
                <w:iCs w:val="0"/>
                <w:sz w:val="19"/>
                <w:szCs w:val="19"/>
                <w:rtl w:val="0"/>
              </w:rPr>
              <w:t xml:space="preserve">S08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7">
            <w:pPr>
              <w:spacing w:after="0" w:before="0" w:line="245" w:lineRule="auto"/>
              <w:rPr/>
            </w:pPr>
            <w:r w:rsidDel="00000000" w:rsidR="00000000" w:rsidRPr="00000000">
              <w:rPr>
                <w:rFonts w:ascii="Arial" w:cs="Arial" w:eastAsia="Arial" w:hAnsi="Arial"/>
                <w:b w:val="0"/>
                <w:bCs w:val="0"/>
                <w:i w:val="0"/>
                <w:iCs w:val="0"/>
                <w:sz w:val="19"/>
                <w:szCs w:val="19"/>
                <w:rtl w:val="0"/>
              </w:rPr>
              <w:t xml:space="preserve">4.2.1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8">
            <w:pPr>
              <w:spacing w:after="0" w:before="0" w:line="245" w:lineRule="auto"/>
              <w:rPr/>
            </w:pPr>
            <w:r w:rsidDel="00000000" w:rsidR="00000000" w:rsidRPr="00000000">
              <w:rPr>
                <w:rFonts w:ascii="Arial" w:cs="Arial" w:eastAsia="Arial" w:hAnsi="Arial"/>
                <w:b w:val="0"/>
                <w:bCs w:val="0"/>
                <w:i w:val="0"/>
                <w:iCs w:val="0"/>
                <w:sz w:val="19"/>
                <w:szCs w:val="19"/>
                <w:rtl w:val="0"/>
              </w:rPr>
              <w:t xml:space="preserve">Link Verification Queue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9">
            <w:pPr>
              <w:spacing w:after="0" w:before="0" w:line="245" w:lineRule="auto"/>
              <w:rPr/>
            </w:pPr>
            <w:r w:rsidDel="00000000" w:rsidR="00000000" w:rsidRPr="00000000">
              <w:rPr>
                <w:rFonts w:ascii="Arial" w:cs="Arial" w:eastAsia="Arial" w:hAnsi="Arial"/>
                <w:b w:val="0"/>
                <w:bCs w:val="0"/>
                <w:i w:val="0"/>
                <w:iCs w:val="0"/>
                <w:sz w:val="19"/>
                <w:szCs w:val="19"/>
                <w:rtl w:val="0"/>
              </w:rPr>
              <w:t xml:space="preserve">UC-36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4A">
            <w:pPr>
              <w:spacing w:after="0" w:before="0" w:line="245" w:lineRule="auto"/>
              <w:rPr/>
            </w:pPr>
            <w:r w:rsidDel="00000000" w:rsidR="00000000" w:rsidRPr="00000000">
              <w:rPr>
                <w:rFonts w:ascii="Arial" w:cs="Arial" w:eastAsia="Arial" w:hAnsi="Arial"/>
                <w:b w:val="0"/>
                <w:bCs w:val="0"/>
                <w:i w:val="0"/>
                <w:iCs w:val="0"/>
                <w:sz w:val="19"/>
                <w:szCs w:val="19"/>
                <w:rtl w:val="0"/>
              </w:rPr>
              <w:t xml:space="preserve">S09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4B">
            <w:pPr>
              <w:spacing w:after="0" w:before="0" w:line="245" w:lineRule="auto"/>
              <w:rPr/>
            </w:pPr>
            <w:r w:rsidDel="00000000" w:rsidR="00000000" w:rsidRPr="00000000">
              <w:rPr>
                <w:rFonts w:ascii="Arial" w:cs="Arial" w:eastAsia="Arial" w:hAnsi="Arial"/>
                <w:b w:val="0"/>
                <w:bCs w:val="0"/>
                <w:i w:val="0"/>
                <w:iCs w:val="0"/>
                <w:sz w:val="19"/>
                <w:szCs w:val="19"/>
                <w:rtl w:val="0"/>
              </w:rPr>
              <w:t xml:space="preserve">5.1.1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4C">
            <w:pPr>
              <w:spacing w:after="0" w:before="0" w:line="245" w:lineRule="auto"/>
              <w:rPr/>
            </w:pPr>
            <w:r w:rsidDel="00000000" w:rsidR="00000000" w:rsidRPr="00000000">
              <w:rPr>
                <w:rFonts w:ascii="Arial" w:cs="Arial" w:eastAsia="Arial" w:hAnsi="Arial"/>
                <w:b w:val="0"/>
                <w:bCs w:val="0"/>
                <w:i w:val="0"/>
                <w:iCs w:val="0"/>
                <w:sz w:val="19"/>
                <w:szCs w:val="19"/>
                <w:rtl w:val="0"/>
              </w:rPr>
              <w:t xml:space="preserve">Weekly Working Schedule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4D">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E">
            <w:pPr>
              <w:spacing w:after="0" w:before="0" w:line="245" w:lineRule="auto"/>
              <w:rPr/>
            </w:pPr>
            <w:r w:rsidDel="00000000" w:rsidR="00000000" w:rsidRPr="00000000">
              <w:rPr>
                <w:rFonts w:ascii="Arial" w:cs="Arial" w:eastAsia="Arial" w:hAnsi="Arial"/>
                <w:b w:val="0"/>
                <w:bCs w:val="0"/>
                <w:i w:val="0"/>
                <w:iCs w:val="0"/>
                <w:sz w:val="19"/>
                <w:szCs w:val="19"/>
                <w:rtl w:val="0"/>
              </w:rPr>
              <w:t xml:space="preserve">S10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F">
            <w:pPr>
              <w:spacing w:after="0" w:before="0" w:line="245" w:lineRule="auto"/>
              <w:rPr/>
            </w:pPr>
            <w:r w:rsidDel="00000000" w:rsidR="00000000" w:rsidRPr="00000000">
              <w:rPr>
                <w:rFonts w:ascii="Arial" w:cs="Arial" w:eastAsia="Arial" w:hAnsi="Arial"/>
                <w:b w:val="0"/>
                <w:bCs w:val="0"/>
                <w:i w:val="0"/>
                <w:iCs w:val="0"/>
                <w:sz w:val="19"/>
                <w:szCs w:val="19"/>
                <w:rtl w:val="0"/>
              </w:rPr>
              <w:t xml:space="preserve">6.1.1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0">
            <w:pPr>
              <w:spacing w:after="0" w:before="0" w:line="245" w:lineRule="auto"/>
              <w:rPr/>
            </w:pPr>
            <w:r w:rsidDel="00000000" w:rsidR="00000000" w:rsidRPr="00000000">
              <w:rPr>
                <w:rFonts w:ascii="Arial" w:cs="Arial" w:eastAsia="Arial" w:hAnsi="Arial"/>
                <w:b w:val="0"/>
                <w:bCs w:val="0"/>
                <w:i w:val="0"/>
                <w:iCs w:val="0"/>
                <w:sz w:val="19"/>
                <w:szCs w:val="19"/>
                <w:rtl w:val="0"/>
              </w:rPr>
              <w:t xml:space="preserve">Appointment Calendar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1">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52">
            <w:pPr>
              <w:spacing w:after="0" w:before="0" w:line="245" w:lineRule="auto"/>
              <w:rPr/>
            </w:pPr>
            <w:r w:rsidDel="00000000" w:rsidR="00000000" w:rsidRPr="00000000">
              <w:rPr>
                <w:rFonts w:ascii="Arial" w:cs="Arial" w:eastAsia="Arial" w:hAnsi="Arial"/>
                <w:b w:val="0"/>
                <w:bCs w:val="0"/>
                <w:i w:val="0"/>
                <w:iCs w:val="0"/>
                <w:sz w:val="19"/>
                <w:szCs w:val="19"/>
                <w:rtl w:val="0"/>
              </w:rPr>
              <w:t xml:space="preserve">S11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53">
            <w:pPr>
              <w:spacing w:after="0" w:before="0" w:line="245" w:lineRule="auto"/>
              <w:rPr/>
            </w:pPr>
            <w:r w:rsidDel="00000000" w:rsidR="00000000" w:rsidRPr="00000000">
              <w:rPr>
                <w:rFonts w:ascii="Arial" w:cs="Arial" w:eastAsia="Arial" w:hAnsi="Arial"/>
                <w:b w:val="0"/>
                <w:bCs w:val="0"/>
                <w:i w:val="0"/>
                <w:iCs w:val="0"/>
                <w:sz w:val="19"/>
                <w:szCs w:val="19"/>
                <w:rtl w:val="0"/>
              </w:rPr>
              <w:t xml:space="preserve">6.2.1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54">
            <w:pPr>
              <w:spacing w:after="0" w:before="0" w:line="245" w:lineRule="auto"/>
              <w:rPr/>
            </w:pPr>
            <w:r w:rsidDel="00000000" w:rsidR="00000000" w:rsidRPr="00000000">
              <w:rPr>
                <w:rFonts w:ascii="Arial" w:cs="Arial" w:eastAsia="Arial" w:hAnsi="Arial"/>
                <w:b w:val="0"/>
                <w:bCs w:val="0"/>
                <w:i w:val="0"/>
                <w:iCs w:val="0"/>
                <w:sz w:val="19"/>
                <w:szCs w:val="19"/>
                <w:rtl w:val="0"/>
              </w:rPr>
              <w:t xml:space="preserve">Availability Search and Booking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55">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6">
            <w:pPr>
              <w:spacing w:after="0" w:before="0" w:line="245" w:lineRule="auto"/>
              <w:rPr/>
            </w:pPr>
            <w:r w:rsidDel="00000000" w:rsidR="00000000" w:rsidRPr="00000000">
              <w:rPr>
                <w:rFonts w:ascii="Arial" w:cs="Arial" w:eastAsia="Arial" w:hAnsi="Arial"/>
                <w:b w:val="0"/>
                <w:bCs w:val="0"/>
                <w:i w:val="0"/>
                <w:iCs w:val="0"/>
                <w:sz w:val="19"/>
                <w:szCs w:val="19"/>
                <w:rtl w:val="0"/>
              </w:rPr>
              <w:t xml:space="preserve">S12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7">
            <w:pPr>
              <w:spacing w:after="0" w:before="0" w:line="245" w:lineRule="auto"/>
              <w:rPr/>
            </w:pPr>
            <w:r w:rsidDel="00000000" w:rsidR="00000000" w:rsidRPr="00000000">
              <w:rPr>
                <w:rFonts w:ascii="Arial" w:cs="Arial" w:eastAsia="Arial" w:hAnsi="Arial"/>
                <w:b w:val="0"/>
                <w:bCs w:val="0"/>
                <w:i w:val="0"/>
                <w:iCs w:val="0"/>
                <w:sz w:val="19"/>
                <w:szCs w:val="19"/>
                <w:rtl w:val="0"/>
              </w:rPr>
              <w:t xml:space="preserve">6.3.1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8">
            <w:pPr>
              <w:spacing w:after="0" w:before="0" w:line="245" w:lineRule="auto"/>
              <w:rPr/>
            </w:pPr>
            <w:r w:rsidDel="00000000" w:rsidR="00000000" w:rsidRPr="00000000">
              <w:rPr>
                <w:rFonts w:ascii="Arial" w:cs="Arial" w:eastAsia="Arial" w:hAnsi="Arial"/>
                <w:b w:val="0"/>
                <w:bCs w:val="0"/>
                <w:i w:val="0"/>
                <w:iCs w:val="0"/>
                <w:sz w:val="19"/>
                <w:szCs w:val="19"/>
                <w:rtl w:val="0"/>
              </w:rPr>
              <w:t xml:space="preserve">Appointment Detail and Exceptions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9">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UC-05, UC-06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5A">
            <w:pPr>
              <w:spacing w:after="0" w:before="0" w:line="245" w:lineRule="auto"/>
              <w:rPr/>
            </w:pPr>
            <w:r w:rsidDel="00000000" w:rsidR="00000000" w:rsidRPr="00000000">
              <w:rPr>
                <w:rFonts w:ascii="Arial" w:cs="Arial" w:eastAsia="Arial" w:hAnsi="Arial"/>
                <w:b w:val="0"/>
                <w:bCs w:val="0"/>
                <w:i w:val="0"/>
                <w:iCs w:val="0"/>
                <w:sz w:val="19"/>
                <w:szCs w:val="19"/>
                <w:rtl w:val="0"/>
              </w:rPr>
              <w:t xml:space="preserve">S13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5B">
            <w:pPr>
              <w:spacing w:after="0" w:before="0" w:line="245" w:lineRule="auto"/>
              <w:rPr/>
            </w:pPr>
            <w:r w:rsidDel="00000000" w:rsidR="00000000" w:rsidRPr="00000000">
              <w:rPr>
                <w:rFonts w:ascii="Arial" w:cs="Arial" w:eastAsia="Arial" w:hAnsi="Arial"/>
                <w:b w:val="0"/>
                <w:bCs w:val="0"/>
                <w:i w:val="0"/>
                <w:iCs w:val="0"/>
                <w:sz w:val="19"/>
                <w:szCs w:val="19"/>
                <w:rtl w:val="0"/>
              </w:rPr>
              <w:t xml:space="preserve">7.1.1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5C">
            <w:pPr>
              <w:spacing w:after="0" w:before="0" w:line="245" w:lineRule="auto"/>
              <w:rPr/>
            </w:pPr>
            <w:r w:rsidDel="00000000" w:rsidR="00000000" w:rsidRPr="00000000">
              <w:rPr>
                <w:rFonts w:ascii="Arial" w:cs="Arial" w:eastAsia="Arial" w:hAnsi="Arial"/>
                <w:b w:val="0"/>
                <w:bCs w:val="0"/>
                <w:i w:val="0"/>
                <w:iCs w:val="0"/>
                <w:sz w:val="19"/>
                <w:szCs w:val="19"/>
                <w:rtl w:val="0"/>
              </w:rPr>
              <w:t xml:space="preserve">Mobile Home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5D">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UC-05, UC-17, UC-34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E">
            <w:pPr>
              <w:spacing w:after="0" w:before="0" w:line="245" w:lineRule="auto"/>
              <w:rPr/>
            </w:pPr>
            <w:r w:rsidDel="00000000" w:rsidR="00000000" w:rsidRPr="00000000">
              <w:rPr>
                <w:rFonts w:ascii="Arial" w:cs="Arial" w:eastAsia="Arial" w:hAnsi="Arial"/>
                <w:b w:val="0"/>
                <w:bCs w:val="0"/>
                <w:i w:val="0"/>
                <w:iCs w:val="0"/>
                <w:sz w:val="19"/>
                <w:szCs w:val="19"/>
                <w:rtl w:val="0"/>
              </w:rPr>
              <w:t xml:space="preserve">S14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F">
            <w:pPr>
              <w:spacing w:after="0" w:before="0" w:line="245" w:lineRule="auto"/>
              <w:rPr/>
            </w:pPr>
            <w:r w:rsidDel="00000000" w:rsidR="00000000" w:rsidRPr="00000000">
              <w:rPr>
                <w:rFonts w:ascii="Arial" w:cs="Arial" w:eastAsia="Arial" w:hAnsi="Arial"/>
                <w:b w:val="0"/>
                <w:bCs w:val="0"/>
                <w:i w:val="0"/>
                <w:iCs w:val="0"/>
                <w:sz w:val="19"/>
                <w:szCs w:val="19"/>
                <w:rtl w:val="0"/>
              </w:rPr>
              <w:t xml:space="preserve">7.2.1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0">
            <w:pPr>
              <w:spacing w:after="0" w:before="0" w:line="245" w:lineRule="auto"/>
              <w:rPr/>
            </w:pPr>
            <w:r w:rsidDel="00000000" w:rsidR="00000000" w:rsidRPr="00000000">
              <w:rPr>
                <w:rFonts w:ascii="Arial" w:cs="Arial" w:eastAsia="Arial" w:hAnsi="Arial"/>
                <w:b w:val="0"/>
                <w:bCs w:val="0"/>
                <w:i w:val="0"/>
                <w:iCs w:val="0"/>
                <w:sz w:val="19"/>
                <w:szCs w:val="19"/>
                <w:rtl w:val="0"/>
              </w:rPr>
              <w:t xml:space="preserve">My Appointments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1">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62">
            <w:pPr>
              <w:spacing w:after="0" w:before="0" w:line="245" w:lineRule="auto"/>
              <w:rPr/>
            </w:pPr>
            <w:r w:rsidDel="00000000" w:rsidR="00000000" w:rsidRPr="00000000">
              <w:rPr>
                <w:rFonts w:ascii="Arial" w:cs="Arial" w:eastAsia="Arial" w:hAnsi="Arial"/>
                <w:b w:val="0"/>
                <w:bCs w:val="0"/>
                <w:i w:val="0"/>
                <w:iCs w:val="0"/>
                <w:sz w:val="19"/>
                <w:szCs w:val="19"/>
                <w:rtl w:val="0"/>
              </w:rPr>
              <w:t xml:space="preserve">S15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63">
            <w:pPr>
              <w:spacing w:after="0" w:before="0" w:line="245" w:lineRule="auto"/>
              <w:rPr/>
            </w:pPr>
            <w:r w:rsidDel="00000000" w:rsidR="00000000" w:rsidRPr="00000000">
              <w:rPr>
                <w:rFonts w:ascii="Arial" w:cs="Arial" w:eastAsia="Arial" w:hAnsi="Arial"/>
                <w:b w:val="0"/>
                <w:bCs w:val="0"/>
                <w:i w:val="0"/>
                <w:iCs w:val="0"/>
                <w:sz w:val="19"/>
                <w:szCs w:val="19"/>
                <w:rtl w:val="0"/>
              </w:rPr>
              <w:t xml:space="preserve">6.4.1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64">
            <w:pPr>
              <w:spacing w:after="0" w:before="0" w:line="245" w:lineRule="auto"/>
              <w:rPr/>
            </w:pPr>
            <w:r w:rsidDel="00000000" w:rsidR="00000000" w:rsidRPr="00000000">
              <w:rPr>
                <w:rFonts w:ascii="Arial" w:cs="Arial" w:eastAsia="Arial" w:hAnsi="Arial"/>
                <w:b w:val="0"/>
                <w:bCs w:val="0"/>
                <w:i w:val="0"/>
                <w:iCs w:val="0"/>
                <w:sz w:val="19"/>
                <w:szCs w:val="19"/>
                <w:rtl w:val="0"/>
              </w:rPr>
              <w:t xml:space="preserve">Book Appointment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65">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6">
            <w:pPr>
              <w:spacing w:after="0" w:before="0" w:line="245" w:lineRule="auto"/>
              <w:rPr/>
            </w:pPr>
            <w:r w:rsidDel="00000000" w:rsidR="00000000" w:rsidRPr="00000000">
              <w:rPr>
                <w:rFonts w:ascii="Arial" w:cs="Arial" w:eastAsia="Arial" w:hAnsi="Arial"/>
                <w:b w:val="0"/>
                <w:bCs w:val="0"/>
                <w:i w:val="0"/>
                <w:iCs w:val="0"/>
                <w:sz w:val="19"/>
                <w:szCs w:val="19"/>
                <w:rtl w:val="0"/>
              </w:rPr>
              <w:t xml:space="preserve">S16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7">
            <w:pPr>
              <w:spacing w:after="0" w:before="0" w:line="245" w:lineRule="auto"/>
              <w:rPr/>
            </w:pPr>
            <w:r w:rsidDel="00000000" w:rsidR="00000000" w:rsidRPr="00000000">
              <w:rPr>
                <w:rFonts w:ascii="Arial" w:cs="Arial" w:eastAsia="Arial" w:hAnsi="Arial"/>
                <w:b w:val="0"/>
                <w:bCs w:val="0"/>
                <w:i w:val="0"/>
                <w:iCs w:val="0"/>
                <w:sz w:val="19"/>
                <w:szCs w:val="19"/>
                <w:rtl w:val="0"/>
              </w:rPr>
              <w:t xml:space="preserve">6.5.1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8">
            <w:pPr>
              <w:spacing w:after="0" w:before="0" w:line="245" w:lineRule="auto"/>
              <w:rPr/>
            </w:pPr>
            <w:r w:rsidDel="00000000" w:rsidR="00000000" w:rsidRPr="00000000">
              <w:rPr>
                <w:rFonts w:ascii="Arial" w:cs="Arial" w:eastAsia="Arial" w:hAnsi="Arial"/>
                <w:b w:val="0"/>
                <w:bCs w:val="0"/>
                <w:i w:val="0"/>
                <w:iCs w:val="0"/>
                <w:sz w:val="19"/>
                <w:szCs w:val="19"/>
                <w:rtl w:val="0"/>
              </w:rPr>
              <w:t xml:space="preserve">Appointment Detail and Change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9">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UC-05, UC-06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6A">
            <w:pPr>
              <w:spacing w:after="0" w:before="0" w:line="245" w:lineRule="auto"/>
              <w:rPr/>
            </w:pPr>
            <w:r w:rsidDel="00000000" w:rsidR="00000000" w:rsidRPr="00000000">
              <w:rPr>
                <w:rFonts w:ascii="Arial" w:cs="Arial" w:eastAsia="Arial" w:hAnsi="Arial"/>
                <w:b w:val="0"/>
                <w:bCs w:val="0"/>
                <w:i w:val="0"/>
                <w:iCs w:val="0"/>
                <w:sz w:val="19"/>
                <w:szCs w:val="19"/>
                <w:rtl w:val="0"/>
              </w:rPr>
              <w:t xml:space="preserve">S17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6B">
            <w:pPr>
              <w:spacing w:after="0" w:before="0" w:line="245" w:lineRule="auto"/>
              <w:rPr/>
            </w:pPr>
            <w:r w:rsidDel="00000000" w:rsidR="00000000" w:rsidRPr="00000000">
              <w:rPr>
                <w:rFonts w:ascii="Arial" w:cs="Arial" w:eastAsia="Arial" w:hAnsi="Arial"/>
                <w:b w:val="0"/>
                <w:bCs w:val="0"/>
                <w:i w:val="0"/>
                <w:iCs w:val="0"/>
                <w:sz w:val="19"/>
                <w:szCs w:val="19"/>
                <w:rtl w:val="0"/>
              </w:rPr>
              <w:t xml:space="preserve">8.1.1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6C">
            <w:pPr>
              <w:spacing w:after="0" w:before="0" w:line="245" w:lineRule="auto"/>
              <w:rPr/>
            </w:pPr>
            <w:r w:rsidDel="00000000" w:rsidR="00000000" w:rsidRPr="00000000">
              <w:rPr>
                <w:rFonts w:ascii="Arial" w:cs="Arial" w:eastAsia="Arial" w:hAnsi="Arial"/>
                <w:b w:val="0"/>
                <w:bCs w:val="0"/>
                <w:i w:val="0"/>
                <w:iCs w:val="0"/>
                <w:sz w:val="19"/>
                <w:szCs w:val="19"/>
                <w:rtl w:val="0"/>
              </w:rPr>
              <w:t xml:space="preserve">Today Reception and Waiting Queue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6D">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UC-05, UC-07, UC-24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E">
            <w:pPr>
              <w:spacing w:after="0" w:before="0" w:line="245" w:lineRule="auto"/>
              <w:rPr/>
            </w:pPr>
            <w:r w:rsidDel="00000000" w:rsidR="00000000" w:rsidRPr="00000000">
              <w:rPr>
                <w:rFonts w:ascii="Arial" w:cs="Arial" w:eastAsia="Arial" w:hAnsi="Arial"/>
                <w:b w:val="0"/>
                <w:bCs w:val="0"/>
                <w:i w:val="0"/>
                <w:iCs w:val="0"/>
                <w:sz w:val="19"/>
                <w:szCs w:val="19"/>
                <w:rtl w:val="0"/>
              </w:rPr>
              <w:t xml:space="preserve">S18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F">
            <w:pPr>
              <w:spacing w:after="0" w:before="0" w:line="245" w:lineRule="auto"/>
              <w:rPr/>
            </w:pPr>
            <w:r w:rsidDel="00000000" w:rsidR="00000000" w:rsidRPr="00000000">
              <w:rPr>
                <w:rFonts w:ascii="Arial" w:cs="Arial" w:eastAsia="Arial" w:hAnsi="Arial"/>
                <w:b w:val="0"/>
                <w:bCs w:val="0"/>
                <w:i w:val="0"/>
                <w:iCs w:val="0"/>
                <w:sz w:val="19"/>
                <w:szCs w:val="19"/>
                <w:rtl w:val="0"/>
              </w:rPr>
              <w:t xml:space="preserve">8.2.1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0">
            <w:pPr>
              <w:spacing w:after="0" w:before="0" w:line="245" w:lineRule="auto"/>
              <w:rPr/>
            </w:pPr>
            <w:r w:rsidDel="00000000" w:rsidR="00000000" w:rsidRPr="00000000">
              <w:rPr>
                <w:rFonts w:ascii="Arial" w:cs="Arial" w:eastAsia="Arial" w:hAnsi="Arial"/>
                <w:b w:val="0"/>
                <w:bCs w:val="0"/>
                <w:i w:val="0"/>
                <w:iCs w:val="0"/>
                <w:sz w:val="19"/>
                <w:szCs w:val="19"/>
                <w:rtl w:val="0"/>
              </w:rPr>
              <w:t xml:space="preserve">Check In and Walk 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1">
            <w:pPr>
              <w:spacing w:after="0" w:before="0" w:line="245" w:lineRule="auto"/>
              <w:rPr/>
            </w:pPr>
            <w:r w:rsidDel="00000000" w:rsidR="00000000" w:rsidRPr="00000000">
              <w:rPr>
                <w:rFonts w:ascii="Arial" w:cs="Arial" w:eastAsia="Arial" w:hAnsi="Arial"/>
                <w:b w:val="0"/>
                <w:bCs w:val="0"/>
                <w:i w:val="0"/>
                <w:iCs w:val="0"/>
                <w:sz w:val="19"/>
                <w:szCs w:val="19"/>
                <w:rtl w:val="0"/>
              </w:rPr>
              <w:t xml:space="preserve">UC-07, UC-04, UC-08, UC-09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72">
            <w:pPr>
              <w:spacing w:after="0" w:before="0" w:line="245" w:lineRule="auto"/>
              <w:rPr/>
            </w:pPr>
            <w:r w:rsidDel="00000000" w:rsidR="00000000" w:rsidRPr="00000000">
              <w:rPr>
                <w:rFonts w:ascii="Arial" w:cs="Arial" w:eastAsia="Arial" w:hAnsi="Arial"/>
                <w:b w:val="0"/>
                <w:bCs w:val="0"/>
                <w:i w:val="0"/>
                <w:iCs w:val="0"/>
                <w:sz w:val="19"/>
                <w:szCs w:val="19"/>
                <w:rtl w:val="0"/>
              </w:rPr>
              <w:t xml:space="preserve">S19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73">
            <w:pPr>
              <w:spacing w:after="0" w:before="0" w:line="245" w:lineRule="auto"/>
              <w:rPr/>
            </w:pPr>
            <w:r w:rsidDel="00000000" w:rsidR="00000000" w:rsidRPr="00000000">
              <w:rPr>
                <w:rFonts w:ascii="Arial" w:cs="Arial" w:eastAsia="Arial" w:hAnsi="Arial"/>
                <w:b w:val="0"/>
                <w:bCs w:val="0"/>
                <w:i w:val="0"/>
                <w:iCs w:val="0"/>
                <w:sz w:val="19"/>
                <w:szCs w:val="19"/>
                <w:rtl w:val="0"/>
              </w:rPr>
              <w:t xml:space="preserve">9.1.1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74">
            <w:pPr>
              <w:spacing w:after="0" w:before="0" w:line="245" w:lineRule="auto"/>
              <w:rPr/>
            </w:pPr>
            <w:r w:rsidDel="00000000" w:rsidR="00000000" w:rsidRPr="00000000">
              <w:rPr>
                <w:rFonts w:ascii="Arial" w:cs="Arial" w:eastAsia="Arial" w:hAnsi="Arial"/>
                <w:b w:val="0"/>
                <w:bCs w:val="0"/>
                <w:i w:val="0"/>
                <w:iCs w:val="0"/>
                <w:sz w:val="19"/>
                <w:szCs w:val="19"/>
                <w:rtl w:val="0"/>
              </w:rPr>
              <w:t xml:space="preserve">Clinical Visit Workspace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75">
            <w:pPr>
              <w:spacing w:after="0" w:before="0" w:line="245" w:lineRule="auto"/>
              <w:rPr/>
            </w:pPr>
            <w:r w:rsidDel="00000000" w:rsidR="00000000" w:rsidRPr="00000000">
              <w:rPr>
                <w:rFonts w:ascii="Arial" w:cs="Arial" w:eastAsia="Arial" w:hAnsi="Arial"/>
                <w:b w:val="0"/>
                <w:bCs w:val="0"/>
                <w:i w:val="0"/>
                <w:iCs w:val="0"/>
                <w:sz w:val="19"/>
                <w:szCs w:val="19"/>
                <w:rtl w:val="0"/>
              </w:rPr>
              <w:t xml:space="preserve">UC-10, UC-16, UC-12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6">
            <w:pPr>
              <w:spacing w:after="0" w:before="0" w:line="245" w:lineRule="auto"/>
              <w:rPr/>
            </w:pPr>
            <w:r w:rsidDel="00000000" w:rsidR="00000000" w:rsidRPr="00000000">
              <w:rPr>
                <w:rFonts w:ascii="Arial" w:cs="Arial" w:eastAsia="Arial" w:hAnsi="Arial"/>
                <w:b w:val="0"/>
                <w:bCs w:val="0"/>
                <w:i w:val="0"/>
                <w:iCs w:val="0"/>
                <w:sz w:val="19"/>
                <w:szCs w:val="19"/>
                <w:rtl w:val="0"/>
              </w:rPr>
              <w:t xml:space="preserve">S20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7">
            <w:pPr>
              <w:spacing w:after="0" w:before="0" w:line="245" w:lineRule="auto"/>
              <w:rPr/>
            </w:pPr>
            <w:r w:rsidDel="00000000" w:rsidR="00000000" w:rsidRPr="00000000">
              <w:rPr>
                <w:rFonts w:ascii="Arial" w:cs="Arial" w:eastAsia="Arial" w:hAnsi="Arial"/>
                <w:b w:val="0"/>
                <w:bCs w:val="0"/>
                <w:i w:val="0"/>
                <w:iCs w:val="0"/>
                <w:sz w:val="19"/>
                <w:szCs w:val="19"/>
                <w:rtl w:val="0"/>
              </w:rPr>
              <w:t xml:space="preserve">9.2.1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8">
            <w:pPr>
              <w:spacing w:after="0" w:before="0" w:line="245" w:lineRule="auto"/>
              <w:rPr/>
            </w:pPr>
            <w:r w:rsidDel="00000000" w:rsidR="00000000" w:rsidRPr="00000000">
              <w:rPr>
                <w:rFonts w:ascii="Arial" w:cs="Arial" w:eastAsia="Arial" w:hAnsi="Arial"/>
                <w:b w:val="0"/>
                <w:bCs w:val="0"/>
                <w:i w:val="0"/>
                <w:iCs w:val="0"/>
                <w:sz w:val="19"/>
                <w:szCs w:val="19"/>
                <w:rtl w:val="0"/>
              </w:rPr>
              <w:t xml:space="preserve">Clinical Documents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9">
            <w:pPr>
              <w:spacing w:after="0" w:before="0" w:line="245" w:lineRule="auto"/>
              <w:rPr/>
            </w:pPr>
            <w:r w:rsidDel="00000000" w:rsidR="00000000" w:rsidRPr="00000000">
              <w:rPr>
                <w:rFonts w:ascii="Arial" w:cs="Arial" w:eastAsia="Arial" w:hAnsi="Arial"/>
                <w:b w:val="0"/>
                <w:bCs w:val="0"/>
                <w:i w:val="0"/>
                <w:iCs w:val="0"/>
                <w:sz w:val="19"/>
                <w:szCs w:val="19"/>
                <w:rtl w:val="0"/>
              </w:rPr>
              <w:t xml:space="preserve">UC-11, UC-12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7A">
            <w:pPr>
              <w:spacing w:after="0" w:before="0" w:line="245" w:lineRule="auto"/>
              <w:rPr/>
            </w:pPr>
            <w:r w:rsidDel="00000000" w:rsidR="00000000" w:rsidRPr="00000000">
              <w:rPr>
                <w:rFonts w:ascii="Arial" w:cs="Arial" w:eastAsia="Arial" w:hAnsi="Arial"/>
                <w:b w:val="0"/>
                <w:bCs w:val="0"/>
                <w:i w:val="0"/>
                <w:iCs w:val="0"/>
                <w:sz w:val="19"/>
                <w:szCs w:val="19"/>
                <w:rtl w:val="0"/>
              </w:rPr>
              <w:t xml:space="preserve">S21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7B">
            <w:pPr>
              <w:spacing w:after="0" w:before="0" w:line="245" w:lineRule="auto"/>
              <w:rPr/>
            </w:pPr>
            <w:r w:rsidDel="00000000" w:rsidR="00000000" w:rsidRPr="00000000">
              <w:rPr>
                <w:rFonts w:ascii="Arial" w:cs="Arial" w:eastAsia="Arial" w:hAnsi="Arial"/>
                <w:b w:val="0"/>
                <w:bCs w:val="0"/>
                <w:i w:val="0"/>
                <w:iCs w:val="0"/>
                <w:sz w:val="19"/>
                <w:szCs w:val="19"/>
                <w:rtl w:val="0"/>
              </w:rPr>
              <w:t xml:space="preserve">10.1.1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7C">
            <w:pPr>
              <w:spacing w:after="0" w:before="0" w:line="245" w:lineRule="auto"/>
              <w:rPr/>
            </w:pPr>
            <w:r w:rsidDel="00000000" w:rsidR="00000000" w:rsidRPr="00000000">
              <w:rPr>
                <w:rFonts w:ascii="Arial" w:cs="Arial" w:eastAsia="Arial" w:hAnsi="Arial"/>
                <w:b w:val="0"/>
                <w:bCs w:val="0"/>
                <w:i w:val="0"/>
                <w:iCs w:val="0"/>
                <w:sz w:val="19"/>
                <w:szCs w:val="19"/>
                <w:rtl w:val="0"/>
              </w:rPr>
              <w:t xml:space="preserve">Treatment Plan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7D">
            <w:pPr>
              <w:spacing w:after="0" w:before="0" w:line="245" w:lineRule="auto"/>
              <w:rPr/>
            </w:pPr>
            <w:r w:rsidDel="00000000" w:rsidR="00000000" w:rsidRPr="00000000">
              <w:rPr>
                <w:rFonts w:ascii="Arial" w:cs="Arial" w:eastAsia="Arial" w:hAnsi="Arial"/>
                <w:b w:val="0"/>
                <w:bCs w:val="0"/>
                <w:i w:val="0"/>
                <w:iCs w:val="0"/>
                <w:sz w:val="19"/>
                <w:szCs w:val="19"/>
                <w:rtl w:val="0"/>
              </w:rPr>
              <w:t xml:space="preserve">UC-13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E">
            <w:pPr>
              <w:spacing w:after="0" w:before="0" w:line="245" w:lineRule="auto"/>
              <w:rPr/>
            </w:pPr>
            <w:r w:rsidDel="00000000" w:rsidR="00000000" w:rsidRPr="00000000">
              <w:rPr>
                <w:rFonts w:ascii="Arial" w:cs="Arial" w:eastAsia="Arial" w:hAnsi="Arial"/>
                <w:b w:val="0"/>
                <w:bCs w:val="0"/>
                <w:i w:val="0"/>
                <w:iCs w:val="0"/>
                <w:sz w:val="19"/>
                <w:szCs w:val="19"/>
                <w:rtl w:val="0"/>
              </w:rPr>
              <w:t xml:space="preserve">S22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F">
            <w:pPr>
              <w:spacing w:after="0" w:before="0" w:line="245" w:lineRule="auto"/>
              <w:rPr/>
            </w:pPr>
            <w:r w:rsidDel="00000000" w:rsidR="00000000" w:rsidRPr="00000000">
              <w:rPr>
                <w:rFonts w:ascii="Arial" w:cs="Arial" w:eastAsia="Arial" w:hAnsi="Arial"/>
                <w:b w:val="0"/>
                <w:bCs w:val="0"/>
                <w:i w:val="0"/>
                <w:iCs w:val="0"/>
                <w:sz w:val="19"/>
                <w:szCs w:val="19"/>
                <w:rtl w:val="0"/>
              </w:rPr>
              <w:t xml:space="preserve">10.2.1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0">
            <w:pPr>
              <w:spacing w:after="0" w:before="0" w:line="245" w:lineRule="auto"/>
              <w:rPr/>
            </w:pPr>
            <w:r w:rsidDel="00000000" w:rsidR="00000000" w:rsidRPr="00000000">
              <w:rPr>
                <w:rFonts w:ascii="Arial" w:cs="Arial" w:eastAsia="Arial" w:hAnsi="Arial"/>
                <w:b w:val="0"/>
                <w:bCs w:val="0"/>
                <w:i w:val="0"/>
                <w:iCs w:val="0"/>
                <w:sz w:val="19"/>
                <w:szCs w:val="19"/>
                <w:rtl w:val="0"/>
              </w:rPr>
              <w:t xml:space="preserve">Treatment Activity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1">
            <w:pPr>
              <w:spacing w:after="0" w:before="0" w:line="245" w:lineRule="auto"/>
              <w:rPr/>
            </w:pPr>
            <w:r w:rsidDel="00000000" w:rsidR="00000000" w:rsidRPr="00000000">
              <w:rPr>
                <w:rFonts w:ascii="Arial" w:cs="Arial" w:eastAsia="Arial" w:hAnsi="Arial"/>
                <w:b w:val="0"/>
                <w:bCs w:val="0"/>
                <w:i w:val="0"/>
                <w:iCs w:val="0"/>
                <w:sz w:val="19"/>
                <w:szCs w:val="19"/>
                <w:rtl w:val="0"/>
              </w:rPr>
              <w:t xml:space="preserve">UC-14, UC-18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82">
            <w:pPr>
              <w:spacing w:after="0" w:before="0" w:line="245" w:lineRule="auto"/>
              <w:rPr/>
            </w:pPr>
            <w:r w:rsidDel="00000000" w:rsidR="00000000" w:rsidRPr="00000000">
              <w:rPr>
                <w:rFonts w:ascii="Arial" w:cs="Arial" w:eastAsia="Arial" w:hAnsi="Arial"/>
                <w:b w:val="0"/>
                <w:bCs w:val="0"/>
                <w:i w:val="0"/>
                <w:iCs w:val="0"/>
                <w:sz w:val="19"/>
                <w:szCs w:val="19"/>
                <w:rtl w:val="0"/>
              </w:rPr>
              <w:t xml:space="preserve">S23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83">
            <w:pPr>
              <w:spacing w:after="0" w:before="0" w:line="245" w:lineRule="auto"/>
              <w:rPr/>
            </w:pPr>
            <w:r w:rsidDel="00000000" w:rsidR="00000000" w:rsidRPr="00000000">
              <w:rPr>
                <w:rFonts w:ascii="Arial" w:cs="Arial" w:eastAsia="Arial" w:hAnsi="Arial"/>
                <w:b w:val="0"/>
                <w:bCs w:val="0"/>
                <w:i w:val="0"/>
                <w:iCs w:val="0"/>
                <w:sz w:val="19"/>
                <w:szCs w:val="19"/>
                <w:rtl w:val="0"/>
              </w:rPr>
              <w:t xml:space="preserve">11.1.1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84">
            <w:pPr>
              <w:spacing w:after="0" w:before="0" w:line="245" w:lineRule="auto"/>
              <w:rPr/>
            </w:pPr>
            <w:r w:rsidDel="00000000" w:rsidR="00000000" w:rsidRPr="00000000">
              <w:rPr>
                <w:rFonts w:ascii="Arial" w:cs="Arial" w:eastAsia="Arial" w:hAnsi="Arial"/>
                <w:b w:val="0"/>
                <w:bCs w:val="0"/>
                <w:i w:val="0"/>
                <w:iCs w:val="0"/>
                <w:sz w:val="19"/>
                <w:szCs w:val="19"/>
                <w:rtl w:val="0"/>
              </w:rPr>
              <w:t xml:space="preserve">Prescription Editor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85">
            <w:pPr>
              <w:spacing w:after="0" w:before="0" w:line="245" w:lineRule="auto"/>
              <w:rPr/>
            </w:pPr>
            <w:r w:rsidDel="00000000" w:rsidR="00000000" w:rsidRPr="00000000">
              <w:rPr>
                <w:rFonts w:ascii="Arial" w:cs="Arial" w:eastAsia="Arial" w:hAnsi="Arial"/>
                <w:b w:val="0"/>
                <w:bCs w:val="0"/>
                <w:i w:val="0"/>
                <w:iCs w:val="0"/>
                <w:sz w:val="19"/>
                <w:szCs w:val="19"/>
                <w:rtl w:val="0"/>
              </w:rPr>
              <w:t xml:space="preserve">UC-15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6">
            <w:pPr>
              <w:spacing w:after="0" w:before="0" w:line="245" w:lineRule="auto"/>
              <w:rPr/>
            </w:pPr>
            <w:r w:rsidDel="00000000" w:rsidR="00000000" w:rsidRPr="00000000">
              <w:rPr>
                <w:rFonts w:ascii="Arial" w:cs="Arial" w:eastAsia="Arial" w:hAnsi="Arial"/>
                <w:b w:val="0"/>
                <w:bCs w:val="0"/>
                <w:i w:val="0"/>
                <w:iCs w:val="0"/>
                <w:sz w:val="19"/>
                <w:szCs w:val="19"/>
                <w:rtl w:val="0"/>
              </w:rPr>
              <w:t xml:space="preserve">S24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7">
            <w:pPr>
              <w:spacing w:after="0" w:before="0" w:line="245" w:lineRule="auto"/>
              <w:rPr/>
            </w:pPr>
            <w:r w:rsidDel="00000000" w:rsidR="00000000" w:rsidRPr="00000000">
              <w:rPr>
                <w:rFonts w:ascii="Arial" w:cs="Arial" w:eastAsia="Arial" w:hAnsi="Arial"/>
                <w:b w:val="0"/>
                <w:bCs w:val="0"/>
                <w:i w:val="0"/>
                <w:iCs w:val="0"/>
                <w:sz w:val="19"/>
                <w:szCs w:val="19"/>
                <w:rtl w:val="0"/>
              </w:rPr>
              <w:t xml:space="preserve">12.1.1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8">
            <w:pPr>
              <w:spacing w:after="0" w:before="0" w:line="245" w:lineRule="auto"/>
              <w:rPr/>
            </w:pPr>
            <w:r w:rsidDel="00000000" w:rsidR="00000000" w:rsidRPr="00000000">
              <w:rPr>
                <w:rFonts w:ascii="Arial" w:cs="Arial" w:eastAsia="Arial" w:hAnsi="Arial"/>
                <w:b w:val="0"/>
                <w:bCs w:val="0"/>
                <w:i w:val="0"/>
                <w:iCs w:val="0"/>
                <w:sz w:val="19"/>
                <w:szCs w:val="19"/>
                <w:rtl w:val="0"/>
              </w:rPr>
              <w:t xml:space="preserve">Follow-up Instruction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9">
            <w:pPr>
              <w:spacing w:after="0" w:before="0" w:line="245" w:lineRule="auto"/>
              <w:rPr/>
            </w:pPr>
            <w:r w:rsidDel="00000000" w:rsidR="00000000" w:rsidRPr="00000000">
              <w:rPr>
                <w:rFonts w:ascii="Arial" w:cs="Arial" w:eastAsia="Arial" w:hAnsi="Arial"/>
                <w:b w:val="0"/>
                <w:bCs w:val="0"/>
                <w:i w:val="0"/>
                <w:iCs w:val="0"/>
                <w:sz w:val="19"/>
                <w:szCs w:val="19"/>
                <w:rtl w:val="0"/>
              </w:rPr>
              <w:t xml:space="preserve">UC-17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8A">
            <w:pPr>
              <w:spacing w:after="0" w:before="0" w:line="245" w:lineRule="auto"/>
              <w:rPr/>
            </w:pPr>
            <w:r w:rsidDel="00000000" w:rsidR="00000000" w:rsidRPr="00000000">
              <w:rPr>
                <w:rFonts w:ascii="Arial" w:cs="Arial" w:eastAsia="Arial" w:hAnsi="Arial"/>
                <w:b w:val="0"/>
                <w:bCs w:val="0"/>
                <w:i w:val="0"/>
                <w:iCs w:val="0"/>
                <w:sz w:val="19"/>
                <w:szCs w:val="19"/>
                <w:rtl w:val="0"/>
              </w:rPr>
              <w:t xml:space="preserve">S25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8B">
            <w:pPr>
              <w:spacing w:after="0" w:before="0" w:line="245" w:lineRule="auto"/>
              <w:rPr/>
            </w:pPr>
            <w:r w:rsidDel="00000000" w:rsidR="00000000" w:rsidRPr="00000000">
              <w:rPr>
                <w:rFonts w:ascii="Arial" w:cs="Arial" w:eastAsia="Arial" w:hAnsi="Arial"/>
                <w:b w:val="0"/>
                <w:bCs w:val="0"/>
                <w:i w:val="0"/>
                <w:iCs w:val="0"/>
                <w:sz w:val="19"/>
                <w:szCs w:val="19"/>
                <w:rtl w:val="0"/>
              </w:rPr>
              <w:t xml:space="preserve">12.2.1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8C">
            <w:pPr>
              <w:spacing w:after="0" w:before="0" w:line="245" w:lineRule="auto"/>
              <w:rPr/>
            </w:pPr>
            <w:r w:rsidDel="00000000" w:rsidR="00000000" w:rsidRPr="00000000">
              <w:rPr>
                <w:rFonts w:ascii="Arial" w:cs="Arial" w:eastAsia="Arial" w:hAnsi="Arial"/>
                <w:b w:val="0"/>
                <w:bCs w:val="0"/>
                <w:i w:val="0"/>
                <w:iCs w:val="0"/>
                <w:sz w:val="19"/>
                <w:szCs w:val="19"/>
                <w:rtl w:val="0"/>
              </w:rPr>
              <w:t xml:space="preserve">Follow-up Work Queue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8D">
            <w:pPr>
              <w:spacing w:after="0" w:before="0" w:line="245" w:lineRule="auto"/>
              <w:rPr/>
            </w:pPr>
            <w:r w:rsidDel="00000000" w:rsidR="00000000" w:rsidRPr="00000000">
              <w:rPr>
                <w:rFonts w:ascii="Arial" w:cs="Arial" w:eastAsia="Arial" w:hAnsi="Arial"/>
                <w:b w:val="0"/>
                <w:bCs w:val="0"/>
                <w:i w:val="0"/>
                <w:iCs w:val="0"/>
                <w:sz w:val="19"/>
                <w:szCs w:val="19"/>
                <w:rtl w:val="0"/>
              </w:rPr>
              <w:t xml:space="preserve">UC-24, UC-25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E">
            <w:pPr>
              <w:spacing w:after="0" w:before="0" w:line="245" w:lineRule="auto"/>
              <w:rPr/>
            </w:pPr>
            <w:r w:rsidDel="00000000" w:rsidR="00000000" w:rsidRPr="00000000">
              <w:rPr>
                <w:rFonts w:ascii="Arial" w:cs="Arial" w:eastAsia="Arial" w:hAnsi="Arial"/>
                <w:b w:val="0"/>
                <w:bCs w:val="0"/>
                <w:i w:val="0"/>
                <w:iCs w:val="0"/>
                <w:sz w:val="19"/>
                <w:szCs w:val="19"/>
                <w:rtl w:val="0"/>
              </w:rPr>
              <w:t xml:space="preserve">S26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F">
            <w:pPr>
              <w:spacing w:after="0" w:before="0" w:line="245" w:lineRule="auto"/>
              <w:rPr/>
            </w:pPr>
            <w:r w:rsidDel="00000000" w:rsidR="00000000" w:rsidRPr="00000000">
              <w:rPr>
                <w:rFonts w:ascii="Arial" w:cs="Arial" w:eastAsia="Arial" w:hAnsi="Arial"/>
                <w:b w:val="0"/>
                <w:bCs w:val="0"/>
                <w:i w:val="0"/>
                <w:iCs w:val="0"/>
                <w:sz w:val="19"/>
                <w:szCs w:val="19"/>
                <w:rtl w:val="0"/>
              </w:rPr>
              <w:t xml:space="preserve">13.1.1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0">
            <w:pPr>
              <w:spacing w:after="0" w:before="0" w:line="245" w:lineRule="auto"/>
              <w:rPr/>
            </w:pPr>
            <w:r w:rsidDel="00000000" w:rsidR="00000000" w:rsidRPr="00000000">
              <w:rPr>
                <w:rFonts w:ascii="Arial" w:cs="Arial" w:eastAsia="Arial" w:hAnsi="Arial"/>
                <w:b w:val="0"/>
                <w:bCs w:val="0"/>
                <w:i w:val="0"/>
                <w:iCs w:val="0"/>
                <w:sz w:val="19"/>
                <w:szCs w:val="19"/>
                <w:rtl w:val="0"/>
              </w:rPr>
              <w:t xml:space="preserve">Notification Center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1">
            <w:pPr>
              <w:spacing w:after="0" w:before="0" w:line="245" w:lineRule="auto"/>
              <w:rPr/>
            </w:pPr>
            <w:r w:rsidDel="00000000" w:rsidR="00000000" w:rsidRPr="00000000">
              <w:rPr>
                <w:rFonts w:ascii="Arial" w:cs="Arial" w:eastAsia="Arial" w:hAnsi="Arial"/>
                <w:b w:val="0"/>
                <w:bCs w:val="0"/>
                <w:i w:val="0"/>
                <w:iCs w:val="0"/>
                <w:sz w:val="19"/>
                <w:szCs w:val="19"/>
                <w:rtl w:val="0"/>
              </w:rPr>
              <w:t xml:space="preserve">UC-34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92">
            <w:pPr>
              <w:spacing w:after="0" w:before="0" w:line="245" w:lineRule="auto"/>
              <w:rPr/>
            </w:pPr>
            <w:r w:rsidDel="00000000" w:rsidR="00000000" w:rsidRPr="00000000">
              <w:rPr>
                <w:rFonts w:ascii="Arial" w:cs="Arial" w:eastAsia="Arial" w:hAnsi="Arial"/>
                <w:b w:val="0"/>
                <w:bCs w:val="0"/>
                <w:i w:val="0"/>
                <w:iCs w:val="0"/>
                <w:sz w:val="19"/>
                <w:szCs w:val="19"/>
                <w:rtl w:val="0"/>
              </w:rPr>
              <w:t xml:space="preserve">S27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93">
            <w:pPr>
              <w:spacing w:after="0" w:before="0" w:line="245" w:lineRule="auto"/>
              <w:rPr/>
            </w:pPr>
            <w:r w:rsidDel="00000000" w:rsidR="00000000" w:rsidRPr="00000000">
              <w:rPr>
                <w:rFonts w:ascii="Arial" w:cs="Arial" w:eastAsia="Arial" w:hAnsi="Arial"/>
                <w:b w:val="0"/>
                <w:bCs w:val="0"/>
                <w:i w:val="0"/>
                <w:iCs w:val="0"/>
                <w:sz w:val="19"/>
                <w:szCs w:val="19"/>
                <w:rtl w:val="0"/>
              </w:rPr>
              <w:t xml:space="preserve">13.2.1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94">
            <w:pPr>
              <w:spacing w:after="0" w:before="0" w:line="245" w:lineRule="auto"/>
              <w:rPr/>
            </w:pPr>
            <w:r w:rsidDel="00000000" w:rsidR="00000000" w:rsidRPr="00000000">
              <w:rPr>
                <w:rFonts w:ascii="Arial" w:cs="Arial" w:eastAsia="Arial" w:hAnsi="Arial"/>
                <w:b w:val="0"/>
                <w:bCs w:val="0"/>
                <w:i w:val="0"/>
                <w:iCs w:val="0"/>
                <w:sz w:val="19"/>
                <w:szCs w:val="19"/>
                <w:rtl w:val="0"/>
              </w:rPr>
              <w:t xml:space="preserve">Notification Preferences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95">
            <w:pPr>
              <w:spacing w:after="0" w:before="0" w:line="245" w:lineRule="auto"/>
              <w:rPr/>
            </w:pPr>
            <w:r w:rsidDel="00000000" w:rsidR="00000000" w:rsidRPr="00000000">
              <w:rPr>
                <w:rFonts w:ascii="Arial" w:cs="Arial" w:eastAsia="Arial" w:hAnsi="Arial"/>
                <w:b w:val="0"/>
                <w:bCs w:val="0"/>
                <w:i w:val="0"/>
                <w:iCs w:val="0"/>
                <w:sz w:val="19"/>
                <w:szCs w:val="19"/>
                <w:rtl w:val="0"/>
              </w:rPr>
              <w:t xml:space="preserve">UC-34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6">
            <w:pPr>
              <w:spacing w:after="0" w:before="0" w:line="245" w:lineRule="auto"/>
              <w:rPr/>
            </w:pPr>
            <w:r w:rsidDel="00000000" w:rsidR="00000000" w:rsidRPr="00000000">
              <w:rPr>
                <w:rFonts w:ascii="Arial" w:cs="Arial" w:eastAsia="Arial" w:hAnsi="Arial"/>
                <w:b w:val="0"/>
                <w:bCs w:val="0"/>
                <w:i w:val="0"/>
                <w:iCs w:val="0"/>
                <w:sz w:val="19"/>
                <w:szCs w:val="19"/>
                <w:rtl w:val="0"/>
              </w:rPr>
              <w:t xml:space="preserve">S28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7">
            <w:pPr>
              <w:spacing w:after="0" w:before="0" w:line="245" w:lineRule="auto"/>
              <w:rPr/>
            </w:pPr>
            <w:r w:rsidDel="00000000" w:rsidR="00000000" w:rsidRPr="00000000">
              <w:rPr>
                <w:rFonts w:ascii="Arial" w:cs="Arial" w:eastAsia="Arial" w:hAnsi="Arial"/>
                <w:b w:val="0"/>
                <w:bCs w:val="0"/>
                <w:i w:val="0"/>
                <w:iCs w:val="0"/>
                <w:sz w:val="19"/>
                <w:szCs w:val="19"/>
                <w:rtl w:val="0"/>
              </w:rPr>
              <w:t xml:space="preserve">13.3.1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8">
            <w:pPr>
              <w:spacing w:after="0" w:before="0" w:line="245" w:lineRule="auto"/>
              <w:rPr/>
            </w:pPr>
            <w:r w:rsidDel="00000000" w:rsidR="00000000" w:rsidRPr="00000000">
              <w:rPr>
                <w:rFonts w:ascii="Arial" w:cs="Arial" w:eastAsia="Arial" w:hAnsi="Arial"/>
                <w:b w:val="0"/>
                <w:bCs w:val="0"/>
                <w:i w:val="0"/>
                <w:iCs w:val="0"/>
                <w:sz w:val="19"/>
                <w:szCs w:val="19"/>
                <w:rtl w:val="0"/>
              </w:rPr>
              <w:t xml:space="preserve">Notification Failure Queue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9">
            <w:pPr>
              <w:spacing w:after="0" w:before="0" w:line="245" w:lineRule="auto"/>
              <w:rPr/>
            </w:pPr>
            <w:r w:rsidDel="00000000" w:rsidR="00000000" w:rsidRPr="00000000">
              <w:rPr>
                <w:rFonts w:ascii="Arial" w:cs="Arial" w:eastAsia="Arial" w:hAnsi="Arial"/>
                <w:b w:val="0"/>
                <w:bCs w:val="0"/>
                <w:i w:val="0"/>
                <w:iCs w:val="0"/>
                <w:sz w:val="19"/>
                <w:szCs w:val="19"/>
                <w:rtl w:val="0"/>
              </w:rPr>
              <w:t xml:space="preserve">UC-24, UC-25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9A">
            <w:pPr>
              <w:spacing w:after="0" w:before="0" w:line="245" w:lineRule="auto"/>
              <w:rPr/>
            </w:pPr>
            <w:r w:rsidDel="00000000" w:rsidR="00000000" w:rsidRPr="00000000">
              <w:rPr>
                <w:rFonts w:ascii="Arial" w:cs="Arial" w:eastAsia="Arial" w:hAnsi="Arial"/>
                <w:b w:val="0"/>
                <w:bCs w:val="0"/>
                <w:i w:val="0"/>
                <w:iCs w:val="0"/>
                <w:sz w:val="19"/>
                <w:szCs w:val="19"/>
                <w:rtl w:val="0"/>
              </w:rPr>
              <w:t xml:space="preserve">S29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9B">
            <w:pPr>
              <w:spacing w:after="0" w:before="0" w:line="245" w:lineRule="auto"/>
              <w:rPr/>
            </w:pPr>
            <w:r w:rsidDel="00000000" w:rsidR="00000000" w:rsidRPr="00000000">
              <w:rPr>
                <w:rFonts w:ascii="Arial" w:cs="Arial" w:eastAsia="Arial" w:hAnsi="Arial"/>
                <w:b w:val="0"/>
                <w:bCs w:val="0"/>
                <w:i w:val="0"/>
                <w:iCs w:val="0"/>
                <w:sz w:val="19"/>
                <w:szCs w:val="19"/>
                <w:rtl w:val="0"/>
              </w:rPr>
              <w:t xml:space="preserve">14.1.1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9C">
            <w:pPr>
              <w:spacing w:after="0" w:before="0" w:line="245" w:lineRule="auto"/>
              <w:rPr/>
            </w:pPr>
            <w:r w:rsidDel="00000000" w:rsidR="00000000" w:rsidRPr="00000000">
              <w:rPr>
                <w:rFonts w:ascii="Arial" w:cs="Arial" w:eastAsia="Arial" w:hAnsi="Arial"/>
                <w:b w:val="0"/>
                <w:bCs w:val="0"/>
                <w:i w:val="0"/>
                <w:iCs w:val="0"/>
                <w:sz w:val="19"/>
                <w:szCs w:val="19"/>
                <w:rtl w:val="0"/>
              </w:rPr>
              <w:t xml:space="preserve">Patient Chatbot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9D">
            <w:pPr>
              <w:spacing w:after="0" w:before="0" w:line="245" w:lineRule="auto"/>
              <w:rPr/>
            </w:pPr>
            <w:r w:rsidDel="00000000" w:rsidR="00000000" w:rsidRPr="00000000">
              <w:rPr>
                <w:rFonts w:ascii="Arial" w:cs="Arial" w:eastAsia="Arial" w:hAnsi="Arial"/>
                <w:b w:val="0"/>
                <w:bCs w:val="0"/>
                <w:i w:val="0"/>
                <w:iCs w:val="0"/>
                <w:sz w:val="19"/>
                <w:szCs w:val="19"/>
                <w:rtl w:val="0"/>
              </w:rPr>
              <w:t xml:space="preserve">UC-35, UC-04, UC-06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E">
            <w:pPr>
              <w:spacing w:after="0" w:before="0" w:line="245" w:lineRule="auto"/>
              <w:rPr/>
            </w:pPr>
            <w:r w:rsidDel="00000000" w:rsidR="00000000" w:rsidRPr="00000000">
              <w:rPr>
                <w:rFonts w:ascii="Arial" w:cs="Arial" w:eastAsia="Arial" w:hAnsi="Arial"/>
                <w:b w:val="0"/>
                <w:bCs w:val="0"/>
                <w:i w:val="0"/>
                <w:iCs w:val="0"/>
                <w:sz w:val="19"/>
                <w:szCs w:val="19"/>
                <w:rtl w:val="0"/>
              </w:rPr>
              <w:t xml:space="preserve">S30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F">
            <w:pPr>
              <w:spacing w:after="0" w:before="0" w:line="245" w:lineRule="auto"/>
              <w:rPr/>
            </w:pPr>
            <w:r w:rsidDel="00000000" w:rsidR="00000000" w:rsidRPr="00000000">
              <w:rPr>
                <w:rFonts w:ascii="Arial" w:cs="Arial" w:eastAsia="Arial" w:hAnsi="Arial"/>
                <w:b w:val="0"/>
                <w:bCs w:val="0"/>
                <w:i w:val="0"/>
                <w:iCs w:val="0"/>
                <w:sz w:val="19"/>
                <w:szCs w:val="19"/>
                <w:rtl w:val="0"/>
              </w:rPr>
              <w:t xml:space="preserve">14.2.1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0">
            <w:pPr>
              <w:spacing w:after="0" w:before="0" w:line="245" w:lineRule="auto"/>
              <w:rPr/>
            </w:pPr>
            <w:r w:rsidDel="00000000" w:rsidR="00000000" w:rsidRPr="00000000">
              <w:rPr>
                <w:rFonts w:ascii="Arial" w:cs="Arial" w:eastAsia="Arial" w:hAnsi="Arial"/>
                <w:b w:val="0"/>
                <w:bCs w:val="0"/>
                <w:i w:val="0"/>
                <w:iCs w:val="0"/>
                <w:sz w:val="19"/>
                <w:szCs w:val="19"/>
                <w:rtl w:val="0"/>
              </w:rPr>
              <w:t xml:space="preserve">Staff Support Inbox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1">
            <w:pPr>
              <w:spacing w:after="0" w:before="0" w:line="245" w:lineRule="auto"/>
              <w:rPr/>
            </w:pPr>
            <w:r w:rsidDel="00000000" w:rsidR="00000000" w:rsidRPr="00000000">
              <w:rPr>
                <w:rFonts w:ascii="Arial" w:cs="Arial" w:eastAsia="Arial" w:hAnsi="Arial"/>
                <w:b w:val="0"/>
                <w:bCs w:val="0"/>
                <w:i w:val="0"/>
                <w:iCs w:val="0"/>
                <w:sz w:val="19"/>
                <w:szCs w:val="19"/>
                <w:rtl w:val="0"/>
              </w:rPr>
              <w:t xml:space="preserve">UC-26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A2">
            <w:pPr>
              <w:spacing w:after="0" w:before="0" w:line="245" w:lineRule="auto"/>
              <w:rPr/>
            </w:pPr>
            <w:r w:rsidDel="00000000" w:rsidR="00000000" w:rsidRPr="00000000">
              <w:rPr>
                <w:rFonts w:ascii="Arial" w:cs="Arial" w:eastAsia="Arial" w:hAnsi="Arial"/>
                <w:b w:val="0"/>
                <w:bCs w:val="0"/>
                <w:i w:val="0"/>
                <w:iCs w:val="0"/>
                <w:sz w:val="19"/>
                <w:szCs w:val="19"/>
                <w:rtl w:val="0"/>
              </w:rPr>
              <w:t xml:space="preserve">S31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A3">
            <w:pPr>
              <w:spacing w:after="0" w:before="0" w:line="245" w:lineRule="auto"/>
              <w:rPr/>
            </w:pPr>
            <w:r w:rsidDel="00000000" w:rsidR="00000000" w:rsidRPr="00000000">
              <w:rPr>
                <w:rFonts w:ascii="Arial" w:cs="Arial" w:eastAsia="Arial" w:hAnsi="Arial"/>
                <w:b w:val="0"/>
                <w:bCs w:val="0"/>
                <w:i w:val="0"/>
                <w:iCs w:val="0"/>
                <w:sz w:val="19"/>
                <w:szCs w:val="19"/>
                <w:rtl w:val="0"/>
              </w:rPr>
              <w:t xml:space="preserve">15.1.1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A4">
            <w:pPr>
              <w:spacing w:after="0" w:before="0" w:line="245" w:lineRule="auto"/>
              <w:rPr/>
            </w:pPr>
            <w:r w:rsidDel="00000000" w:rsidR="00000000" w:rsidRPr="00000000">
              <w:rPr>
                <w:rFonts w:ascii="Arial" w:cs="Arial" w:eastAsia="Arial" w:hAnsi="Arial"/>
                <w:b w:val="0"/>
                <w:bCs w:val="0"/>
                <w:i w:val="0"/>
                <w:iCs w:val="0"/>
                <w:sz w:val="19"/>
                <w:szCs w:val="19"/>
                <w:rtl w:val="0"/>
              </w:rPr>
              <w:t xml:space="preserve">Service Catalog and Editor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A5">
            <w:pPr>
              <w:spacing w:after="0" w:before="0" w:line="245" w:lineRule="auto"/>
              <w:rPr/>
            </w:pPr>
            <w:r w:rsidDel="00000000" w:rsidR="00000000" w:rsidRPr="00000000">
              <w:rPr>
                <w:rFonts w:ascii="Arial" w:cs="Arial" w:eastAsia="Arial" w:hAnsi="Arial"/>
                <w:b w:val="0"/>
                <w:bCs w:val="0"/>
                <w:i w:val="0"/>
                <w:iCs w:val="0"/>
                <w:sz w:val="19"/>
                <w:szCs w:val="19"/>
                <w:rtl w:val="0"/>
              </w:rPr>
              <w:t xml:space="preserve">UC-30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6">
            <w:pPr>
              <w:spacing w:after="0" w:before="0" w:line="245" w:lineRule="auto"/>
              <w:rPr/>
            </w:pPr>
            <w:r w:rsidDel="00000000" w:rsidR="00000000" w:rsidRPr="00000000">
              <w:rPr>
                <w:rFonts w:ascii="Arial" w:cs="Arial" w:eastAsia="Arial" w:hAnsi="Arial"/>
                <w:b w:val="0"/>
                <w:bCs w:val="0"/>
                <w:i w:val="0"/>
                <w:iCs w:val="0"/>
                <w:sz w:val="19"/>
                <w:szCs w:val="19"/>
                <w:rtl w:val="0"/>
              </w:rPr>
              <w:t xml:space="preserve">S32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7">
            <w:pPr>
              <w:spacing w:after="0" w:before="0" w:line="245" w:lineRule="auto"/>
              <w:rPr/>
            </w:pPr>
            <w:r w:rsidDel="00000000" w:rsidR="00000000" w:rsidRPr="00000000">
              <w:rPr>
                <w:rFonts w:ascii="Arial" w:cs="Arial" w:eastAsia="Arial" w:hAnsi="Arial"/>
                <w:b w:val="0"/>
                <w:bCs w:val="0"/>
                <w:i w:val="0"/>
                <w:iCs w:val="0"/>
                <w:sz w:val="19"/>
                <w:szCs w:val="19"/>
                <w:rtl w:val="0"/>
              </w:rPr>
              <w:t xml:space="preserve">16.1.1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8">
            <w:pPr>
              <w:spacing w:after="0" w:before="0" w:line="245" w:lineRule="auto"/>
              <w:rPr/>
            </w:pPr>
            <w:r w:rsidDel="00000000" w:rsidR="00000000" w:rsidRPr="00000000">
              <w:rPr>
                <w:rFonts w:ascii="Arial" w:cs="Arial" w:eastAsia="Arial" w:hAnsi="Arial"/>
                <w:b w:val="0"/>
                <w:bCs w:val="0"/>
                <w:i w:val="0"/>
                <w:iCs w:val="0"/>
                <w:sz w:val="19"/>
                <w:szCs w:val="19"/>
                <w:rtl w:val="0"/>
              </w:rPr>
              <w:t xml:space="preserve">Medicine Catalog and Editor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9">
            <w:pPr>
              <w:spacing w:after="0" w:before="0" w:line="245" w:lineRule="auto"/>
              <w:rPr/>
            </w:pPr>
            <w:r w:rsidDel="00000000" w:rsidR="00000000" w:rsidRPr="00000000">
              <w:rPr>
                <w:rFonts w:ascii="Arial" w:cs="Arial" w:eastAsia="Arial" w:hAnsi="Arial"/>
                <w:b w:val="0"/>
                <w:bCs w:val="0"/>
                <w:i w:val="0"/>
                <w:iCs w:val="0"/>
                <w:sz w:val="19"/>
                <w:szCs w:val="19"/>
                <w:rtl w:val="0"/>
              </w:rPr>
              <w:t xml:space="preserve">UC-27; updating is a business function in MD-18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AA">
            <w:pPr>
              <w:spacing w:after="0" w:before="0" w:line="245" w:lineRule="auto"/>
              <w:rPr/>
            </w:pPr>
            <w:r w:rsidDel="00000000" w:rsidR="00000000" w:rsidRPr="00000000">
              <w:rPr>
                <w:rFonts w:ascii="Arial" w:cs="Arial" w:eastAsia="Arial" w:hAnsi="Arial"/>
                <w:b w:val="0"/>
                <w:bCs w:val="0"/>
                <w:i w:val="0"/>
                <w:iCs w:val="0"/>
                <w:sz w:val="19"/>
                <w:szCs w:val="19"/>
                <w:rtl w:val="0"/>
              </w:rPr>
              <w:t xml:space="preserve">S33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AB">
            <w:pPr>
              <w:spacing w:after="0" w:before="0" w:line="245" w:lineRule="auto"/>
              <w:rPr/>
            </w:pPr>
            <w:r w:rsidDel="00000000" w:rsidR="00000000" w:rsidRPr="00000000">
              <w:rPr>
                <w:rFonts w:ascii="Arial" w:cs="Arial" w:eastAsia="Arial" w:hAnsi="Arial"/>
                <w:b w:val="0"/>
                <w:bCs w:val="0"/>
                <w:i w:val="0"/>
                <w:iCs w:val="0"/>
                <w:sz w:val="19"/>
                <w:szCs w:val="19"/>
                <w:rtl w:val="0"/>
              </w:rPr>
              <w:t xml:space="preserve">17.1.1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AC">
            <w:pPr>
              <w:spacing w:after="0" w:before="0" w:line="245" w:lineRule="auto"/>
              <w:rPr/>
            </w:pPr>
            <w:r w:rsidDel="00000000" w:rsidR="00000000" w:rsidRPr="00000000">
              <w:rPr>
                <w:rFonts w:ascii="Arial" w:cs="Arial" w:eastAsia="Arial" w:hAnsi="Arial"/>
                <w:b w:val="0"/>
                <w:bCs w:val="0"/>
                <w:i w:val="0"/>
                <w:iCs w:val="0"/>
                <w:sz w:val="19"/>
                <w:szCs w:val="19"/>
                <w:rtl w:val="0"/>
              </w:rPr>
              <w:t xml:space="preserve">Stock and Batch Overview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AD">
            <w:pPr>
              <w:spacing w:after="0" w:before="0" w:line="245" w:lineRule="auto"/>
              <w:rPr/>
            </w:pPr>
            <w:r w:rsidDel="00000000" w:rsidR="00000000" w:rsidRPr="00000000">
              <w:rPr>
                <w:rFonts w:ascii="Arial" w:cs="Arial" w:eastAsia="Arial" w:hAnsi="Arial"/>
                <w:b w:val="0"/>
                <w:bCs w:val="0"/>
                <w:i w:val="0"/>
                <w:iCs w:val="0"/>
                <w:sz w:val="19"/>
                <w:szCs w:val="19"/>
                <w:rtl w:val="0"/>
              </w:rPr>
              <w:t xml:space="preserve">Related to UC-27; no separate UC for stock overview</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E">
            <w:pPr>
              <w:spacing w:after="0" w:before="0" w:line="245" w:lineRule="auto"/>
              <w:rPr/>
            </w:pPr>
            <w:r w:rsidDel="00000000" w:rsidR="00000000" w:rsidRPr="00000000">
              <w:rPr>
                <w:rFonts w:ascii="Arial" w:cs="Arial" w:eastAsia="Arial" w:hAnsi="Arial"/>
                <w:b w:val="0"/>
                <w:bCs w:val="0"/>
                <w:i w:val="0"/>
                <w:iCs w:val="0"/>
                <w:sz w:val="19"/>
                <w:szCs w:val="19"/>
                <w:rtl w:val="0"/>
              </w:rPr>
              <w:t xml:space="preserve">S34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F">
            <w:pPr>
              <w:spacing w:after="0" w:before="0" w:line="245" w:lineRule="auto"/>
              <w:rPr/>
            </w:pPr>
            <w:r w:rsidDel="00000000" w:rsidR="00000000" w:rsidRPr="00000000">
              <w:rPr>
                <w:rFonts w:ascii="Arial" w:cs="Arial" w:eastAsia="Arial" w:hAnsi="Arial"/>
                <w:b w:val="0"/>
                <w:bCs w:val="0"/>
                <w:i w:val="0"/>
                <w:iCs w:val="0"/>
                <w:sz w:val="19"/>
                <w:szCs w:val="19"/>
                <w:rtl w:val="0"/>
              </w:rPr>
              <w:t xml:space="preserve">17.2.1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0">
            <w:pPr>
              <w:spacing w:after="0" w:before="0" w:line="245" w:lineRule="auto"/>
              <w:rPr/>
            </w:pPr>
            <w:r w:rsidDel="00000000" w:rsidR="00000000" w:rsidRPr="00000000">
              <w:rPr>
                <w:rFonts w:ascii="Arial" w:cs="Arial" w:eastAsia="Arial" w:hAnsi="Arial"/>
                <w:b w:val="0"/>
                <w:bCs w:val="0"/>
                <w:i w:val="0"/>
                <w:iCs w:val="0"/>
                <w:sz w:val="19"/>
                <w:szCs w:val="19"/>
                <w:rtl w:val="0"/>
              </w:rPr>
              <w:t xml:space="preserve">Medicine Receipt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1">
            <w:pPr>
              <w:spacing w:after="0" w:before="0" w:line="245" w:lineRule="auto"/>
              <w:rPr/>
            </w:pPr>
            <w:r w:rsidDel="00000000" w:rsidR="00000000" w:rsidRPr="00000000">
              <w:rPr>
                <w:rFonts w:ascii="Arial" w:cs="Arial" w:eastAsia="Arial" w:hAnsi="Arial"/>
                <w:b w:val="0"/>
                <w:bCs w:val="0"/>
                <w:i w:val="0"/>
                <w:iCs w:val="0"/>
                <w:sz w:val="19"/>
                <w:szCs w:val="19"/>
                <w:rtl w:val="0"/>
              </w:rPr>
              <w:t xml:space="preserve">UC-28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B2">
            <w:pPr>
              <w:spacing w:after="0" w:before="0" w:line="245" w:lineRule="auto"/>
              <w:rPr/>
            </w:pPr>
            <w:r w:rsidDel="00000000" w:rsidR="00000000" w:rsidRPr="00000000">
              <w:rPr>
                <w:rFonts w:ascii="Arial" w:cs="Arial" w:eastAsia="Arial" w:hAnsi="Arial"/>
                <w:b w:val="0"/>
                <w:bCs w:val="0"/>
                <w:i w:val="0"/>
                <w:iCs w:val="0"/>
                <w:sz w:val="19"/>
                <w:szCs w:val="19"/>
                <w:rtl w:val="0"/>
              </w:rPr>
              <w:t xml:space="preserve">S35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B3">
            <w:pPr>
              <w:spacing w:after="0" w:before="0" w:line="245" w:lineRule="auto"/>
              <w:rPr/>
            </w:pPr>
            <w:r w:rsidDel="00000000" w:rsidR="00000000" w:rsidRPr="00000000">
              <w:rPr>
                <w:rFonts w:ascii="Arial" w:cs="Arial" w:eastAsia="Arial" w:hAnsi="Arial"/>
                <w:b w:val="0"/>
                <w:bCs w:val="0"/>
                <w:i w:val="0"/>
                <w:iCs w:val="0"/>
                <w:sz w:val="19"/>
                <w:szCs w:val="19"/>
                <w:rtl w:val="0"/>
              </w:rPr>
              <w:t xml:space="preserve">17.3.1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B4">
            <w:pPr>
              <w:spacing w:after="0" w:before="0" w:line="245" w:lineRule="auto"/>
              <w:rPr/>
            </w:pPr>
            <w:r w:rsidDel="00000000" w:rsidR="00000000" w:rsidRPr="00000000">
              <w:rPr>
                <w:rFonts w:ascii="Arial" w:cs="Arial" w:eastAsia="Arial" w:hAnsi="Arial"/>
                <w:b w:val="0"/>
                <w:bCs w:val="0"/>
                <w:i w:val="0"/>
                <w:iCs w:val="0"/>
                <w:sz w:val="19"/>
                <w:szCs w:val="19"/>
                <w:rtl w:val="0"/>
              </w:rPr>
              <w:t xml:space="preserve">Stock Count and Adjustment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B5">
            <w:pPr>
              <w:spacing w:after="0" w:before="0" w:line="245" w:lineRule="auto"/>
              <w:rPr/>
            </w:pPr>
            <w:r w:rsidDel="00000000" w:rsidR="00000000" w:rsidRPr="00000000">
              <w:rPr>
                <w:rFonts w:ascii="Arial" w:cs="Arial" w:eastAsia="Arial" w:hAnsi="Arial"/>
                <w:b w:val="0"/>
                <w:bCs w:val="0"/>
                <w:i w:val="0"/>
                <w:iCs w:val="0"/>
                <w:sz w:val="19"/>
                <w:szCs w:val="19"/>
                <w:rtl w:val="0"/>
              </w:rPr>
              <w:t xml:space="preserve">UC-29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6">
            <w:pPr>
              <w:spacing w:after="0" w:before="0" w:line="245" w:lineRule="auto"/>
              <w:rPr/>
            </w:pPr>
            <w:r w:rsidDel="00000000" w:rsidR="00000000" w:rsidRPr="00000000">
              <w:rPr>
                <w:rFonts w:ascii="Arial" w:cs="Arial" w:eastAsia="Arial" w:hAnsi="Arial"/>
                <w:b w:val="0"/>
                <w:bCs w:val="0"/>
                <w:i w:val="0"/>
                <w:iCs w:val="0"/>
                <w:sz w:val="19"/>
                <w:szCs w:val="19"/>
                <w:rtl w:val="0"/>
              </w:rPr>
              <w:t xml:space="preserve">S36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7">
            <w:pPr>
              <w:spacing w:after="0" w:before="0" w:line="245" w:lineRule="auto"/>
              <w:rPr/>
            </w:pPr>
            <w:r w:rsidDel="00000000" w:rsidR="00000000" w:rsidRPr="00000000">
              <w:rPr>
                <w:rFonts w:ascii="Arial" w:cs="Arial" w:eastAsia="Arial" w:hAnsi="Arial"/>
                <w:b w:val="0"/>
                <w:bCs w:val="0"/>
                <w:i w:val="0"/>
                <w:iCs w:val="0"/>
                <w:sz w:val="19"/>
                <w:szCs w:val="19"/>
                <w:rtl w:val="0"/>
              </w:rPr>
              <w:t xml:space="preserve">17.4.1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8">
            <w:pPr>
              <w:spacing w:after="0" w:before="0" w:line="245" w:lineRule="auto"/>
              <w:rPr/>
            </w:pPr>
            <w:r w:rsidDel="00000000" w:rsidR="00000000" w:rsidRPr="00000000">
              <w:rPr>
                <w:rFonts w:ascii="Arial" w:cs="Arial" w:eastAsia="Arial" w:hAnsi="Arial"/>
                <w:b w:val="0"/>
                <w:bCs w:val="0"/>
                <w:i w:val="0"/>
                <w:iCs w:val="0"/>
                <w:sz w:val="19"/>
                <w:szCs w:val="19"/>
                <w:rtl w:val="0"/>
              </w:rPr>
              <w:t xml:space="preserve">Quality Issue and Batch Disposition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9">
            <w:pPr>
              <w:spacing w:after="0" w:before="0" w:line="245" w:lineRule="auto"/>
              <w:rPr/>
            </w:pPr>
            <w:r w:rsidDel="00000000" w:rsidR="00000000" w:rsidRPr="00000000">
              <w:rPr>
                <w:rFonts w:ascii="Arial" w:cs="Arial" w:eastAsia="Arial" w:hAnsi="Arial"/>
                <w:b w:val="0"/>
                <w:bCs w:val="0"/>
                <w:i w:val="0"/>
                <w:iCs w:val="0"/>
                <w:sz w:val="19"/>
                <w:szCs w:val="19"/>
                <w:rtl w:val="0"/>
              </w:rPr>
              <w:t xml:space="preserve">MD-12–MD-15 functions; related to UC-27, UC-29, UC-25; no separate UC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BA">
            <w:pPr>
              <w:spacing w:after="0" w:before="0" w:line="245" w:lineRule="auto"/>
              <w:rPr/>
            </w:pPr>
            <w:r w:rsidDel="00000000" w:rsidR="00000000" w:rsidRPr="00000000">
              <w:rPr>
                <w:rFonts w:ascii="Arial" w:cs="Arial" w:eastAsia="Arial" w:hAnsi="Arial"/>
                <w:b w:val="0"/>
                <w:bCs w:val="0"/>
                <w:i w:val="0"/>
                <w:iCs w:val="0"/>
                <w:sz w:val="19"/>
                <w:szCs w:val="19"/>
                <w:rtl w:val="0"/>
              </w:rPr>
              <w:t xml:space="preserve">S37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BB">
            <w:pPr>
              <w:spacing w:after="0" w:before="0" w:line="245" w:lineRule="auto"/>
              <w:rPr/>
            </w:pPr>
            <w:r w:rsidDel="00000000" w:rsidR="00000000" w:rsidRPr="00000000">
              <w:rPr>
                <w:rFonts w:ascii="Arial" w:cs="Arial" w:eastAsia="Arial" w:hAnsi="Arial"/>
                <w:b w:val="0"/>
                <w:bCs w:val="0"/>
                <w:i w:val="0"/>
                <w:iCs w:val="0"/>
                <w:sz w:val="19"/>
                <w:szCs w:val="19"/>
                <w:rtl w:val="0"/>
              </w:rPr>
              <w:t xml:space="preserve">18.1.1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BC">
            <w:pPr>
              <w:spacing w:after="0" w:before="0" w:line="245" w:lineRule="auto"/>
              <w:rPr/>
            </w:pPr>
            <w:r w:rsidDel="00000000" w:rsidR="00000000" w:rsidRPr="00000000">
              <w:rPr>
                <w:rFonts w:ascii="Arial" w:cs="Arial" w:eastAsia="Arial" w:hAnsi="Arial"/>
                <w:b w:val="0"/>
                <w:bCs w:val="0"/>
                <w:i w:val="0"/>
                <w:iCs w:val="0"/>
                <w:sz w:val="19"/>
                <w:szCs w:val="19"/>
                <w:rtl w:val="0"/>
              </w:rPr>
              <w:t xml:space="preserve">Medicine Dispensing Treatment Use and Return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BD">
            <w:pPr>
              <w:spacing w:after="0" w:before="0" w:line="245" w:lineRule="auto"/>
              <w:rPr/>
            </w:pPr>
            <w:r w:rsidDel="00000000" w:rsidR="00000000" w:rsidRPr="00000000">
              <w:rPr>
                <w:rFonts w:ascii="Arial" w:cs="Arial" w:eastAsia="Arial" w:hAnsi="Arial"/>
                <w:b w:val="0"/>
                <w:bCs w:val="0"/>
                <w:i w:val="0"/>
                <w:iCs w:val="0"/>
                <w:sz w:val="19"/>
                <w:szCs w:val="19"/>
                <w:rtl w:val="0"/>
              </w:rPr>
              <w:t xml:space="preserve">UC-22, UC-18; returns received under MD-14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E">
            <w:pPr>
              <w:spacing w:after="0" w:before="0" w:line="245" w:lineRule="auto"/>
              <w:rPr/>
            </w:pPr>
            <w:r w:rsidDel="00000000" w:rsidR="00000000" w:rsidRPr="00000000">
              <w:rPr>
                <w:rFonts w:ascii="Arial" w:cs="Arial" w:eastAsia="Arial" w:hAnsi="Arial"/>
                <w:b w:val="0"/>
                <w:bCs w:val="0"/>
                <w:i w:val="0"/>
                <w:iCs w:val="0"/>
                <w:sz w:val="19"/>
                <w:szCs w:val="19"/>
                <w:rtl w:val="0"/>
              </w:rPr>
              <w:t xml:space="preserve">S38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F">
            <w:pPr>
              <w:spacing w:after="0" w:before="0" w:line="245" w:lineRule="auto"/>
              <w:rPr/>
            </w:pPr>
            <w:r w:rsidDel="00000000" w:rsidR="00000000" w:rsidRPr="00000000">
              <w:rPr>
                <w:rFonts w:ascii="Arial" w:cs="Arial" w:eastAsia="Arial" w:hAnsi="Arial"/>
                <w:b w:val="0"/>
                <w:bCs w:val="0"/>
                <w:i w:val="0"/>
                <w:iCs w:val="0"/>
                <w:sz w:val="19"/>
                <w:szCs w:val="19"/>
                <w:rtl w:val="0"/>
              </w:rPr>
              <w:t xml:space="preserve">19.1.1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0">
            <w:pPr>
              <w:spacing w:after="0" w:before="0" w:line="245" w:lineRule="auto"/>
              <w:rPr/>
            </w:pPr>
            <w:r w:rsidDel="00000000" w:rsidR="00000000" w:rsidRPr="00000000">
              <w:rPr>
                <w:rFonts w:ascii="Arial" w:cs="Arial" w:eastAsia="Arial" w:hAnsi="Arial"/>
                <w:b w:val="0"/>
                <w:bCs w:val="0"/>
                <w:i w:val="0"/>
                <w:iCs w:val="0"/>
                <w:sz w:val="19"/>
                <w:szCs w:val="19"/>
                <w:rtl w:val="0"/>
              </w:rPr>
              <w:t xml:space="preserve">Patient Bill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1">
            <w:pPr>
              <w:spacing w:after="0" w:before="0" w:line="245" w:lineRule="auto"/>
              <w:rPr/>
            </w:pPr>
            <w:r w:rsidDel="00000000" w:rsidR="00000000" w:rsidRPr="00000000">
              <w:rPr>
                <w:rFonts w:ascii="Arial" w:cs="Arial" w:eastAsia="Arial" w:hAnsi="Arial"/>
                <w:b w:val="0"/>
                <w:bCs w:val="0"/>
                <w:i w:val="0"/>
                <w:iCs w:val="0"/>
                <w:sz w:val="19"/>
                <w:szCs w:val="19"/>
                <w:rtl w:val="0"/>
              </w:rPr>
              <w:t xml:space="preserve">UC-19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C2">
            <w:pPr>
              <w:spacing w:after="0" w:before="0" w:line="245" w:lineRule="auto"/>
              <w:rPr/>
            </w:pPr>
            <w:r w:rsidDel="00000000" w:rsidR="00000000" w:rsidRPr="00000000">
              <w:rPr>
                <w:rFonts w:ascii="Arial" w:cs="Arial" w:eastAsia="Arial" w:hAnsi="Arial"/>
                <w:b w:val="0"/>
                <w:bCs w:val="0"/>
                <w:i w:val="0"/>
                <w:iCs w:val="0"/>
                <w:sz w:val="19"/>
                <w:szCs w:val="19"/>
                <w:rtl w:val="0"/>
              </w:rPr>
              <w:t xml:space="preserve">S39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C3">
            <w:pPr>
              <w:spacing w:after="0" w:before="0" w:line="245" w:lineRule="auto"/>
              <w:rPr/>
            </w:pPr>
            <w:r w:rsidDel="00000000" w:rsidR="00000000" w:rsidRPr="00000000">
              <w:rPr>
                <w:rFonts w:ascii="Arial" w:cs="Arial" w:eastAsia="Arial" w:hAnsi="Arial"/>
                <w:b w:val="0"/>
                <w:bCs w:val="0"/>
                <w:i w:val="0"/>
                <w:iCs w:val="0"/>
                <w:sz w:val="19"/>
                <w:szCs w:val="19"/>
                <w:rtl w:val="0"/>
              </w:rPr>
              <w:t xml:space="preserve">20.1.1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C4">
            <w:pPr>
              <w:spacing w:after="0" w:before="0" w:line="245" w:lineRule="auto"/>
              <w:rPr/>
            </w:pPr>
            <w:r w:rsidDel="00000000" w:rsidR="00000000" w:rsidRPr="00000000">
              <w:rPr>
                <w:rFonts w:ascii="Arial" w:cs="Arial" w:eastAsia="Arial" w:hAnsi="Arial"/>
                <w:b w:val="0"/>
                <w:bCs w:val="0"/>
                <w:i w:val="0"/>
                <w:iCs w:val="0"/>
                <w:sz w:val="19"/>
                <w:szCs w:val="19"/>
                <w:rtl w:val="0"/>
              </w:rPr>
              <w:t xml:space="preserve">Payment and Receipt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C5">
            <w:pPr>
              <w:spacing w:after="0" w:before="0" w:line="245" w:lineRule="auto"/>
              <w:rPr/>
            </w:pPr>
            <w:r w:rsidDel="00000000" w:rsidR="00000000" w:rsidRPr="00000000">
              <w:rPr>
                <w:rFonts w:ascii="Arial" w:cs="Arial" w:eastAsia="Arial" w:hAnsi="Arial"/>
                <w:b w:val="0"/>
                <w:bCs w:val="0"/>
                <w:i w:val="0"/>
                <w:iCs w:val="0"/>
                <w:sz w:val="19"/>
                <w:szCs w:val="19"/>
                <w:rtl w:val="0"/>
              </w:rPr>
              <w:t xml:space="preserve">UC-20, UC-21, UC-23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6">
            <w:pPr>
              <w:spacing w:after="0" w:before="0" w:line="245" w:lineRule="auto"/>
              <w:rPr/>
            </w:pPr>
            <w:r w:rsidDel="00000000" w:rsidR="00000000" w:rsidRPr="00000000">
              <w:rPr>
                <w:rFonts w:ascii="Arial" w:cs="Arial" w:eastAsia="Arial" w:hAnsi="Arial"/>
                <w:b w:val="0"/>
                <w:bCs w:val="0"/>
                <w:i w:val="0"/>
                <w:iCs w:val="0"/>
                <w:sz w:val="19"/>
                <w:szCs w:val="19"/>
                <w:rtl w:val="0"/>
              </w:rPr>
              <w:t xml:space="preserve">S40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7">
            <w:pPr>
              <w:spacing w:after="0" w:before="0" w:line="245" w:lineRule="auto"/>
              <w:rPr/>
            </w:pPr>
            <w:r w:rsidDel="00000000" w:rsidR="00000000" w:rsidRPr="00000000">
              <w:rPr>
                <w:rFonts w:ascii="Arial" w:cs="Arial" w:eastAsia="Arial" w:hAnsi="Arial"/>
                <w:b w:val="0"/>
                <w:bCs w:val="0"/>
                <w:i w:val="0"/>
                <w:iCs w:val="0"/>
                <w:sz w:val="19"/>
                <w:szCs w:val="19"/>
                <w:rtl w:val="0"/>
              </w:rPr>
              <w:t xml:space="preserve">21.1.1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8">
            <w:pPr>
              <w:spacing w:after="0" w:before="0" w:line="245" w:lineRule="auto"/>
              <w:rPr/>
            </w:pPr>
            <w:r w:rsidDel="00000000" w:rsidR="00000000" w:rsidRPr="00000000">
              <w:rPr>
                <w:rFonts w:ascii="Arial" w:cs="Arial" w:eastAsia="Arial" w:hAnsi="Arial"/>
                <w:b w:val="0"/>
                <w:bCs w:val="0"/>
                <w:i w:val="0"/>
                <w:iCs w:val="0"/>
                <w:sz w:val="19"/>
                <w:szCs w:val="19"/>
                <w:rtl w:val="0"/>
              </w:rPr>
              <w:t xml:space="preserve">Reports Dashboard and Viewer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9">
            <w:pPr>
              <w:spacing w:after="0" w:before="0" w:line="245" w:lineRule="auto"/>
              <w:rPr/>
            </w:pPr>
            <w:r w:rsidDel="00000000" w:rsidR="00000000" w:rsidRPr="00000000">
              <w:rPr>
                <w:rFonts w:ascii="Arial" w:cs="Arial" w:eastAsia="Arial" w:hAnsi="Arial"/>
                <w:b w:val="0"/>
                <w:bCs w:val="0"/>
                <w:i w:val="0"/>
                <w:iCs w:val="0"/>
                <w:sz w:val="19"/>
                <w:szCs w:val="19"/>
                <w:rtl w:val="0"/>
              </w:rPr>
              <w:t xml:space="preserve">UC-32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CA">
            <w:pPr>
              <w:spacing w:after="0" w:before="0" w:line="245" w:lineRule="auto"/>
              <w:rPr/>
            </w:pPr>
            <w:r w:rsidDel="00000000" w:rsidR="00000000" w:rsidRPr="00000000">
              <w:rPr>
                <w:rFonts w:ascii="Arial" w:cs="Arial" w:eastAsia="Arial" w:hAnsi="Arial"/>
                <w:b w:val="0"/>
                <w:bCs w:val="0"/>
                <w:i w:val="0"/>
                <w:iCs w:val="0"/>
                <w:sz w:val="19"/>
                <w:szCs w:val="19"/>
                <w:rtl w:val="0"/>
              </w:rPr>
              <w:t xml:space="preserve">S41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CB">
            <w:pPr>
              <w:spacing w:after="0" w:before="0" w:line="245" w:lineRule="auto"/>
              <w:rPr/>
            </w:pPr>
            <w:r w:rsidDel="00000000" w:rsidR="00000000" w:rsidRPr="00000000">
              <w:rPr>
                <w:rFonts w:ascii="Arial" w:cs="Arial" w:eastAsia="Arial" w:hAnsi="Arial"/>
                <w:b w:val="0"/>
                <w:bCs w:val="0"/>
                <w:i w:val="0"/>
                <w:iCs w:val="0"/>
                <w:sz w:val="19"/>
                <w:szCs w:val="19"/>
                <w:rtl w:val="0"/>
              </w:rPr>
              <w:t xml:space="preserve">7.3.1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CC">
            <w:pPr>
              <w:spacing w:after="0" w:before="0" w:line="245" w:lineRule="auto"/>
              <w:rPr/>
            </w:pPr>
            <w:r w:rsidDel="00000000" w:rsidR="00000000" w:rsidRPr="00000000">
              <w:rPr>
                <w:rFonts w:ascii="Arial" w:cs="Arial" w:eastAsia="Arial" w:hAnsi="Arial"/>
                <w:b w:val="0"/>
                <w:bCs w:val="0"/>
                <w:i w:val="0"/>
                <w:iCs w:val="0"/>
                <w:sz w:val="19"/>
                <w:szCs w:val="19"/>
                <w:rtl w:val="0"/>
              </w:rPr>
              <w:t xml:space="preserve">My Medical Records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CD">
            <w:pPr>
              <w:spacing w:after="0" w:before="0" w:line="245" w:lineRule="auto"/>
              <w:rPr/>
            </w:pPr>
            <w:r w:rsidDel="00000000" w:rsidR="00000000" w:rsidRPr="00000000">
              <w:rPr>
                <w:rFonts w:ascii="Arial" w:cs="Arial" w:eastAsia="Arial" w:hAnsi="Arial"/>
                <w:b w:val="0"/>
                <w:bCs w:val="0"/>
                <w:i w:val="0"/>
                <w:iCs w:val="0"/>
                <w:sz w:val="19"/>
                <w:szCs w:val="19"/>
                <w:rtl w:val="0"/>
              </w:rPr>
              <w:t xml:space="preserve">UC-37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E">
            <w:pPr>
              <w:spacing w:after="0" w:before="0" w:line="245" w:lineRule="auto"/>
              <w:rPr/>
            </w:pPr>
            <w:r w:rsidDel="00000000" w:rsidR="00000000" w:rsidRPr="00000000">
              <w:rPr>
                <w:rFonts w:ascii="Arial" w:cs="Arial" w:eastAsia="Arial" w:hAnsi="Arial"/>
                <w:b w:val="0"/>
                <w:bCs w:val="0"/>
                <w:i w:val="0"/>
                <w:iCs w:val="0"/>
                <w:sz w:val="19"/>
                <w:szCs w:val="19"/>
                <w:rtl w:val="0"/>
              </w:rPr>
              <w:t xml:space="preserve">S42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F">
            <w:pPr>
              <w:spacing w:after="0" w:before="0" w:line="245" w:lineRule="auto"/>
              <w:rPr/>
            </w:pPr>
            <w:r w:rsidDel="00000000" w:rsidR="00000000" w:rsidRPr="00000000">
              <w:rPr>
                <w:rFonts w:ascii="Arial" w:cs="Arial" w:eastAsia="Arial" w:hAnsi="Arial"/>
                <w:b w:val="0"/>
                <w:bCs w:val="0"/>
                <w:i w:val="0"/>
                <w:iCs w:val="0"/>
                <w:sz w:val="19"/>
                <w:szCs w:val="19"/>
                <w:rtl w:val="0"/>
              </w:rPr>
              <w:t xml:space="preserve">7.4.1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0">
            <w:pPr>
              <w:spacing w:after="0" w:before="0" w:line="245" w:lineRule="auto"/>
              <w:rPr/>
            </w:pPr>
            <w:r w:rsidDel="00000000" w:rsidR="00000000" w:rsidRPr="00000000">
              <w:rPr>
                <w:rFonts w:ascii="Arial" w:cs="Arial" w:eastAsia="Arial" w:hAnsi="Arial"/>
                <w:b w:val="0"/>
                <w:bCs w:val="0"/>
                <w:i w:val="0"/>
                <w:iCs w:val="0"/>
                <w:sz w:val="19"/>
                <w:szCs w:val="19"/>
                <w:rtl w:val="0"/>
              </w:rPr>
              <w:t xml:space="preserve">My Invoices and Payments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1">
            <w:pPr>
              <w:spacing w:after="0" w:before="0" w:line="245" w:lineRule="auto"/>
              <w:rPr/>
            </w:pPr>
            <w:r w:rsidDel="00000000" w:rsidR="00000000" w:rsidRPr="00000000">
              <w:rPr>
                <w:rFonts w:ascii="Arial" w:cs="Arial" w:eastAsia="Arial" w:hAnsi="Arial"/>
                <w:b w:val="0"/>
                <w:bCs w:val="0"/>
                <w:i w:val="0"/>
                <w:iCs w:val="0"/>
                <w:sz w:val="19"/>
                <w:szCs w:val="19"/>
                <w:rtl w:val="0"/>
              </w:rPr>
              <w:t xml:space="preserve">UC-19, UC-20</w:t>
            </w:r>
            <w:r w:rsidDel="00000000" w:rsidR="00000000" w:rsidRPr="00000000">
              <w:rPr>
                <w:rtl w:val="0"/>
              </w:rPr>
            </w:r>
          </w:p>
        </w:tc>
      </w:tr>
    </w:tbl>
    <w:p w:rsidR="00000000" w:rsidDel="00000000" w:rsidP="00000000" w:rsidRDefault="00000000" w:rsidRPr="00000000" w14:paraId="000000D2">
      <w:pPr>
        <w:spacing w:after="0" w:lineRule="auto"/>
        <w:rPr/>
      </w:pPr>
      <w:r w:rsidDel="00000000" w:rsidR="00000000" w:rsidRPr="00000000">
        <w:rPr>
          <w:rtl w:val="0"/>
        </w:rPr>
      </w:r>
    </w:p>
    <w:p w:rsidR="00000000" w:rsidDel="00000000" w:rsidP="00000000" w:rsidRDefault="00000000" w:rsidRPr="00000000" w14:paraId="000000D3">
      <w:pPr>
        <w:rPr/>
      </w:pPr>
      <w:r w:rsidDel="00000000" w:rsidR="00000000" w:rsidRPr="00000000">
        <w:rPr>
          <w:b w:val="0"/>
          <w:bCs w:val="0"/>
          <w:rtl w:val="0"/>
        </w:rPr>
        <w:t xml:space="preserve">UC-16 Analyze X-ray with AI is specified in the AI tab of S19, without adding a Screen ID beyond the 42-screen list. UC-01 includes sign-out in the account menu. Detailed inventory functions in S32, S33, S36, and S37 are based on MD-01–MD-18; the 37-UC catalog does not contain separate ovals for all these functions.</w:t>
      </w: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1 User Authentication</w:t>
      </w:r>
    </w:p>
    <w:p w:rsidR="00000000" w:rsidDel="00000000" w:rsidP="00000000" w:rsidRDefault="00000000" w:rsidRPr="00000000" w14:paraId="000000D6">
      <w:pPr>
        <w:pStyle w:val="Heading2"/>
        <w:rPr/>
      </w:pPr>
      <w:r w:rsidDel="00000000" w:rsidR="00000000" w:rsidRPr="00000000">
        <w:rPr>
          <w:rtl w:val="0"/>
        </w:rPr>
        <w:t xml:space="preserve">1.1 Account Access</w:t>
      </w:r>
    </w:p>
    <w:p w:rsidR="00000000" w:rsidDel="00000000" w:rsidP="00000000" w:rsidRDefault="00000000" w:rsidRPr="00000000" w14:paraId="000000D7">
      <w:pPr>
        <w:pStyle w:val="Heading3"/>
        <w:rPr/>
      </w:pPr>
      <w:r w:rsidDel="00000000" w:rsidR="00000000" w:rsidRPr="00000000">
        <w:rPr>
          <w:rtl w:val="0"/>
        </w:rPr>
        <w:t xml:space="preserve">1.1.1 Sign In</w:t>
      </w:r>
    </w:p>
    <w:p w:rsidR="00000000" w:rsidDel="00000000" w:rsidP="00000000" w:rsidRDefault="00000000" w:rsidRPr="00000000" w14:paraId="000000D8">
      <w:pPr>
        <w:rPr/>
      </w:pPr>
      <w:r w:rsidDel="00000000" w:rsidR="00000000" w:rsidRPr="00000000">
        <w:rPr>
          <w:b w:val="1"/>
          <w:bCs w:val="1"/>
          <w:rtl w:val="0"/>
        </w:rPr>
        <w:t xml:space="preserve">Screen ID S01   |   Staff web / shared access</w:t>
      </w: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0" distT="0" distL="114300" distR="114300">
            <wp:extent cx="6492240" cy="3153374"/>
            <wp:effectExtent b="0" l="0" r="0" t="0"/>
            <wp:docPr id="65"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0DC">
      <w:pPr>
        <w:rPr/>
      </w:pPr>
      <w:r w:rsidDel="00000000" w:rsidR="00000000" w:rsidRPr="00000000">
        <w:rPr>
          <w:b w:val="0"/>
          <w:bCs w:val="0"/>
          <w:rtl w:val="0"/>
        </w:rPr>
        <w:t xml:space="preserve">Allows account holders to sign in and access authorized functions. Menus, data, and direct links are all subject to permission checks; signing in does not automatically grant the Patient role or access to medical records.</w:t>
      </w:r>
      <w:r w:rsidDel="00000000" w:rsidR="00000000" w:rsidRPr="00000000">
        <w:rPr>
          <w:rtl w:val="0"/>
        </w:rPr>
      </w:r>
    </w:p>
    <w:p w:rsidR="00000000" w:rsidDel="00000000" w:rsidP="00000000" w:rsidRDefault="00000000" w:rsidRPr="00000000" w14:paraId="000000DD">
      <w:pPr>
        <w:rPr/>
      </w:pPr>
      <w:r w:rsidDel="00000000" w:rsidR="00000000" w:rsidRPr="00000000">
        <w:rPr>
          <w:b w:val="0"/>
          <w:bCs w:val="0"/>
          <w:rtl w:val="0"/>
        </w:rPr>
        <w:t xml:space="preserve">Roles: Registered User and other roles with accounts.</w:t>
      </w: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0DF">
      <w:pPr>
        <w:spacing w:after="80" w:lineRule="auto"/>
        <w:rPr/>
      </w:pPr>
      <w:r w:rsidDel="00000000" w:rsidR="00000000" w:rsidRPr="00000000">
        <w:rPr>
          <w:b w:val="0"/>
          <w:bCs w:val="0"/>
          <w:rtl w:val="0"/>
        </w:rPr>
        <w:t xml:space="preserve">• Successful sign-in redirects according to the role and record link status.</w:t>
      </w: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b w:val="0"/>
          <w:bCs w:val="0"/>
          <w:rtl w:val="0"/>
        </w:rPr>
        <w:t xml:space="preserve">• Incorrect credentials display a generic error; a locked account cannot create an access session.</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b w:val="0"/>
          <w:bCs w:val="0"/>
          <w:rtl w:val="0"/>
        </w:rPr>
        <w:t xml:space="preserve">• Sign-out ends the session on the current device; unsaved changes require a warning.</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Field Description S01</w:t>
      </w:r>
    </w:p>
    <w:p w:rsidR="00000000" w:rsidDel="00000000" w:rsidP="00000000" w:rsidRDefault="00000000" w:rsidRPr="00000000" w14:paraId="000000E4">
      <w:pPr>
        <w:rPr/>
      </w:pPr>
      <w:r w:rsidDel="00000000" w:rsidR="00000000" w:rsidRPr="00000000">
        <w:rPr>
          <w:b w:val="1"/>
          <w:bCs w:val="1"/>
          <w:rtl w:val="0"/>
        </w:rPr>
        <w:t xml:space="preserve">Sign In   |   1.1.1</w:t>
      </w:r>
      <w:r w:rsidDel="00000000" w:rsidR="00000000" w:rsidRPr="00000000">
        <w:rPr>
          <w:rtl w:val="0"/>
        </w:rPr>
      </w:r>
    </w:p>
    <w:tbl>
      <w:tblPr>
        <w:tblStyle w:val="Table3"/>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0E5">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0E6">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0E7">
            <w:pPr>
              <w:spacing w:after="0" w:before="0" w:line="245" w:lineRule="auto"/>
              <w:rPr/>
            </w:pPr>
            <w:r w:rsidDel="00000000" w:rsidR="00000000" w:rsidRPr="00000000">
              <w:rPr>
                <w:rFonts w:ascii="Arial" w:cs="Arial" w:eastAsia="Arial" w:hAnsi="Arial"/>
                <w:b w:val="1"/>
                <w:bCs w:val="1"/>
                <w:i w:val="1"/>
                <w:iCs w:val="1"/>
                <w:sz w:val="21"/>
                <w:szCs w:val="21"/>
                <w:rtl w:val="0"/>
              </w:rPr>
              <w:t xml:space="preserve">Sign-in Information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9">
            <w:pPr>
              <w:spacing w:after="0" w:before="0" w:line="245" w:lineRule="auto"/>
              <w:rPr/>
            </w:pPr>
            <w:r w:rsidDel="00000000" w:rsidR="00000000" w:rsidRPr="00000000">
              <w:rPr>
                <w:rFonts w:ascii="Arial" w:cs="Arial" w:eastAsia="Arial" w:hAnsi="Arial"/>
                <w:b w:val="0"/>
                <w:bCs w:val="0"/>
                <w:i w:val="0"/>
                <w:iCs w:val="0"/>
                <w:sz w:val="21"/>
                <w:szCs w:val="21"/>
                <w:rtl w:val="0"/>
              </w:rPr>
              <w:t xml:space="preserve">(1) Contact channel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A">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required. Verified email address or phone number, depending on the implemented channel; initially blank. Normalize whitespace and format before submission.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EB">
            <w:pPr>
              <w:spacing w:after="0" w:before="0" w:line="245" w:lineRule="auto"/>
              <w:rPr/>
            </w:pPr>
            <w:r w:rsidDel="00000000" w:rsidR="00000000" w:rsidRPr="00000000">
              <w:rPr>
                <w:rFonts w:ascii="Arial" w:cs="Arial" w:eastAsia="Arial" w:hAnsi="Arial"/>
                <w:b w:val="0"/>
                <w:bCs w:val="0"/>
                <w:i w:val="0"/>
                <w:iCs w:val="0"/>
                <w:sz w:val="21"/>
                <w:szCs w:val="21"/>
                <w:rtl w:val="0"/>
              </w:rPr>
              <w:t xml:space="preserve">(2) 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EC">
            <w:pPr>
              <w:spacing w:after="0" w:before="0" w:line="245" w:lineRule="auto"/>
              <w:rPr/>
            </w:pPr>
            <w:r w:rsidDel="00000000" w:rsidR="00000000" w:rsidRPr="00000000">
              <w:rPr>
                <w:rFonts w:ascii="Arial" w:cs="Arial" w:eastAsia="Arial" w:hAnsi="Arial"/>
                <w:b w:val="0"/>
                <w:bCs w:val="0"/>
                <w:i w:val="0"/>
                <w:iCs w:val="0"/>
                <w:sz w:val="21"/>
                <w:szCs w:val="21"/>
                <w:rtl w:val="0"/>
              </w:rPr>
              <w:t xml:space="preserve">Secret string; required; initially blank with masked characters. Apply the password policy in Design Conventions; do not log the value.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D">
            <w:pPr>
              <w:spacing w:after="0" w:before="0" w:line="245" w:lineRule="auto"/>
              <w:rPr/>
            </w:pPr>
            <w:r w:rsidDel="00000000" w:rsidR="00000000" w:rsidRPr="00000000">
              <w:rPr>
                <w:rFonts w:ascii="Arial" w:cs="Arial" w:eastAsia="Arial" w:hAnsi="Arial"/>
                <w:b w:val="0"/>
                <w:bCs w:val="0"/>
                <w:i w:val="0"/>
                <w:iCs w:val="0"/>
                <w:sz w:val="21"/>
                <w:szCs w:val="21"/>
                <w:rtl w:val="0"/>
              </w:rPr>
              <w:t xml:space="preserve">(3) Show 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E">
            <w:pPr>
              <w:spacing w:after="0" w:before="0" w:line="245" w:lineRule="auto"/>
              <w:rPr/>
            </w:pPr>
            <w:r w:rsidDel="00000000" w:rsidR="00000000" w:rsidRPr="00000000">
              <w:rPr>
                <w:rFonts w:ascii="Arial" w:cs="Arial" w:eastAsia="Arial" w:hAnsi="Arial"/>
                <w:b w:val="0"/>
                <w:bCs w:val="0"/>
                <w:i w:val="0"/>
                <w:iCs w:val="0"/>
                <w:sz w:val="21"/>
                <w:szCs w:val="21"/>
                <w:rtl w:val="0"/>
              </w:rPr>
              <w:t xml:space="preserve">Boolean; off by default. Changes only the display on the device, not the entered data.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EF">
            <w:pPr>
              <w:spacing w:after="0" w:before="0" w:line="245" w:lineRule="auto"/>
              <w:rPr/>
            </w:pPr>
            <w:r w:rsidDel="00000000" w:rsidR="00000000" w:rsidRPr="00000000">
              <w:rPr>
                <w:rFonts w:ascii="Arial" w:cs="Arial" w:eastAsia="Arial" w:hAnsi="Arial"/>
                <w:b w:val="0"/>
                <w:bCs w:val="0"/>
                <w:i w:val="0"/>
                <w:iCs w:val="0"/>
                <w:sz w:val="21"/>
                <w:szCs w:val="21"/>
                <w:rtl w:val="0"/>
              </w:rPr>
              <w:t xml:space="preserve">(4) Sign 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F0">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enabled when sufficient valid data is provided. Show processing and prevent duplicate submissions; display errors in the form.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1">
            <w:pPr>
              <w:spacing w:after="0" w:before="0" w:line="245" w:lineRule="auto"/>
              <w:rPr/>
            </w:pPr>
            <w:r w:rsidDel="00000000" w:rsidR="00000000" w:rsidRPr="00000000">
              <w:rPr>
                <w:rFonts w:ascii="Arial" w:cs="Arial" w:eastAsia="Arial" w:hAnsi="Arial"/>
                <w:b w:val="0"/>
                <w:bCs w:val="0"/>
                <w:i w:val="0"/>
                <w:iCs w:val="0"/>
                <w:sz w:val="21"/>
                <w:szCs w:val="21"/>
                <w:rtl w:val="0"/>
              </w:rPr>
              <w:t xml:space="preserve">(5) Recover account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2">
            <w:pPr>
              <w:spacing w:after="0" w:before="0" w:line="245" w:lineRule="auto"/>
              <w:rPr/>
            </w:pPr>
            <w:r w:rsidDel="00000000" w:rsidR="00000000" w:rsidRPr="00000000">
              <w:rPr>
                <w:rFonts w:ascii="Arial" w:cs="Arial" w:eastAsia="Arial" w:hAnsi="Arial"/>
                <w:b w:val="0"/>
                <w:bCs w:val="0"/>
                <w:i w:val="0"/>
                <w:iCs w:val="0"/>
                <w:sz w:val="21"/>
                <w:szCs w:val="21"/>
                <w:rtl w:val="0"/>
              </w:rPr>
              <w:t xml:space="preserve">Link to S03; retain the entered contact channel if the user agrees to continue.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F3">
            <w:pPr>
              <w:spacing w:after="0" w:before="0" w:line="245" w:lineRule="auto"/>
              <w:rPr/>
            </w:pPr>
            <w:r w:rsidDel="00000000" w:rsidR="00000000" w:rsidRPr="00000000">
              <w:rPr>
                <w:rFonts w:ascii="Arial" w:cs="Arial" w:eastAsia="Arial" w:hAnsi="Arial"/>
                <w:b w:val="0"/>
                <w:bCs w:val="0"/>
                <w:i w:val="0"/>
                <w:iCs w:val="0"/>
                <w:sz w:val="21"/>
                <w:szCs w:val="21"/>
                <w:rtl w:val="0"/>
              </w:rPr>
              <w:t xml:space="preserve">(6) Register account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F4">
            <w:pPr>
              <w:spacing w:after="0" w:before="0" w:line="245" w:lineRule="auto"/>
              <w:rPr/>
            </w:pPr>
            <w:r w:rsidDel="00000000" w:rsidR="00000000" w:rsidRPr="00000000">
              <w:rPr>
                <w:rFonts w:ascii="Arial" w:cs="Arial" w:eastAsia="Arial" w:hAnsi="Arial"/>
                <w:b w:val="0"/>
                <w:bCs w:val="0"/>
                <w:i w:val="0"/>
                <w:iCs w:val="0"/>
                <w:sz w:val="21"/>
                <w:szCs w:val="21"/>
                <w:rtl w:val="0"/>
              </w:rPr>
              <w:t xml:space="preserve">Link to S02; public registration creates only a Guest account.</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0F5">
            <w:pPr>
              <w:spacing w:after="0" w:before="0" w:line="245" w:lineRule="auto"/>
              <w:rPr/>
            </w:pPr>
            <w:r w:rsidDel="00000000" w:rsidR="00000000" w:rsidRPr="00000000">
              <w:rPr>
                <w:rFonts w:ascii="Arial" w:cs="Arial" w:eastAsia="Arial" w:hAnsi="Arial"/>
                <w:b w:val="1"/>
                <w:bCs w:val="1"/>
                <w:i w:val="1"/>
                <w:iCs w:val="1"/>
                <w:sz w:val="21"/>
                <w:szCs w:val="21"/>
                <w:rtl w:val="0"/>
              </w:rPr>
              <w:t xml:space="preserve">Access Session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F7">
            <w:pPr>
              <w:spacing w:after="0" w:before="0" w:line="245" w:lineRule="auto"/>
              <w:rPr/>
            </w:pPr>
            <w:r w:rsidDel="00000000" w:rsidR="00000000" w:rsidRPr="00000000">
              <w:rPr>
                <w:rFonts w:ascii="Arial" w:cs="Arial" w:eastAsia="Arial" w:hAnsi="Arial"/>
                <w:b w:val="0"/>
                <w:bCs w:val="0"/>
                <w:i w:val="0"/>
                <w:iCs w:val="0"/>
                <w:sz w:val="21"/>
                <w:szCs w:val="21"/>
                <w:rtl w:val="0"/>
              </w:rPr>
              <w:t xml:space="preserve">(7) Roles and link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0F8">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retrieved from the server after authentication. If multiple roles exist, show the corresponding functions; only Verified grants access to the user's own records.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9">
            <w:pPr>
              <w:spacing w:after="0" w:before="0" w:line="245" w:lineRule="auto"/>
              <w:rPr/>
            </w:pPr>
            <w:r w:rsidDel="00000000" w:rsidR="00000000" w:rsidRPr="00000000">
              <w:rPr>
                <w:rFonts w:ascii="Arial" w:cs="Arial" w:eastAsia="Arial" w:hAnsi="Arial"/>
                <w:b w:val="0"/>
                <w:bCs w:val="0"/>
                <w:i w:val="0"/>
                <w:iCs w:val="0"/>
                <w:sz w:val="21"/>
                <w:szCs w:val="21"/>
                <w:rtl w:val="0"/>
              </w:rPr>
              <w:t xml:space="preserve">(8) Sign out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A">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in the account menu after sign-in. Revoke the current session and return to the public screen; do not delete patient records.</w:t>
            </w:r>
            <w:r w:rsidDel="00000000" w:rsidR="00000000" w:rsidRPr="00000000">
              <w:rPr>
                <w:rtl w:val="0"/>
              </w:rPr>
            </w:r>
          </w:p>
        </w:tc>
      </w:tr>
    </w:tbl>
    <w:p w:rsidR="00000000" w:rsidDel="00000000" w:rsidP="00000000" w:rsidRDefault="00000000" w:rsidRPr="00000000" w14:paraId="000000FB">
      <w:pPr>
        <w:spacing w:after="0" w:lineRule="auto"/>
        <w:rPr/>
      </w:pPr>
      <w:r w:rsidDel="00000000" w:rsidR="00000000" w:rsidRPr="00000000">
        <w:rPr>
          <w:rtl w:val="0"/>
        </w:rPr>
      </w:r>
    </w:p>
    <w:p w:rsidR="00000000" w:rsidDel="00000000" w:rsidP="00000000" w:rsidRDefault="00000000" w:rsidRPr="00000000" w14:paraId="000000FC">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1.2 Account Registration</w:t>
      </w:r>
    </w:p>
    <w:p w:rsidR="00000000" w:rsidDel="00000000" w:rsidP="00000000" w:rsidRDefault="00000000" w:rsidRPr="00000000" w14:paraId="000000FF">
      <w:pPr>
        <w:pStyle w:val="Heading3"/>
        <w:rPr/>
      </w:pPr>
      <w:r w:rsidDel="00000000" w:rsidR="00000000" w:rsidRPr="00000000">
        <w:rPr>
          <w:rtl w:val="0"/>
        </w:rPr>
        <w:t xml:space="preserve">1.2.1 Account Registration</w:t>
      </w:r>
    </w:p>
    <w:p w:rsidR="00000000" w:rsidDel="00000000" w:rsidP="00000000" w:rsidRDefault="00000000" w:rsidRPr="00000000" w14:paraId="00000100">
      <w:pPr>
        <w:rPr/>
      </w:pPr>
      <w:r w:rsidDel="00000000" w:rsidR="00000000" w:rsidRPr="00000000">
        <w:rPr>
          <w:b w:val="1"/>
          <w:bCs w:val="1"/>
          <w:rtl w:val="0"/>
        </w:rPr>
        <w:t xml:space="preserve">Screen ID S02   |   Staff web / shared access</w:t>
      </w: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0" distT="0" distL="114300" distR="114300">
            <wp:extent cx="6492240" cy="3153374"/>
            <wp:effectExtent b="0" l="0" r="0" t="0"/>
            <wp:docPr id="6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104">
      <w:pPr>
        <w:rPr/>
      </w:pPr>
      <w:r w:rsidDel="00000000" w:rsidR="00000000" w:rsidRPr="00000000">
        <w:rPr>
          <w:b w:val="0"/>
          <w:bCs w:val="0"/>
          <w:rtl w:val="0"/>
        </w:rPr>
        <w:t xml:space="preserve">A Guest creates a public account through a verified contact channel. The screen includes information entry, contact verification, and the registration result; it does not create a Patient record.</w:t>
      </w:r>
      <w:r w:rsidDel="00000000" w:rsidR="00000000" w:rsidRPr="00000000">
        <w:rPr>
          <w:rtl w:val="0"/>
        </w:rPr>
      </w:r>
    </w:p>
    <w:p w:rsidR="00000000" w:rsidDel="00000000" w:rsidP="00000000" w:rsidRDefault="00000000" w:rsidRPr="00000000" w14:paraId="00000105">
      <w:pPr>
        <w:rPr/>
      </w:pPr>
      <w:r w:rsidDel="00000000" w:rsidR="00000000" w:rsidRPr="00000000">
        <w:rPr>
          <w:b w:val="0"/>
          <w:bCs w:val="0"/>
          <w:rtl w:val="0"/>
        </w:rPr>
        <w:t xml:space="preserve">Roles: Guest.</w:t>
      </w:r>
      <w:r w:rsidDel="00000000" w:rsidR="00000000" w:rsidRPr="00000000">
        <w:rPr>
          <w:rtl w:val="0"/>
        </w:rPr>
      </w:r>
    </w:p>
    <w:p w:rsidR="00000000" w:rsidDel="00000000" w:rsidP="00000000" w:rsidRDefault="00000000" w:rsidRPr="00000000" w14:paraId="00000106">
      <w:pPr>
        <w:rPr/>
      </w:pPr>
      <w:r w:rsidDel="00000000" w:rsidR="00000000" w:rsidRPr="00000000">
        <w:rPr>
          <w:b w:val="0"/>
          <w:bCs w:val="0"/>
          <w:rtl w:val="0"/>
        </w:rPr>
        <w:t xml:space="preserve">Mapping: UC-33. References: MB-01, MB-02.</w:t>
      </w: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108">
      <w:pPr>
        <w:spacing w:after="80" w:lineRule="auto"/>
        <w:rPr/>
      </w:pPr>
      <w:r w:rsidDel="00000000" w:rsidR="00000000" w:rsidRPr="00000000">
        <w:rPr>
          <w:b w:val="0"/>
          <w:bCs w:val="0"/>
          <w:rtl w:val="0"/>
        </w:rPr>
        <w:t xml:space="preserve">• Do not offer staff role selection in the public form.</w:t>
      </w: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b w:val="0"/>
          <w:bCs w:val="0"/>
          <w:rtl w:val="0"/>
        </w:rPr>
        <w:t xml:space="preserve">• An existing contact channel directs the user to sign in or recover access; do not create duplicate accounts.</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b w:val="0"/>
          <w:bCs w:val="0"/>
          <w:rtl w:val="0"/>
        </w:rPr>
        <w:t xml:space="preserve">• Public permissions take effect after registration; record linking is requested separately in S07.</w:t>
      </w: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Field Description S02</w:t>
      </w:r>
    </w:p>
    <w:p w:rsidR="00000000" w:rsidDel="00000000" w:rsidP="00000000" w:rsidRDefault="00000000" w:rsidRPr="00000000" w14:paraId="0000010D">
      <w:pPr>
        <w:rPr/>
      </w:pPr>
      <w:r w:rsidDel="00000000" w:rsidR="00000000" w:rsidRPr="00000000">
        <w:rPr>
          <w:b w:val="1"/>
          <w:bCs w:val="1"/>
          <w:rtl w:val="0"/>
        </w:rPr>
        <w:t xml:space="preserve">Account Registration   |   1.2.1</w:t>
      </w:r>
      <w:r w:rsidDel="00000000" w:rsidR="00000000" w:rsidRPr="00000000">
        <w:rPr>
          <w:rtl w:val="0"/>
        </w:rPr>
      </w:r>
    </w:p>
    <w:tbl>
      <w:tblPr>
        <w:tblStyle w:val="Table4"/>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10E">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10F">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110">
            <w:pPr>
              <w:spacing w:after="0" w:before="0" w:line="245" w:lineRule="auto"/>
              <w:rPr/>
            </w:pPr>
            <w:r w:rsidDel="00000000" w:rsidR="00000000" w:rsidRPr="00000000">
              <w:rPr>
                <w:rFonts w:ascii="Arial" w:cs="Arial" w:eastAsia="Arial" w:hAnsi="Arial"/>
                <w:b w:val="1"/>
                <w:bCs w:val="1"/>
                <w:i w:val="1"/>
                <w:iCs w:val="1"/>
                <w:sz w:val="21"/>
                <w:szCs w:val="21"/>
                <w:rtl w:val="0"/>
              </w:rPr>
              <w:t xml:space="preserve">Account Information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2">
            <w:pPr>
              <w:spacing w:after="0" w:before="0" w:line="245" w:lineRule="auto"/>
              <w:rPr/>
            </w:pPr>
            <w:r w:rsidDel="00000000" w:rsidR="00000000" w:rsidRPr="00000000">
              <w:rPr>
                <w:rFonts w:ascii="Arial" w:cs="Arial" w:eastAsia="Arial" w:hAnsi="Arial"/>
                <w:b w:val="0"/>
                <w:bCs w:val="0"/>
                <w:i w:val="0"/>
                <w:iCs w:val="0"/>
                <w:sz w:val="21"/>
                <w:szCs w:val="21"/>
                <w:rtl w:val="0"/>
              </w:rPr>
              <w:t xml:space="preserve">(1) Full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3">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1–100 characters [PROPOSED]; required; initially blank. The account name is not evidence of Patient identity.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14">
            <w:pPr>
              <w:spacing w:after="0" w:before="0" w:line="245" w:lineRule="auto"/>
              <w:rPr/>
            </w:pPr>
            <w:r w:rsidDel="00000000" w:rsidR="00000000" w:rsidRPr="00000000">
              <w:rPr>
                <w:rFonts w:ascii="Arial" w:cs="Arial" w:eastAsia="Arial" w:hAnsi="Arial"/>
                <w:b w:val="0"/>
                <w:bCs w:val="0"/>
                <w:i w:val="0"/>
                <w:iCs w:val="0"/>
                <w:sz w:val="21"/>
                <w:szCs w:val="21"/>
                <w:rtl w:val="0"/>
              </w:rPr>
              <w:t xml:space="preserve">(2) Contact channel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15">
            <w:pPr>
              <w:spacing w:after="0" w:before="0" w:line="245" w:lineRule="auto"/>
              <w:rPr/>
            </w:pPr>
            <w:r w:rsidDel="00000000" w:rsidR="00000000" w:rsidRPr="00000000">
              <w:rPr>
                <w:rFonts w:ascii="Arial" w:cs="Arial" w:eastAsia="Arial" w:hAnsi="Arial"/>
                <w:b w:val="0"/>
                <w:bCs w:val="0"/>
                <w:i w:val="0"/>
                <w:iCs w:val="0"/>
                <w:sz w:val="21"/>
                <w:szCs w:val="21"/>
                <w:rtl w:val="0"/>
              </w:rPr>
              <w:t xml:space="preserve">Email address or phone number; required; normalized. Must be unique under the account policy; Patient records may still share a phone number.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6">
            <w:pPr>
              <w:spacing w:after="0" w:before="0" w:line="245" w:lineRule="auto"/>
              <w:rPr/>
            </w:pPr>
            <w:r w:rsidDel="00000000" w:rsidR="00000000" w:rsidRPr="00000000">
              <w:rPr>
                <w:rFonts w:ascii="Arial" w:cs="Arial" w:eastAsia="Arial" w:hAnsi="Arial"/>
                <w:b w:val="0"/>
                <w:bCs w:val="0"/>
                <w:i w:val="0"/>
                <w:iCs w:val="0"/>
                <w:sz w:val="21"/>
                <w:szCs w:val="21"/>
                <w:rtl w:val="0"/>
              </w:rPr>
              <w:t xml:space="preserve">(3) 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7">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8–128 characters [PROPOSED]; required; masked. Validate against the common policy; do not store plaintext.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18">
            <w:pPr>
              <w:spacing w:after="0" w:before="0" w:line="245" w:lineRule="auto"/>
              <w:rPr/>
            </w:pPr>
            <w:r w:rsidDel="00000000" w:rsidR="00000000" w:rsidRPr="00000000">
              <w:rPr>
                <w:rFonts w:ascii="Arial" w:cs="Arial" w:eastAsia="Arial" w:hAnsi="Arial"/>
                <w:b w:val="0"/>
                <w:bCs w:val="0"/>
                <w:i w:val="0"/>
                <w:iCs w:val="0"/>
                <w:sz w:val="21"/>
                <w:szCs w:val="21"/>
                <w:rtl w:val="0"/>
              </w:rPr>
              <w:t xml:space="preserve">(4) Confirm 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19">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required; initially blank; must match the password and is not stored as a separate field.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A">
            <w:pPr>
              <w:spacing w:after="0" w:before="0" w:line="245" w:lineRule="auto"/>
              <w:rPr/>
            </w:pPr>
            <w:r w:rsidDel="00000000" w:rsidR="00000000" w:rsidRPr="00000000">
              <w:rPr>
                <w:rFonts w:ascii="Arial" w:cs="Arial" w:eastAsia="Arial" w:hAnsi="Arial"/>
                <w:b w:val="0"/>
                <w:bCs w:val="0"/>
                <w:i w:val="0"/>
                <w:iCs w:val="0"/>
                <w:sz w:val="21"/>
                <w:szCs w:val="21"/>
                <w:rtl w:val="0"/>
              </w:rPr>
              <w:t xml:space="preserve">(5) Agree to terms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B">
            <w:pPr>
              <w:spacing w:after="0" w:before="0" w:line="245" w:lineRule="auto"/>
              <w:rPr/>
            </w:pPr>
            <w:r w:rsidDel="00000000" w:rsidR="00000000" w:rsidRPr="00000000">
              <w:rPr>
                <w:rFonts w:ascii="Arial" w:cs="Arial" w:eastAsia="Arial" w:hAnsi="Arial"/>
                <w:b w:val="0"/>
                <w:bCs w:val="0"/>
                <w:i w:val="0"/>
                <w:iCs w:val="0"/>
                <w:sz w:val="21"/>
                <w:szCs w:val="21"/>
                <w:rtl w:val="0"/>
              </w:rPr>
              <w:t xml:space="preserve">Boolean [PROPOSED]; unchecked by default. Display links to the applicable terms and data policy.</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11C">
            <w:pPr>
              <w:spacing w:after="0" w:before="0" w:line="245" w:lineRule="auto"/>
              <w:rPr/>
            </w:pPr>
            <w:r w:rsidDel="00000000" w:rsidR="00000000" w:rsidRPr="00000000">
              <w:rPr>
                <w:rFonts w:ascii="Arial" w:cs="Arial" w:eastAsia="Arial" w:hAnsi="Arial"/>
                <w:b w:val="1"/>
                <w:bCs w:val="1"/>
                <w:i w:val="1"/>
                <w:iCs w:val="1"/>
                <w:sz w:val="21"/>
                <w:szCs w:val="21"/>
                <w:rtl w:val="0"/>
              </w:rPr>
              <w:t xml:space="preserve">Contact Verification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E">
            <w:pPr>
              <w:spacing w:after="0" w:before="0" w:line="245" w:lineRule="auto"/>
              <w:rPr/>
            </w:pPr>
            <w:r w:rsidDel="00000000" w:rsidR="00000000" w:rsidRPr="00000000">
              <w:rPr>
                <w:rFonts w:ascii="Arial" w:cs="Arial" w:eastAsia="Arial" w:hAnsi="Arial"/>
                <w:b w:val="0"/>
                <w:bCs w:val="0"/>
                <w:i w:val="0"/>
                <w:iCs w:val="0"/>
                <w:sz w:val="21"/>
                <w:szCs w:val="21"/>
                <w:rtl w:val="0"/>
              </w:rPr>
              <w:t xml:space="preserve">(6) Send verification 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F">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sends through the selected channel; expiry and send limits follow configuration requiring confirmation. Display when resending becomes available.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20">
            <w:pPr>
              <w:spacing w:after="0" w:before="0" w:line="245" w:lineRule="auto"/>
              <w:rPr/>
            </w:pPr>
            <w:r w:rsidDel="00000000" w:rsidR="00000000" w:rsidRPr="00000000">
              <w:rPr>
                <w:rFonts w:ascii="Arial" w:cs="Arial" w:eastAsia="Arial" w:hAnsi="Arial"/>
                <w:b w:val="0"/>
                <w:bCs w:val="0"/>
                <w:i w:val="0"/>
                <w:iCs w:val="0"/>
                <w:sz w:val="21"/>
                <w:szCs w:val="21"/>
                <w:rtl w:val="0"/>
              </w:rPr>
              <w:t xml:space="preserve">(7) Verification 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21">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in the provider's format; required at the verification step. Check expiry, prior use, and attempt counts on the server.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2">
            <w:pPr>
              <w:spacing w:after="0" w:before="0" w:line="245" w:lineRule="auto"/>
              <w:rPr/>
            </w:pPr>
            <w:r w:rsidDel="00000000" w:rsidR="00000000" w:rsidRPr="00000000">
              <w:rPr>
                <w:rFonts w:ascii="Arial" w:cs="Arial" w:eastAsia="Arial" w:hAnsi="Arial"/>
                <w:b w:val="0"/>
                <w:bCs w:val="0"/>
                <w:i w:val="0"/>
                <w:iCs w:val="0"/>
                <w:sz w:val="21"/>
                <w:szCs w:val="21"/>
                <w:rtl w:val="0"/>
              </w:rPr>
              <w:t xml:space="preserve">(8) Create account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3">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operates only after successful verification; one submission must not create multiple accounts. The result opens S01 or a public session according to configuration.</w:t>
            </w:r>
            <w:r w:rsidDel="00000000" w:rsidR="00000000" w:rsidRPr="00000000">
              <w:rPr>
                <w:rtl w:val="0"/>
              </w:rPr>
            </w:r>
          </w:p>
        </w:tc>
      </w:tr>
    </w:tbl>
    <w:p w:rsidR="00000000" w:rsidDel="00000000" w:rsidP="00000000" w:rsidRDefault="00000000" w:rsidRPr="00000000" w14:paraId="00000124">
      <w:pPr>
        <w:spacing w:after="0" w:lineRule="auto"/>
        <w:rPr/>
      </w:pPr>
      <w:r w:rsidDel="00000000" w:rsidR="00000000" w:rsidRPr="00000000">
        <w:rPr>
          <w:rtl w:val="0"/>
        </w:rPr>
      </w:r>
    </w:p>
    <w:p w:rsidR="00000000" w:rsidDel="00000000" w:rsidP="00000000" w:rsidRDefault="00000000" w:rsidRPr="00000000" w14:paraId="00000125">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tl w:val="0"/>
        </w:rPr>
        <w:t xml:space="preserve">1.3 Account Recovery</w:t>
      </w:r>
    </w:p>
    <w:p w:rsidR="00000000" w:rsidDel="00000000" w:rsidP="00000000" w:rsidRDefault="00000000" w:rsidRPr="00000000" w14:paraId="00000128">
      <w:pPr>
        <w:pStyle w:val="Heading3"/>
        <w:rPr/>
      </w:pPr>
      <w:r w:rsidDel="00000000" w:rsidR="00000000" w:rsidRPr="00000000">
        <w:rPr>
          <w:rtl w:val="0"/>
        </w:rPr>
        <w:t xml:space="preserve">1.3.1 Account Recovery</w:t>
      </w:r>
    </w:p>
    <w:p w:rsidR="00000000" w:rsidDel="00000000" w:rsidP="00000000" w:rsidRDefault="00000000" w:rsidRPr="00000000" w14:paraId="00000129">
      <w:pPr>
        <w:rPr/>
      </w:pPr>
      <w:r w:rsidDel="00000000" w:rsidR="00000000" w:rsidRPr="00000000">
        <w:rPr>
          <w:b w:val="1"/>
          <w:bCs w:val="1"/>
          <w:rtl w:val="0"/>
        </w:rPr>
        <w:t xml:space="preserve">Screen ID S03   |   Staff web / shared access</w:t>
      </w: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0" distT="0" distL="114300" distR="114300">
            <wp:extent cx="6492240" cy="3153374"/>
            <wp:effectExtent b="0" l="0" r="0" t="0"/>
            <wp:docPr id="66"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12D">
      <w:pPr>
        <w:rPr/>
      </w:pPr>
      <w:r w:rsidDel="00000000" w:rsidR="00000000" w:rsidRPr="00000000">
        <w:rPr>
          <w:b w:val="0"/>
          <w:bCs w:val="0"/>
          <w:rtl w:val="0"/>
        </w:rPr>
        <w:t xml:space="preserve">Recovers access through a verified contact channel, then sets a new password. Do not use this process to verify a record link.</w:t>
      </w:r>
      <w:r w:rsidDel="00000000" w:rsidR="00000000" w:rsidRPr="00000000">
        <w:rPr>
          <w:rtl w:val="0"/>
        </w:rPr>
      </w:r>
    </w:p>
    <w:p w:rsidR="00000000" w:rsidDel="00000000" w:rsidP="00000000" w:rsidRDefault="00000000" w:rsidRPr="00000000" w14:paraId="0000012E">
      <w:pPr>
        <w:rPr/>
      </w:pPr>
      <w:r w:rsidDel="00000000" w:rsidR="00000000" w:rsidRPr="00000000">
        <w:rPr>
          <w:b w:val="0"/>
          <w:bCs w:val="0"/>
          <w:rtl w:val="0"/>
        </w:rPr>
        <w:t xml:space="preserve">Roles: Registered User.</w:t>
      </w:r>
      <w:r w:rsidDel="00000000" w:rsidR="00000000" w:rsidRPr="00000000">
        <w:rPr>
          <w:rtl w:val="0"/>
        </w:rPr>
      </w:r>
    </w:p>
    <w:p w:rsidR="00000000" w:rsidDel="00000000" w:rsidP="00000000" w:rsidRDefault="00000000" w:rsidRPr="00000000" w14:paraId="0000012F">
      <w:pPr>
        <w:rPr/>
      </w:pPr>
      <w:r w:rsidDel="00000000" w:rsidR="00000000" w:rsidRPr="00000000">
        <w:rPr>
          <w:b w:val="0"/>
          <w:bCs w:val="0"/>
          <w:rtl w:val="0"/>
        </w:rPr>
        <w:t xml:space="preserve">Mapping: UC-02. References: MB-07.</w:t>
      </w: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131">
      <w:pPr>
        <w:spacing w:after="80" w:lineRule="auto"/>
        <w:rPr/>
      </w:pPr>
      <w:r w:rsidDel="00000000" w:rsidR="00000000" w:rsidRPr="00000000">
        <w:rPr>
          <w:b w:val="0"/>
          <w:bCs w:val="0"/>
          <w:rtl w:val="0"/>
        </w:rPr>
        <w:t xml:space="preserve">• Recovery requests receive a generic response to limit account disclosure.</w:t>
      </w:r>
      <w:r w:rsidDel="00000000" w:rsidR="00000000" w:rsidRPr="00000000">
        <w:rPr>
          <w:rtl w:val="0"/>
        </w:rPr>
      </w:r>
    </w:p>
    <w:p w:rsidR="00000000" w:rsidDel="00000000" w:rsidP="00000000" w:rsidRDefault="00000000" w:rsidRPr="00000000" w14:paraId="00000132">
      <w:pPr>
        <w:spacing w:after="80" w:lineRule="auto"/>
        <w:rPr/>
      </w:pPr>
      <w:r w:rsidDel="00000000" w:rsidR="00000000" w:rsidRPr="00000000">
        <w:rPr>
          <w:b w:val="0"/>
          <w:bCs w:val="0"/>
          <w:rtl w:val="0"/>
        </w:rPr>
        <w:t xml:space="preserve">• Codes that have expired, been used, or exceeded the configured attempt limit are rejected.</w:t>
      </w: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b w:val="0"/>
          <w:bCs w:val="0"/>
          <w:rtl w:val="0"/>
        </w:rPr>
        <w:t xml:space="preserve">• Locked accounts require Admin intervention; password reset does not automatically unlock them.</w:t>
      </w: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Field Description S03</w:t>
      </w:r>
    </w:p>
    <w:p w:rsidR="00000000" w:rsidDel="00000000" w:rsidP="00000000" w:rsidRDefault="00000000" w:rsidRPr="00000000" w14:paraId="00000136">
      <w:pPr>
        <w:rPr/>
      </w:pPr>
      <w:r w:rsidDel="00000000" w:rsidR="00000000" w:rsidRPr="00000000">
        <w:rPr>
          <w:b w:val="1"/>
          <w:bCs w:val="1"/>
          <w:rtl w:val="0"/>
        </w:rPr>
        <w:t xml:space="preserve">Account Recovery   |   1.3.1</w:t>
      </w:r>
      <w:r w:rsidDel="00000000" w:rsidR="00000000" w:rsidRPr="00000000">
        <w:rPr>
          <w:rtl w:val="0"/>
        </w:rPr>
      </w:r>
    </w:p>
    <w:tbl>
      <w:tblPr>
        <w:tblStyle w:val="Table5"/>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137">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138">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139">
            <w:pPr>
              <w:spacing w:after="0" w:before="0" w:line="245" w:lineRule="auto"/>
              <w:rPr/>
            </w:pPr>
            <w:r w:rsidDel="00000000" w:rsidR="00000000" w:rsidRPr="00000000">
              <w:rPr>
                <w:rFonts w:ascii="Arial" w:cs="Arial" w:eastAsia="Arial" w:hAnsi="Arial"/>
                <w:b w:val="1"/>
                <w:bCs w:val="1"/>
                <w:i w:val="1"/>
                <w:iCs w:val="1"/>
                <w:sz w:val="21"/>
                <w:szCs w:val="21"/>
                <w:rtl w:val="0"/>
              </w:rPr>
              <w:t xml:space="preserve">Recovery Request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B">
            <w:pPr>
              <w:spacing w:after="0" w:before="0" w:line="245" w:lineRule="auto"/>
              <w:rPr/>
            </w:pPr>
            <w:r w:rsidDel="00000000" w:rsidR="00000000" w:rsidRPr="00000000">
              <w:rPr>
                <w:rFonts w:ascii="Arial" w:cs="Arial" w:eastAsia="Arial" w:hAnsi="Arial"/>
                <w:b w:val="0"/>
                <w:bCs w:val="0"/>
                <w:i w:val="0"/>
                <w:iCs w:val="0"/>
                <w:sz w:val="21"/>
                <w:szCs w:val="21"/>
                <w:rtl w:val="0"/>
              </w:rPr>
              <w:t xml:space="preserve">(1) Contact channel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C">
            <w:pPr>
              <w:spacing w:after="0" w:before="0" w:line="245" w:lineRule="auto"/>
              <w:rPr/>
            </w:pPr>
            <w:r w:rsidDel="00000000" w:rsidR="00000000" w:rsidRPr="00000000">
              <w:rPr>
                <w:rFonts w:ascii="Arial" w:cs="Arial" w:eastAsia="Arial" w:hAnsi="Arial"/>
                <w:b w:val="0"/>
                <w:bCs w:val="0"/>
                <w:i w:val="0"/>
                <w:iCs w:val="0"/>
                <w:sz w:val="21"/>
                <w:szCs w:val="21"/>
                <w:rtl w:val="0"/>
              </w:rPr>
              <w:t xml:space="preserve">Verified email address or phone number; required; initially blank; normalized as in S01.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3D">
            <w:pPr>
              <w:spacing w:after="0" w:before="0" w:line="245" w:lineRule="auto"/>
              <w:rPr/>
            </w:pPr>
            <w:r w:rsidDel="00000000" w:rsidR="00000000" w:rsidRPr="00000000">
              <w:rPr>
                <w:rFonts w:ascii="Arial" w:cs="Arial" w:eastAsia="Arial" w:hAnsi="Arial"/>
                <w:b w:val="0"/>
                <w:bCs w:val="0"/>
                <w:i w:val="0"/>
                <w:iCs w:val="0"/>
                <w:sz w:val="21"/>
                <w:szCs w:val="21"/>
                <w:rtl w:val="0"/>
              </w:rPr>
              <w:t xml:space="preserve">(2) Send request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3E">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show sending and a generic result. Rate limits follow configuration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F">
            <w:pPr>
              <w:spacing w:after="0" w:before="0" w:line="245" w:lineRule="auto"/>
              <w:rPr/>
            </w:pPr>
            <w:r w:rsidDel="00000000" w:rsidR="00000000" w:rsidRPr="00000000">
              <w:rPr>
                <w:rFonts w:ascii="Arial" w:cs="Arial" w:eastAsia="Arial" w:hAnsi="Arial"/>
                <w:b w:val="0"/>
                <w:bCs w:val="0"/>
                <w:i w:val="0"/>
                <w:iCs w:val="0"/>
                <w:sz w:val="21"/>
                <w:szCs w:val="21"/>
                <w:rtl w:val="0"/>
              </w:rPr>
              <w:t xml:space="preserve">(3) Code or link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0">
            <w:pPr>
              <w:spacing w:after="0" w:before="0" w:line="245" w:lineRule="auto"/>
              <w:rPr/>
            </w:pPr>
            <w:r w:rsidDel="00000000" w:rsidR="00000000" w:rsidRPr="00000000">
              <w:rPr>
                <w:rFonts w:ascii="Arial" w:cs="Arial" w:eastAsia="Arial" w:hAnsi="Arial"/>
                <w:b w:val="0"/>
                <w:bCs w:val="0"/>
                <w:i w:val="0"/>
                <w:iCs w:val="0"/>
                <w:sz w:val="21"/>
                <w:szCs w:val="21"/>
                <w:rtl w:val="0"/>
              </w:rPr>
              <w:t xml:space="preserve">Single-use recovery proof with an expiry. Do not display or log tokens; the format follows the implementation approach.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41">
            <w:pPr>
              <w:spacing w:after="0" w:before="0" w:line="245" w:lineRule="auto"/>
              <w:rPr/>
            </w:pPr>
            <w:r w:rsidDel="00000000" w:rsidR="00000000" w:rsidRPr="00000000">
              <w:rPr>
                <w:rFonts w:ascii="Arial" w:cs="Arial" w:eastAsia="Arial" w:hAnsi="Arial"/>
                <w:b w:val="0"/>
                <w:bCs w:val="0"/>
                <w:i w:val="0"/>
                <w:iCs w:val="0"/>
                <w:sz w:val="21"/>
                <w:szCs w:val="21"/>
                <w:rtl w:val="0"/>
              </w:rPr>
              <w:t xml:space="preserve">(4) Resend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42">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enabled only after the waiting period. Does not increase access permissions or bypass attempt limits.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143">
            <w:pPr>
              <w:spacing w:after="0" w:before="0" w:line="245" w:lineRule="auto"/>
              <w:rPr/>
            </w:pPr>
            <w:r w:rsidDel="00000000" w:rsidR="00000000" w:rsidRPr="00000000">
              <w:rPr>
                <w:rFonts w:ascii="Arial" w:cs="Arial" w:eastAsia="Arial" w:hAnsi="Arial"/>
                <w:b w:val="1"/>
                <w:bCs w:val="1"/>
                <w:i w:val="1"/>
                <w:iCs w:val="1"/>
                <w:sz w:val="21"/>
                <w:szCs w:val="21"/>
                <w:rtl w:val="0"/>
              </w:rPr>
              <w:t xml:space="preserve">New Password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45">
            <w:pPr>
              <w:spacing w:after="0" w:before="0" w:line="245" w:lineRule="auto"/>
              <w:rPr/>
            </w:pPr>
            <w:r w:rsidDel="00000000" w:rsidR="00000000" w:rsidRPr="00000000">
              <w:rPr>
                <w:rFonts w:ascii="Arial" w:cs="Arial" w:eastAsia="Arial" w:hAnsi="Arial"/>
                <w:b w:val="0"/>
                <w:bCs w:val="0"/>
                <w:i w:val="0"/>
                <w:iCs w:val="0"/>
                <w:sz w:val="21"/>
                <w:szCs w:val="21"/>
                <w:rtl w:val="0"/>
              </w:rPr>
              <w:t xml:space="preserve">(5) New 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46">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8–128 characters [PROPOSED]; required and masked; follows the same policy as S02.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7">
            <w:pPr>
              <w:spacing w:after="0" w:before="0" w:line="245" w:lineRule="auto"/>
              <w:rPr/>
            </w:pPr>
            <w:r w:rsidDel="00000000" w:rsidR="00000000" w:rsidRPr="00000000">
              <w:rPr>
                <w:rFonts w:ascii="Arial" w:cs="Arial" w:eastAsia="Arial" w:hAnsi="Arial"/>
                <w:b w:val="0"/>
                <w:bCs w:val="0"/>
                <w:i w:val="0"/>
                <w:iCs w:val="0"/>
                <w:sz w:val="21"/>
                <w:szCs w:val="21"/>
                <w:rtl w:val="0"/>
              </w:rPr>
              <w:t xml:space="preserve">(6) Confirm 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8">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required; must match the new password; not stored separately.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49">
            <w:pPr>
              <w:spacing w:after="0" w:before="0" w:line="245" w:lineRule="auto"/>
              <w:rPr/>
            </w:pPr>
            <w:r w:rsidDel="00000000" w:rsidR="00000000" w:rsidRPr="00000000">
              <w:rPr>
                <w:rFonts w:ascii="Arial" w:cs="Arial" w:eastAsia="Arial" w:hAnsi="Arial"/>
                <w:b w:val="0"/>
                <w:bCs w:val="0"/>
                <w:i w:val="0"/>
                <w:iCs w:val="0"/>
                <w:sz w:val="21"/>
                <w:szCs w:val="21"/>
                <w:rtl w:val="0"/>
              </w:rPr>
              <w:t xml:space="preserve">(7) Reset 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4A">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enabled only while the proof remains valid. Audit the event and revoke old sessions according to the session policy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B">
            <w:pPr>
              <w:spacing w:after="0" w:before="0" w:line="245" w:lineRule="auto"/>
              <w:rPr/>
            </w:pPr>
            <w:r w:rsidDel="00000000" w:rsidR="00000000" w:rsidRPr="00000000">
              <w:rPr>
                <w:rFonts w:ascii="Arial" w:cs="Arial" w:eastAsia="Arial" w:hAnsi="Arial"/>
                <w:b w:val="0"/>
                <w:bCs w:val="0"/>
                <w:i w:val="0"/>
                <w:iCs w:val="0"/>
                <w:sz w:val="21"/>
                <w:szCs w:val="21"/>
                <w:rtl w:val="0"/>
              </w:rPr>
              <w:t xml:space="preserve">(8) Return to sign-in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C">
            <w:pPr>
              <w:spacing w:after="0" w:before="0" w:line="245" w:lineRule="auto"/>
              <w:rPr/>
            </w:pPr>
            <w:r w:rsidDel="00000000" w:rsidR="00000000" w:rsidRPr="00000000">
              <w:rPr>
                <w:rFonts w:ascii="Arial" w:cs="Arial" w:eastAsia="Arial" w:hAnsi="Arial"/>
                <w:b w:val="0"/>
                <w:bCs w:val="0"/>
                <w:i w:val="0"/>
                <w:iCs w:val="0"/>
                <w:sz w:val="21"/>
                <w:szCs w:val="21"/>
                <w:rtl w:val="0"/>
              </w:rPr>
              <w:t xml:space="preserve">Link to S01 after success; account lock checks remain in effect.</w:t>
            </w:r>
            <w:r w:rsidDel="00000000" w:rsidR="00000000" w:rsidRPr="00000000">
              <w:rPr>
                <w:rtl w:val="0"/>
              </w:rPr>
            </w:r>
          </w:p>
        </w:tc>
      </w:tr>
    </w:tbl>
    <w:p w:rsidR="00000000" w:rsidDel="00000000" w:rsidP="00000000" w:rsidRDefault="00000000" w:rsidRPr="00000000" w14:paraId="0000014D">
      <w:pPr>
        <w:spacing w:after="0" w:lineRule="auto"/>
        <w:rPr/>
      </w:pPr>
      <w:r w:rsidDel="00000000" w:rsidR="00000000" w:rsidRPr="00000000">
        <w:rPr>
          <w:rtl w:val="0"/>
        </w:rPr>
      </w:r>
    </w:p>
    <w:p w:rsidR="00000000" w:rsidDel="00000000" w:rsidP="00000000" w:rsidRDefault="00000000" w:rsidRPr="00000000" w14:paraId="0000014E">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2 User Administration</w:t>
      </w:r>
    </w:p>
    <w:p w:rsidR="00000000" w:rsidDel="00000000" w:rsidP="00000000" w:rsidRDefault="00000000" w:rsidRPr="00000000" w14:paraId="00000151">
      <w:pPr>
        <w:pStyle w:val="Heading2"/>
        <w:rPr/>
      </w:pPr>
      <w:r w:rsidDel="00000000" w:rsidR="00000000" w:rsidRPr="00000000">
        <w:rPr>
          <w:rtl w:val="0"/>
        </w:rPr>
        <w:t xml:space="preserve">2.1 Account Management</w:t>
      </w:r>
    </w:p>
    <w:p w:rsidR="00000000" w:rsidDel="00000000" w:rsidP="00000000" w:rsidRDefault="00000000" w:rsidRPr="00000000" w14:paraId="00000152">
      <w:pPr>
        <w:pStyle w:val="Heading3"/>
        <w:rPr/>
      </w:pPr>
      <w:r w:rsidDel="00000000" w:rsidR="00000000" w:rsidRPr="00000000">
        <w:rPr>
          <w:rtl w:val="0"/>
        </w:rPr>
        <w:t xml:space="preserve">2.1.1 User Account Management</w:t>
      </w:r>
    </w:p>
    <w:p w:rsidR="00000000" w:rsidDel="00000000" w:rsidP="00000000" w:rsidRDefault="00000000" w:rsidRPr="00000000" w14:paraId="00000153">
      <w:pPr>
        <w:rPr/>
      </w:pPr>
      <w:r w:rsidDel="00000000" w:rsidR="00000000" w:rsidRPr="00000000">
        <w:rPr>
          <w:b w:val="1"/>
          <w:bCs w:val="1"/>
          <w:rtl w:val="0"/>
        </w:rPr>
        <w:t xml:space="preserve">Screen ID S04   |   Staff web</w:t>
      </w: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0" distT="0" distL="114300" distR="114300">
            <wp:extent cx="6492240" cy="3153374"/>
            <wp:effectExtent b="0" l="0" r="0" t="0"/>
            <wp:docPr id="69"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157">
      <w:pPr>
        <w:rPr/>
      </w:pPr>
      <w:r w:rsidDel="00000000" w:rsidR="00000000" w:rsidRPr="00000000">
        <w:rPr>
          <w:b w:val="0"/>
          <w:bCs w:val="0"/>
          <w:rtl w:val="0"/>
        </w:rPr>
        <w:t xml:space="preserve">The Admin searches accounts, creates staff accounts, assigns or revokes roles, and locks or unlocks accounts. Account details open in a panel; all significant changes are audited.</w:t>
      </w:r>
      <w:r w:rsidDel="00000000" w:rsidR="00000000" w:rsidRPr="00000000">
        <w:rPr>
          <w:rtl w:val="0"/>
        </w:rPr>
      </w:r>
    </w:p>
    <w:p w:rsidR="00000000" w:rsidDel="00000000" w:rsidP="00000000" w:rsidRDefault="00000000" w:rsidRPr="00000000" w14:paraId="00000158">
      <w:pPr>
        <w:rPr/>
      </w:pPr>
      <w:r w:rsidDel="00000000" w:rsidR="00000000" w:rsidRPr="00000000">
        <w:rPr>
          <w:b w:val="0"/>
          <w:bCs w:val="0"/>
          <w:rtl w:val="0"/>
        </w:rPr>
        <w:t xml:space="preserve">Roles: Admin.</w:t>
      </w:r>
      <w:r w:rsidDel="00000000" w:rsidR="00000000" w:rsidRPr="00000000">
        <w:rPr>
          <w:rtl w:val="0"/>
        </w:rPr>
      </w:r>
    </w:p>
    <w:p w:rsidR="00000000" w:rsidDel="00000000" w:rsidP="00000000" w:rsidRDefault="00000000" w:rsidRPr="00000000" w14:paraId="00000159">
      <w:pPr>
        <w:rPr/>
      </w:pPr>
      <w:r w:rsidDel="00000000" w:rsidR="00000000" w:rsidRPr="00000000">
        <w:rPr>
          <w:b w:val="0"/>
          <w:bCs w:val="0"/>
          <w:rtl w:val="0"/>
        </w:rPr>
        <w:t xml:space="preserve">Mapping: UC-31. References: MB-07, section 9, section 15.</w:t>
      </w: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15B">
      <w:pPr>
        <w:spacing w:after="80" w:lineRule="auto"/>
        <w:rPr/>
      </w:pPr>
      <w:r w:rsidDel="00000000" w:rsidR="00000000" w:rsidRPr="00000000">
        <w:rPr>
          <w:b w:val="0"/>
          <w:bCs w:val="0"/>
          <w:rtl w:val="0"/>
        </w:rPr>
        <w:t xml:space="preserve">• Dentists and Clinic Owners do not automatically have account management permissions.</w:t>
      </w: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b w:val="0"/>
          <w:bCs w:val="0"/>
          <w:rtl w:val="0"/>
        </w:rPr>
        <w:t xml:space="preserve">• Account management must not be used to edit medical records or verify Patient links.</w:t>
      </w:r>
      <w:r w:rsidDel="00000000" w:rsidR="00000000" w:rsidRPr="00000000">
        <w:rPr>
          <w:rtl w:val="0"/>
        </w:rPr>
      </w:r>
    </w:p>
    <w:p w:rsidR="00000000" w:rsidDel="00000000" w:rsidP="00000000" w:rsidRDefault="00000000" w:rsidRPr="00000000" w14:paraId="0000015D">
      <w:pPr>
        <w:spacing w:after="80" w:lineRule="auto"/>
        <w:rPr/>
      </w:pPr>
      <w:r w:rsidDel="00000000" w:rsidR="00000000" w:rsidRPr="00000000">
        <w:rPr>
          <w:b w:val="0"/>
          <w:bCs w:val="0"/>
          <w:rtl w:val="0"/>
        </w:rPr>
        <w:t xml:space="preserve">• Locking an account blocks subsequent access and private deliveries; clinical data is retained.</w:t>
      </w: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Field Description S04</w:t>
      </w:r>
    </w:p>
    <w:p w:rsidR="00000000" w:rsidDel="00000000" w:rsidP="00000000" w:rsidRDefault="00000000" w:rsidRPr="00000000" w14:paraId="00000160">
      <w:pPr>
        <w:rPr/>
      </w:pPr>
      <w:r w:rsidDel="00000000" w:rsidR="00000000" w:rsidRPr="00000000">
        <w:rPr>
          <w:b w:val="1"/>
          <w:bCs w:val="1"/>
          <w:rtl w:val="0"/>
        </w:rPr>
        <w:t xml:space="preserve">User Account Management   |   2.1.1</w:t>
      </w:r>
      <w:r w:rsidDel="00000000" w:rsidR="00000000" w:rsidRPr="00000000">
        <w:rPr>
          <w:rtl w:val="0"/>
        </w:rPr>
      </w:r>
    </w:p>
    <w:tbl>
      <w:tblPr>
        <w:tblStyle w:val="Table6"/>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161">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162">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163">
            <w:pPr>
              <w:spacing w:after="0" w:before="0" w:line="245" w:lineRule="auto"/>
              <w:rPr/>
            </w:pPr>
            <w:r w:rsidDel="00000000" w:rsidR="00000000" w:rsidRPr="00000000">
              <w:rPr>
                <w:rFonts w:ascii="Arial" w:cs="Arial" w:eastAsia="Arial" w:hAnsi="Arial"/>
                <w:b w:val="1"/>
                <w:bCs w:val="1"/>
                <w:i w:val="1"/>
                <w:iCs w:val="1"/>
                <w:sz w:val="21"/>
                <w:szCs w:val="21"/>
                <w:rtl w:val="0"/>
              </w:rPr>
              <w:t xml:space="preserve">Search and List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5">
            <w:pPr>
              <w:spacing w:after="0" w:before="0" w:line="245" w:lineRule="auto"/>
              <w:rPr/>
            </w:pPr>
            <w:r w:rsidDel="00000000" w:rsidR="00000000" w:rsidRPr="00000000">
              <w:rPr>
                <w:rFonts w:ascii="Arial" w:cs="Arial" w:eastAsia="Arial" w:hAnsi="Arial"/>
                <w:b w:val="0"/>
                <w:bCs w:val="0"/>
                <w:i w:val="0"/>
                <w:iCs w:val="0"/>
                <w:sz w:val="21"/>
                <w:szCs w:val="21"/>
                <w:rtl w:val="0"/>
              </w:rPr>
              <w:t xml:space="preserve">(1) Keyword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6">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0–100 characters [PROPOSED]; initially blank; search by code, name, or contact channel, only among accounts the user may manage.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67">
            <w:pPr>
              <w:spacing w:after="0" w:before="0" w:line="245" w:lineRule="auto"/>
              <w:rPr/>
            </w:pPr>
            <w:r w:rsidDel="00000000" w:rsidR="00000000" w:rsidRPr="00000000">
              <w:rPr>
                <w:rFonts w:ascii="Arial" w:cs="Arial" w:eastAsia="Arial" w:hAnsi="Arial"/>
                <w:b w:val="0"/>
                <w:bCs w:val="0"/>
                <w:i w:val="0"/>
                <w:iCs w:val="0"/>
                <w:sz w:val="21"/>
                <w:szCs w:val="21"/>
                <w:rtl w:val="0"/>
              </w:rPr>
              <w:t xml:space="preserve">(2) Role and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68">
            <w:pPr>
              <w:spacing w:after="0" w:before="0" w:line="245" w:lineRule="auto"/>
              <w:rPr/>
            </w:pPr>
            <w:r w:rsidDel="00000000" w:rsidR="00000000" w:rsidRPr="00000000">
              <w:rPr>
                <w:rFonts w:ascii="Arial" w:cs="Arial" w:eastAsia="Arial" w:hAnsi="Arial"/>
                <w:b w:val="0"/>
                <w:bCs w:val="0"/>
                <w:i w:val="0"/>
                <w:iCs w:val="0"/>
                <w:sz w:val="21"/>
                <w:szCs w:val="21"/>
                <w:rtl w:val="0"/>
              </w:rPr>
              <w:t xml:space="preserve">Filters; All by default. Minimum statuses are Active or Locked; roles come from the current permission catalog.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9">
            <w:pPr>
              <w:spacing w:after="0" w:before="0" w:line="245" w:lineRule="auto"/>
              <w:rPr/>
            </w:pPr>
            <w:r w:rsidDel="00000000" w:rsidR="00000000" w:rsidRPr="00000000">
              <w:rPr>
                <w:rFonts w:ascii="Arial" w:cs="Arial" w:eastAsia="Arial" w:hAnsi="Arial"/>
                <w:b w:val="0"/>
                <w:bCs w:val="0"/>
                <w:i w:val="0"/>
                <w:iCs w:val="0"/>
                <w:sz w:val="21"/>
                <w:szCs w:val="21"/>
                <w:rtl w:val="0"/>
              </w:rPr>
              <w:t xml:space="preserve">(3) Account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A">
            <w:pPr>
              <w:spacing w:after="0" w:before="0" w:line="245" w:lineRule="auto"/>
              <w:rPr/>
            </w:pPr>
            <w:r w:rsidDel="00000000" w:rsidR="00000000" w:rsidRPr="00000000">
              <w:rPr>
                <w:rFonts w:ascii="Arial" w:cs="Arial" w:eastAsia="Arial" w:hAnsi="Arial"/>
                <w:b w:val="0"/>
                <w:bCs w:val="0"/>
                <w:i w:val="0"/>
                <w:iCs w:val="0"/>
                <w:sz w:val="21"/>
                <w:szCs w:val="21"/>
                <w:rtl w:val="0"/>
              </w:rPr>
              <w:t xml:space="preserve">Table of code, full name, contact details, roles, status, and last update; column sorting and pagination follow the common conventions.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16B">
            <w:pPr>
              <w:spacing w:after="0" w:before="0" w:line="245" w:lineRule="auto"/>
              <w:rPr/>
            </w:pPr>
            <w:r w:rsidDel="00000000" w:rsidR="00000000" w:rsidRPr="00000000">
              <w:rPr>
                <w:rFonts w:ascii="Arial" w:cs="Arial" w:eastAsia="Arial" w:hAnsi="Arial"/>
                <w:b w:val="1"/>
                <w:bCs w:val="1"/>
                <w:i w:val="1"/>
                <w:iCs w:val="1"/>
                <w:sz w:val="21"/>
                <w:szCs w:val="21"/>
                <w:rtl w:val="0"/>
              </w:rPr>
              <w:t xml:space="preserve">Details and Actions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D">
            <w:pPr>
              <w:spacing w:after="0" w:before="0" w:line="245" w:lineRule="auto"/>
              <w:rPr/>
            </w:pPr>
            <w:r w:rsidDel="00000000" w:rsidR="00000000" w:rsidRPr="00000000">
              <w:rPr>
                <w:rFonts w:ascii="Arial" w:cs="Arial" w:eastAsia="Arial" w:hAnsi="Arial"/>
                <w:b w:val="0"/>
                <w:bCs w:val="0"/>
                <w:i w:val="0"/>
                <w:iCs w:val="0"/>
                <w:sz w:val="21"/>
                <w:szCs w:val="21"/>
                <w:rtl w:val="0"/>
              </w:rPr>
              <w:t xml:space="preserve">(4) Full name and contact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E">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Strings as in S02; required when creating staff accounts. Check duplicate contacts; do not automatically create a Patient.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6F">
            <w:pPr>
              <w:spacing w:after="0" w:before="0" w:line="245" w:lineRule="auto"/>
              <w:rPr/>
            </w:pPr>
            <w:r w:rsidDel="00000000" w:rsidR="00000000" w:rsidRPr="00000000">
              <w:rPr>
                <w:rFonts w:ascii="Arial" w:cs="Arial" w:eastAsia="Arial" w:hAnsi="Arial"/>
                <w:b w:val="0"/>
                <w:bCs w:val="0"/>
                <w:i w:val="0"/>
                <w:iCs w:val="0"/>
                <w:sz w:val="21"/>
                <w:szCs w:val="21"/>
                <w:rtl w:val="0"/>
              </w:rPr>
              <w:t xml:space="preserve">(5) Roles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70">
            <w:pPr>
              <w:spacing w:after="0" w:before="0" w:line="245" w:lineRule="auto"/>
              <w:rPr/>
            </w:pPr>
            <w:r w:rsidDel="00000000" w:rsidR="00000000" w:rsidRPr="00000000">
              <w:rPr>
                <w:rFonts w:ascii="Arial" w:cs="Arial" w:eastAsia="Arial" w:hAnsi="Arial"/>
                <w:b w:val="0"/>
                <w:bCs w:val="0"/>
                <w:i w:val="0"/>
                <w:iCs w:val="0"/>
                <w:sz w:val="21"/>
                <w:szCs w:val="21"/>
                <w:rtl w:val="0"/>
              </w:rPr>
              <w:t xml:space="preserve">Multi-select from staff roles that may be assigned. Do not infer inventory permissions from report permissions; validate permissions on the server.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1">
            <w:pPr>
              <w:spacing w:after="0" w:before="0" w:line="245" w:lineRule="auto"/>
              <w:rPr/>
            </w:pPr>
            <w:r w:rsidDel="00000000" w:rsidR="00000000" w:rsidRPr="00000000">
              <w:rPr>
                <w:rFonts w:ascii="Arial" w:cs="Arial" w:eastAsia="Arial" w:hAnsi="Arial"/>
                <w:b w:val="0"/>
                <w:bCs w:val="0"/>
                <w:i w:val="0"/>
                <w:iCs w:val="0"/>
                <w:sz w:val="21"/>
                <w:szCs w:val="21"/>
                <w:rtl w:val="0"/>
              </w:rPr>
              <w:t xml:space="preserve">(6) Create staff account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2">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opens the creation panel; sends an invitation or sets up access using the selected approach; does not display old passwords.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73">
            <w:pPr>
              <w:spacing w:after="0" w:before="0" w:line="245" w:lineRule="auto"/>
              <w:rPr/>
            </w:pPr>
            <w:r w:rsidDel="00000000" w:rsidR="00000000" w:rsidRPr="00000000">
              <w:rPr>
                <w:rFonts w:ascii="Arial" w:cs="Arial" w:eastAsia="Arial" w:hAnsi="Arial"/>
                <w:b w:val="0"/>
                <w:bCs w:val="0"/>
                <w:i w:val="0"/>
                <w:iCs w:val="0"/>
                <w:sz w:val="21"/>
                <w:szCs w:val="21"/>
                <w:rtl w:val="0"/>
              </w:rPr>
              <w:t xml:space="preserve">(7) Lock or unlock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74">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changes according to the current status; confirm before saving. Does not delete the account or related records.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5">
            <w:pPr>
              <w:spacing w:after="0" w:before="0" w:line="245" w:lineRule="auto"/>
              <w:rPr/>
            </w:pPr>
            <w:r w:rsidDel="00000000" w:rsidR="00000000" w:rsidRPr="00000000">
              <w:rPr>
                <w:rFonts w:ascii="Arial" w:cs="Arial" w:eastAsia="Arial" w:hAnsi="Arial"/>
                <w:b w:val="0"/>
                <w:bCs w:val="0"/>
                <w:i w:val="0"/>
                <w:iCs w:val="0"/>
                <w:sz w:val="21"/>
                <w:szCs w:val="21"/>
                <w:rtl w:val="0"/>
              </w:rPr>
              <w:t xml:space="preserve">(8) Reason for change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6">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1–500 characters [PROPOSED]; required for locking, unlocking, or changing permissions; record the actor and timestamp.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77">
            <w:pPr>
              <w:spacing w:after="0" w:before="0" w:line="245" w:lineRule="auto"/>
              <w:rPr/>
            </w:pPr>
            <w:r w:rsidDel="00000000" w:rsidR="00000000" w:rsidRPr="00000000">
              <w:rPr>
                <w:rFonts w:ascii="Arial" w:cs="Arial" w:eastAsia="Arial" w:hAnsi="Arial"/>
                <w:b w:val="0"/>
                <w:bCs w:val="0"/>
                <w:i w:val="0"/>
                <w:iCs w:val="0"/>
                <w:sz w:val="21"/>
                <w:szCs w:val="21"/>
                <w:rtl w:val="0"/>
              </w:rPr>
              <w:t xml:space="preserve">(9) Recovery support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78">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initiates the authorized recovery process; does not replace Patient account link verification.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9">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Account audit 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A">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actor, time, change type, and reason; contains no passwords or tokens.</w:t>
            </w:r>
            <w:r w:rsidDel="00000000" w:rsidR="00000000" w:rsidRPr="00000000">
              <w:rPr>
                <w:rtl w:val="0"/>
              </w:rPr>
            </w:r>
          </w:p>
        </w:tc>
      </w:tr>
    </w:tbl>
    <w:p w:rsidR="00000000" w:rsidDel="00000000" w:rsidP="00000000" w:rsidRDefault="00000000" w:rsidRPr="00000000" w14:paraId="0000017B">
      <w:pPr>
        <w:spacing w:after="0" w:lineRule="auto"/>
        <w:rPr/>
      </w:pPr>
      <w:r w:rsidDel="00000000" w:rsidR="00000000" w:rsidRPr="00000000">
        <w:rPr>
          <w:rtl w:val="0"/>
        </w:rPr>
      </w:r>
    </w:p>
    <w:p w:rsidR="00000000" w:rsidDel="00000000" w:rsidP="00000000" w:rsidRDefault="00000000" w:rsidRPr="00000000" w14:paraId="0000017C">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rPr/>
      </w:pPr>
      <w:r w:rsidDel="00000000" w:rsidR="00000000" w:rsidRPr="00000000">
        <w:rPr>
          <w:rtl w:val="0"/>
        </w:rPr>
        <w:t xml:space="preserve">3 Patient Records</w:t>
      </w:r>
    </w:p>
    <w:p w:rsidR="00000000" w:rsidDel="00000000" w:rsidP="00000000" w:rsidRDefault="00000000" w:rsidRPr="00000000" w14:paraId="0000017F">
      <w:pPr>
        <w:pStyle w:val="Heading2"/>
        <w:rPr/>
      </w:pPr>
      <w:r w:rsidDel="00000000" w:rsidR="00000000" w:rsidRPr="00000000">
        <w:rPr>
          <w:rtl w:val="0"/>
        </w:rPr>
        <w:t xml:space="preserve">3.1 Patient Administration</w:t>
      </w:r>
    </w:p>
    <w:p w:rsidR="00000000" w:rsidDel="00000000" w:rsidP="00000000" w:rsidRDefault="00000000" w:rsidRPr="00000000" w14:paraId="00000180">
      <w:pPr>
        <w:pStyle w:val="Heading3"/>
        <w:rPr/>
      </w:pPr>
      <w:r w:rsidDel="00000000" w:rsidR="00000000" w:rsidRPr="00000000">
        <w:rPr>
          <w:rtl w:val="0"/>
        </w:rPr>
        <w:t xml:space="preserve">3.1.1 Patient Search and Record</w:t>
      </w:r>
    </w:p>
    <w:p w:rsidR="00000000" w:rsidDel="00000000" w:rsidP="00000000" w:rsidRDefault="00000000" w:rsidRPr="00000000" w14:paraId="00000181">
      <w:pPr>
        <w:rPr/>
      </w:pPr>
      <w:r w:rsidDel="00000000" w:rsidR="00000000" w:rsidRPr="00000000">
        <w:rPr>
          <w:b w:val="1"/>
          <w:bCs w:val="1"/>
          <w:rtl w:val="0"/>
        </w:rPr>
        <w:t xml:space="preserve">Screen ID S05   |   Staff web</w:t>
      </w:r>
      <w:r w:rsidDel="00000000" w:rsidR="00000000" w:rsidRPr="00000000">
        <w:rPr>
          <w:rtl w:val="0"/>
        </w:rPr>
      </w:r>
    </w:p>
    <w:p w:rsidR="00000000" w:rsidDel="00000000" w:rsidP="00000000" w:rsidRDefault="00000000" w:rsidRPr="00000000" w14:paraId="00000182">
      <w:pPr>
        <w:rPr/>
      </w:pPr>
      <w:r w:rsidDel="00000000" w:rsidR="00000000" w:rsidRPr="00000000">
        <w:rPr/>
        <w:drawing>
          <wp:inline distB="0" distT="0" distL="114300" distR="114300">
            <wp:extent cx="6492240" cy="3153374"/>
            <wp:effectExtent b="0" l="0" r="0" t="0"/>
            <wp:docPr id="68"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185">
      <w:pPr>
        <w:rPr/>
      </w:pPr>
      <w:r w:rsidDel="00000000" w:rsidR="00000000" w:rsidRPr="00000000">
        <w:rPr>
          <w:b w:val="0"/>
          <w:bCs w:val="0"/>
          <w:rtl w:val="0"/>
        </w:rPr>
        <w:t xml:space="preserve">Search records by code, name, or phone number; update administrative details and view potential duplicate warnings. New records are created only after verifying the person attending at check-in in S18.</w:t>
      </w:r>
      <w:r w:rsidDel="00000000" w:rsidR="00000000" w:rsidRPr="00000000">
        <w:rPr>
          <w:rtl w:val="0"/>
        </w:rPr>
      </w:r>
    </w:p>
    <w:p w:rsidR="00000000" w:rsidDel="00000000" w:rsidP="00000000" w:rsidRDefault="00000000" w:rsidRPr="00000000" w14:paraId="00000186">
      <w:pPr>
        <w:rPr/>
      </w:pPr>
      <w:r w:rsidDel="00000000" w:rsidR="00000000" w:rsidRPr="00000000">
        <w:rPr>
          <w:b w:val="0"/>
          <w:bCs w:val="0"/>
          <w:rtl w:val="0"/>
        </w:rPr>
        <w:t xml:space="preserve">Roles: Clinic Assistant; Dentist reads authorized data.</w:t>
      </w:r>
      <w:r w:rsidDel="00000000" w:rsidR="00000000" w:rsidRPr="00000000">
        <w:rPr>
          <w:rtl w:val="0"/>
        </w:rPr>
      </w:r>
    </w:p>
    <w:p w:rsidR="00000000" w:rsidDel="00000000" w:rsidP="00000000" w:rsidRDefault="00000000" w:rsidRPr="00000000" w14:paraId="00000187">
      <w:pPr>
        <w:rPr/>
      </w:pPr>
      <w:r w:rsidDel="00000000" w:rsidR="00000000" w:rsidRPr="00000000">
        <w:rPr>
          <w:b w:val="0"/>
          <w:bCs w:val="0"/>
          <w:rtl w:val="0"/>
        </w:rPr>
        <w:t xml:space="preserve">Mapping: UC-08, UC-09. References: PT-01–PT-05, PT-09–PT-11.</w:t>
      </w: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189">
      <w:pPr>
        <w:spacing w:after="80" w:lineRule="auto"/>
        <w:rPr/>
      </w:pPr>
      <w:r w:rsidDel="00000000" w:rsidR="00000000" w:rsidRPr="00000000">
        <w:rPr>
          <w:b w:val="0"/>
          <w:bCs w:val="0"/>
          <w:rtl w:val="0"/>
        </w:rPr>
        <w:t xml:space="preserve">• Phone numbers are not unique in Patient records; do not use them for automatic merging.</w:t>
      </w:r>
      <w:r w:rsidDel="00000000" w:rsidR="00000000" w:rsidRPr="00000000">
        <w:rPr>
          <w:rtl w:val="0"/>
        </w:rPr>
      </w:r>
    </w:p>
    <w:p w:rsidR="00000000" w:rsidDel="00000000" w:rsidP="00000000" w:rsidRDefault="00000000" w:rsidRPr="00000000" w14:paraId="0000018A">
      <w:pPr>
        <w:spacing w:after="80" w:lineRule="auto"/>
        <w:rPr/>
      </w:pPr>
      <w:r w:rsidDel="00000000" w:rsidR="00000000" w:rsidRPr="00000000">
        <w:rPr>
          <w:b w:val="0"/>
          <w:bCs w:val="0"/>
          <w:rtl w:val="0"/>
        </w:rPr>
        <w:t xml:space="preserve">• Potential duplicate warnings require review and do not provide automatic merging.</w:t>
      </w:r>
      <w:r w:rsidDel="00000000" w:rsidR="00000000" w:rsidRPr="00000000">
        <w:rPr>
          <w:rtl w:val="0"/>
        </w:rPr>
      </w:r>
    </w:p>
    <w:p w:rsidR="00000000" w:rsidDel="00000000" w:rsidP="00000000" w:rsidRDefault="00000000" w:rsidRPr="00000000" w14:paraId="0000018B">
      <w:pPr>
        <w:spacing w:after="80" w:lineRule="auto"/>
        <w:rPr/>
      </w:pPr>
      <w:r w:rsidDel="00000000" w:rsidR="00000000" w:rsidRPr="00000000">
        <w:rPr>
          <w:b w:val="0"/>
          <w:bCs w:val="0"/>
          <w:rtl w:val="0"/>
        </w:rPr>
        <w:t xml:space="preserve">• The Clinic Assistant edits only administrative data; clinical content is handled through the dentist's screens.</w:t>
      </w: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tl w:val="0"/>
        </w:rPr>
        <w:t xml:space="preserve">Field Description S05</w:t>
      </w:r>
    </w:p>
    <w:p w:rsidR="00000000" w:rsidDel="00000000" w:rsidP="00000000" w:rsidRDefault="00000000" w:rsidRPr="00000000" w14:paraId="0000018E">
      <w:pPr>
        <w:rPr/>
      </w:pPr>
      <w:r w:rsidDel="00000000" w:rsidR="00000000" w:rsidRPr="00000000">
        <w:rPr>
          <w:b w:val="1"/>
          <w:bCs w:val="1"/>
          <w:rtl w:val="0"/>
        </w:rPr>
        <w:t xml:space="preserve">Patient Search and Record   |   3.1.1</w:t>
      </w:r>
      <w:r w:rsidDel="00000000" w:rsidR="00000000" w:rsidRPr="00000000">
        <w:rPr>
          <w:rtl w:val="0"/>
        </w:rPr>
      </w:r>
    </w:p>
    <w:tbl>
      <w:tblPr>
        <w:tblStyle w:val="Table7"/>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18F">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190">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191">
            <w:pPr>
              <w:spacing w:after="0" w:before="0" w:line="245" w:lineRule="auto"/>
              <w:rPr/>
            </w:pPr>
            <w:r w:rsidDel="00000000" w:rsidR="00000000" w:rsidRPr="00000000">
              <w:rPr>
                <w:rFonts w:ascii="Arial" w:cs="Arial" w:eastAsia="Arial" w:hAnsi="Arial"/>
                <w:b w:val="1"/>
                <w:bCs w:val="1"/>
                <w:i w:val="1"/>
                <w:iCs w:val="1"/>
                <w:sz w:val="21"/>
                <w:szCs w:val="21"/>
                <w:rtl w:val="0"/>
              </w:rPr>
              <w:t xml:space="preserve">Lookup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3">
            <w:pPr>
              <w:spacing w:after="0" w:before="0" w:line="245" w:lineRule="auto"/>
              <w:rPr/>
            </w:pPr>
            <w:r w:rsidDel="00000000" w:rsidR="00000000" w:rsidRPr="00000000">
              <w:rPr>
                <w:rFonts w:ascii="Arial" w:cs="Arial" w:eastAsia="Arial" w:hAnsi="Arial"/>
                <w:b w:val="0"/>
                <w:bCs w:val="0"/>
                <w:i w:val="0"/>
                <w:iCs w:val="0"/>
                <w:sz w:val="21"/>
                <w:szCs w:val="21"/>
                <w:rtl w:val="0"/>
              </w:rPr>
              <w:t xml:space="preserve">(1) Keyword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4">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0–100 characters [PROPOSED]; initially blank; search by Patient code, full name, or phone number; do not enforce unique phone numbers.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95">
            <w:pPr>
              <w:spacing w:after="0" w:before="0" w:line="245" w:lineRule="auto"/>
              <w:rPr/>
            </w:pPr>
            <w:r w:rsidDel="00000000" w:rsidR="00000000" w:rsidRPr="00000000">
              <w:rPr>
                <w:rFonts w:ascii="Arial" w:cs="Arial" w:eastAsia="Arial" w:hAnsi="Arial"/>
                <w:b w:val="0"/>
                <w:bCs w:val="0"/>
                <w:i w:val="0"/>
                <w:iCs w:val="0"/>
                <w:sz w:val="21"/>
                <w:szCs w:val="21"/>
                <w:rtl w:val="0"/>
              </w:rPr>
              <w:t xml:space="preserve">(2) Record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96">
            <w:pPr>
              <w:spacing w:after="0" w:before="0" w:line="245" w:lineRule="auto"/>
              <w:rPr/>
            </w:pPr>
            <w:r w:rsidDel="00000000" w:rsidR="00000000" w:rsidRPr="00000000">
              <w:rPr>
                <w:rFonts w:ascii="Arial" w:cs="Arial" w:eastAsia="Arial" w:hAnsi="Arial"/>
                <w:b w:val="0"/>
                <w:bCs w:val="0"/>
                <w:i w:val="0"/>
                <w:iCs w:val="0"/>
                <w:sz w:val="21"/>
                <w:szCs w:val="21"/>
                <w:rtl w:val="0"/>
              </w:rPr>
              <w:t xml:space="preserve">Table of Patient code, name, date of birth if available, phone number, and last visit. Return only data within the authorized scope.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7">
            <w:pPr>
              <w:spacing w:after="0" w:before="0" w:line="245" w:lineRule="auto"/>
              <w:rPr/>
            </w:pPr>
            <w:r w:rsidDel="00000000" w:rsidR="00000000" w:rsidRPr="00000000">
              <w:rPr>
                <w:rFonts w:ascii="Arial" w:cs="Arial" w:eastAsia="Arial" w:hAnsi="Arial"/>
                <w:b w:val="0"/>
                <w:bCs w:val="0"/>
                <w:i w:val="0"/>
                <w:iCs w:val="0"/>
                <w:sz w:val="21"/>
                <w:szCs w:val="21"/>
                <w:rtl w:val="0"/>
              </w:rPr>
              <w:t xml:space="preserve">(3) Potential duplicate records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8">
            <w:pPr>
              <w:spacing w:after="0" w:before="0" w:line="245" w:lineRule="auto"/>
              <w:rPr/>
            </w:pPr>
            <w:r w:rsidDel="00000000" w:rsidR="00000000" w:rsidRPr="00000000">
              <w:rPr>
                <w:rFonts w:ascii="Arial" w:cs="Arial" w:eastAsia="Arial" w:hAnsi="Arial"/>
                <w:b w:val="0"/>
                <w:bCs w:val="0"/>
                <w:i w:val="0"/>
                <w:iCs w:val="0"/>
                <w:sz w:val="21"/>
                <w:szCs w:val="21"/>
                <w:rtl w:val="0"/>
              </w:rPr>
              <w:t xml:space="preserve">Suggested records for comparison [PROPOSED]; show supporting details such as name, date of birth, or contact; do not automatically conclude they represent the same person.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199">
            <w:pPr>
              <w:spacing w:after="0" w:before="0" w:line="245" w:lineRule="auto"/>
              <w:rPr/>
            </w:pPr>
            <w:r w:rsidDel="00000000" w:rsidR="00000000" w:rsidRPr="00000000">
              <w:rPr>
                <w:rFonts w:ascii="Arial" w:cs="Arial" w:eastAsia="Arial" w:hAnsi="Arial"/>
                <w:b w:val="1"/>
                <w:bCs w:val="1"/>
                <w:i w:val="1"/>
                <w:iCs w:val="1"/>
                <w:sz w:val="21"/>
                <w:szCs w:val="21"/>
                <w:rtl w:val="0"/>
              </w:rPr>
              <w:t xml:space="preserve">Administrative Information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B">
            <w:pPr>
              <w:spacing w:after="0" w:before="0" w:line="245" w:lineRule="auto"/>
              <w:rPr/>
            </w:pPr>
            <w:r w:rsidDel="00000000" w:rsidR="00000000" w:rsidRPr="00000000">
              <w:rPr>
                <w:rFonts w:ascii="Arial" w:cs="Arial" w:eastAsia="Arial" w:hAnsi="Arial"/>
                <w:b w:val="0"/>
                <w:bCs w:val="0"/>
                <w:i w:val="0"/>
                <w:iCs w:val="0"/>
                <w:sz w:val="21"/>
                <w:szCs w:val="21"/>
                <w:rtl w:val="0"/>
              </w:rPr>
              <w:t xml:space="preserve">(4) Patient 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C">
            <w:pPr>
              <w:spacing w:after="0" w:before="0" w:line="245" w:lineRule="auto"/>
              <w:rPr/>
            </w:pPr>
            <w:r w:rsidDel="00000000" w:rsidR="00000000" w:rsidRPr="00000000">
              <w:rPr>
                <w:rFonts w:ascii="Arial" w:cs="Arial" w:eastAsia="Arial" w:hAnsi="Arial"/>
                <w:b w:val="0"/>
                <w:bCs w:val="0"/>
                <w:i w:val="0"/>
                <w:iCs w:val="0"/>
                <w:sz w:val="21"/>
                <w:szCs w:val="21"/>
                <w:rtl w:val="0"/>
              </w:rPr>
              <w:t xml:space="preserve">System-generated code, read-only; created at the actual patient's first check-in.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9D">
            <w:pPr>
              <w:spacing w:after="0" w:before="0" w:line="245" w:lineRule="auto"/>
              <w:rPr/>
            </w:pPr>
            <w:r w:rsidDel="00000000" w:rsidR="00000000" w:rsidRPr="00000000">
              <w:rPr>
                <w:rFonts w:ascii="Arial" w:cs="Arial" w:eastAsia="Arial" w:hAnsi="Arial"/>
                <w:b w:val="0"/>
                <w:bCs w:val="0"/>
                <w:i w:val="0"/>
                <w:iCs w:val="0"/>
                <w:sz w:val="21"/>
                <w:szCs w:val="21"/>
                <w:rtl w:val="0"/>
              </w:rPr>
              <w:t xml:space="preserve">(5) Full name and phone number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9E">
            <w:pPr>
              <w:spacing w:after="0" w:before="0" w:line="245" w:lineRule="auto"/>
              <w:rPr/>
            </w:pPr>
            <w:r w:rsidDel="00000000" w:rsidR="00000000" w:rsidRPr="00000000">
              <w:rPr>
                <w:rFonts w:ascii="Arial" w:cs="Arial" w:eastAsia="Arial" w:hAnsi="Arial"/>
                <w:b w:val="0"/>
                <w:bCs w:val="0"/>
                <w:i w:val="0"/>
                <w:iCs w:val="0"/>
                <w:sz w:val="21"/>
                <w:szCs w:val="21"/>
                <w:rtl w:val="0"/>
              </w:rPr>
              <w:t xml:space="preserve">Full name of 1–100 characters; contact of up to 20 characters [PROPOSED]; required under PT-02; shared contact details are allowed.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F">
            <w:pPr>
              <w:spacing w:after="0" w:before="0" w:line="245" w:lineRule="auto"/>
              <w:rPr/>
            </w:pPr>
            <w:r w:rsidDel="00000000" w:rsidR="00000000" w:rsidRPr="00000000">
              <w:rPr>
                <w:rFonts w:ascii="Arial" w:cs="Arial" w:eastAsia="Arial" w:hAnsi="Arial"/>
                <w:b w:val="0"/>
                <w:bCs w:val="0"/>
                <w:i w:val="0"/>
                <w:iCs w:val="0"/>
                <w:sz w:val="21"/>
                <w:szCs w:val="21"/>
                <w:rtl w:val="0"/>
              </w:rPr>
              <w:t xml:space="preserve">(6) Date of birth and gender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A0">
            <w:pPr>
              <w:spacing w:after="0" w:before="0" w:line="245" w:lineRule="auto"/>
              <w:rPr/>
            </w:pPr>
            <w:r w:rsidDel="00000000" w:rsidR="00000000" w:rsidRPr="00000000">
              <w:rPr>
                <w:rFonts w:ascii="Arial" w:cs="Arial" w:eastAsia="Arial" w:hAnsi="Arial"/>
                <w:b w:val="0"/>
                <w:bCs w:val="0"/>
                <w:i w:val="0"/>
                <w:iCs w:val="0"/>
                <w:sz w:val="21"/>
                <w:szCs w:val="21"/>
                <w:rtl w:val="0"/>
              </w:rPr>
              <w:t xml:space="preserve">Date must not be in the future [PROPOSED]; gender follows the finalized catalog; optional, with no information by default.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A1">
            <w:pPr>
              <w:spacing w:after="0" w:before="0" w:line="245" w:lineRule="auto"/>
              <w:rPr/>
            </w:pPr>
            <w:r w:rsidDel="00000000" w:rsidR="00000000" w:rsidRPr="00000000">
              <w:rPr>
                <w:rFonts w:ascii="Arial" w:cs="Arial" w:eastAsia="Arial" w:hAnsi="Arial"/>
                <w:b w:val="0"/>
                <w:bCs w:val="0"/>
                <w:i w:val="0"/>
                <w:iCs w:val="0"/>
                <w:sz w:val="21"/>
                <w:szCs w:val="21"/>
                <w:rtl w:val="0"/>
              </w:rPr>
              <w:t xml:space="preserve">(7) Address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A2">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0–255 characters [PROPOSED]; optional; does not replace primary identity information.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A3">
            <w:pPr>
              <w:spacing w:after="0" w:before="0" w:line="245" w:lineRule="auto"/>
              <w:rPr/>
            </w:pPr>
            <w:r w:rsidDel="00000000" w:rsidR="00000000" w:rsidRPr="00000000">
              <w:rPr>
                <w:rFonts w:ascii="Arial" w:cs="Arial" w:eastAsia="Arial" w:hAnsi="Arial"/>
                <w:b w:val="0"/>
                <w:bCs w:val="0"/>
                <w:i w:val="0"/>
                <w:iCs w:val="0"/>
                <w:sz w:val="21"/>
                <w:szCs w:val="21"/>
                <w:rtl w:val="0"/>
              </w:rPr>
              <w:t xml:space="preserve">(8) Guardian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A4">
            <w:pPr>
              <w:spacing w:after="0" w:before="0" w:line="245" w:lineRule="auto"/>
              <w:rPr/>
            </w:pPr>
            <w:r w:rsidDel="00000000" w:rsidR="00000000" w:rsidRPr="00000000">
              <w:rPr>
                <w:rFonts w:ascii="Arial" w:cs="Arial" w:eastAsia="Arial" w:hAnsi="Arial"/>
                <w:b w:val="0"/>
                <w:bCs w:val="0"/>
                <w:i w:val="0"/>
                <w:iCs w:val="0"/>
                <w:sz w:val="21"/>
                <w:szCs w:val="21"/>
                <w:rtl w:val="0"/>
              </w:rPr>
              <w:t xml:space="preserve">Name, relationship, and contact; required when a need for representation is identified; does not grant medical record access through the app.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A5">
            <w:pPr>
              <w:spacing w:after="0" w:before="0" w:line="245" w:lineRule="auto"/>
              <w:rPr/>
            </w:pPr>
            <w:r w:rsidDel="00000000" w:rsidR="00000000" w:rsidRPr="00000000">
              <w:rPr>
                <w:rFonts w:ascii="Arial" w:cs="Arial" w:eastAsia="Arial" w:hAnsi="Arial"/>
                <w:b w:val="0"/>
                <w:bCs w:val="0"/>
                <w:i w:val="0"/>
                <w:iCs w:val="0"/>
                <w:sz w:val="21"/>
                <w:szCs w:val="21"/>
                <w:rtl w:val="0"/>
              </w:rPr>
              <w:t xml:space="preserve">(9) Save information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A6">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check edit permissions and the latest version; audit administrative changes with the actor and timestamp.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A7">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Open record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A8">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opens S06 for the selected row; creating a new Patient leads to the S18 process, rather than creating one directly from search.</w:t>
            </w:r>
            <w:r w:rsidDel="00000000" w:rsidR="00000000" w:rsidRPr="00000000">
              <w:rPr>
                <w:rtl w:val="0"/>
              </w:rPr>
            </w:r>
          </w:p>
        </w:tc>
      </w:tr>
    </w:tbl>
    <w:p w:rsidR="00000000" w:rsidDel="00000000" w:rsidP="00000000" w:rsidRDefault="00000000" w:rsidRPr="00000000" w14:paraId="000001A9">
      <w:pPr>
        <w:spacing w:after="0" w:lineRule="auto"/>
        <w:rPr/>
      </w:pPr>
      <w:r w:rsidDel="00000000" w:rsidR="00000000" w:rsidRPr="00000000">
        <w:rPr>
          <w:rtl w:val="0"/>
        </w:rPr>
      </w:r>
    </w:p>
    <w:p w:rsidR="00000000" w:rsidDel="00000000" w:rsidP="00000000" w:rsidRDefault="00000000" w:rsidRPr="00000000" w14:paraId="000001AA">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t xml:space="preserve">3.2 Patient History</w:t>
      </w:r>
    </w:p>
    <w:p w:rsidR="00000000" w:rsidDel="00000000" w:rsidP="00000000" w:rsidRDefault="00000000" w:rsidRPr="00000000" w14:paraId="000001AD">
      <w:pPr>
        <w:pStyle w:val="Heading3"/>
        <w:rPr/>
      </w:pPr>
      <w:r w:rsidDel="00000000" w:rsidR="00000000" w:rsidRPr="00000000">
        <w:rPr>
          <w:rtl w:val="0"/>
        </w:rPr>
        <w:t xml:space="preserve">3.2.1 Patient Profile and History</w:t>
      </w:r>
    </w:p>
    <w:p w:rsidR="00000000" w:rsidDel="00000000" w:rsidP="00000000" w:rsidRDefault="00000000" w:rsidRPr="00000000" w14:paraId="000001AE">
      <w:pPr>
        <w:rPr/>
      </w:pPr>
      <w:r w:rsidDel="00000000" w:rsidR="00000000" w:rsidRPr="00000000">
        <w:rPr>
          <w:b w:val="1"/>
          <w:bCs w:val="1"/>
          <w:rtl w:val="0"/>
        </w:rPr>
        <w:t xml:space="preserve">Screen ID S06   |   Staff web</w:t>
      </w:r>
      <w:r w:rsidDel="00000000" w:rsidR="00000000" w:rsidRPr="00000000">
        <w:rPr>
          <w:rtl w:val="0"/>
        </w:rPr>
      </w:r>
    </w:p>
    <w:p w:rsidR="00000000" w:rsidDel="00000000" w:rsidP="00000000" w:rsidRDefault="00000000" w:rsidRPr="00000000" w14:paraId="000001AF">
      <w:pPr>
        <w:rPr/>
      </w:pPr>
      <w:r w:rsidDel="00000000" w:rsidR="00000000" w:rsidRPr="00000000">
        <w:rPr/>
        <w:drawing>
          <wp:inline distB="0" distT="0" distL="114300" distR="114300">
            <wp:extent cx="6492240" cy="3153374"/>
            <wp:effectExtent b="0" l="0" r="0" t="0"/>
            <wp:docPr id="7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1B2">
      <w:pPr>
        <w:rPr/>
      </w:pPr>
      <w:r w:rsidDel="00000000" w:rsidR="00000000" w:rsidRPr="00000000">
        <w:rPr>
          <w:b w:val="0"/>
          <w:bCs w:val="0"/>
          <w:rtl w:val="0"/>
        </w:rPr>
        <w:t xml:space="preserve">The record hub displays administrative details and tabs for visits, treatment, prescriptions, documents, medicines actually dispensed or used, and finances according to permissions. This is the staff interface; Patients view their own records in S41.</w:t>
      </w:r>
      <w:r w:rsidDel="00000000" w:rsidR="00000000" w:rsidRPr="00000000">
        <w:rPr>
          <w:rtl w:val="0"/>
        </w:rPr>
      </w:r>
    </w:p>
    <w:p w:rsidR="00000000" w:rsidDel="00000000" w:rsidP="00000000" w:rsidRDefault="00000000" w:rsidRPr="00000000" w14:paraId="000001B3">
      <w:pPr>
        <w:rPr/>
      </w:pPr>
      <w:r w:rsidDel="00000000" w:rsidR="00000000" w:rsidRPr="00000000">
        <w:rPr>
          <w:b w:val="0"/>
          <w:bCs w:val="0"/>
          <w:rtl w:val="0"/>
        </w:rPr>
        <w:t xml:space="preserve">Roles: Clinic Assistant; Dentist within scope; Clinic Owner inherits Dentist.</w:t>
      </w:r>
      <w:r w:rsidDel="00000000" w:rsidR="00000000" w:rsidRPr="00000000">
        <w:rPr>
          <w:rtl w:val="0"/>
        </w:rPr>
      </w:r>
    </w:p>
    <w:p w:rsidR="00000000" w:rsidDel="00000000" w:rsidP="00000000" w:rsidRDefault="00000000" w:rsidRPr="00000000" w14:paraId="000001B4">
      <w:pPr>
        <w:rPr/>
      </w:pPr>
      <w:r w:rsidDel="00000000" w:rsidR="00000000" w:rsidRPr="00000000">
        <w:rPr>
          <w:b w:val="0"/>
          <w:bCs w:val="0"/>
          <w:rtl w:val="0"/>
        </w:rPr>
        <w:t xml:space="preserve">Mapping: UC-08, UC-09, UC-10, UC-12, UC-13, UC-14, UC-15, UC-19. References: PT-06–PT-11, MR-01–MR-08.</w:t>
      </w: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1B6">
      <w:pPr>
        <w:spacing w:after="80" w:lineRule="auto"/>
        <w:rPr/>
      </w:pPr>
      <w:r w:rsidDel="00000000" w:rsidR="00000000" w:rsidRPr="00000000">
        <w:rPr>
          <w:b w:val="0"/>
          <w:bCs w:val="0"/>
          <w:rtl w:val="0"/>
        </w:rPr>
        <w:t xml:space="preserve">• Each tab and document checks permissions independently; read access does not automatically grant edit access.</w:t>
      </w:r>
      <w:r w:rsidDel="00000000" w:rsidR="00000000" w:rsidRPr="00000000">
        <w:rPr>
          <w:rtl w:val="0"/>
        </w:rPr>
      </w:r>
    </w:p>
    <w:p w:rsidR="00000000" w:rsidDel="00000000" w:rsidP="00000000" w:rsidRDefault="00000000" w:rsidRPr="00000000" w14:paraId="000001B7">
      <w:pPr>
        <w:spacing w:after="80" w:lineRule="auto"/>
        <w:rPr/>
      </w:pPr>
      <w:r w:rsidDel="00000000" w:rsidR="00000000" w:rsidRPr="00000000">
        <w:rPr>
          <w:b w:val="0"/>
          <w:bCs w:val="0"/>
          <w:rtl w:val="0"/>
        </w:rPr>
        <w:t xml:space="preserve">• Distinguish None from Unknown in medical history; only the dentist confirms clinical content.</w:t>
      </w:r>
      <w:r w:rsidDel="00000000" w:rsidR="00000000" w:rsidRPr="00000000">
        <w:rPr>
          <w:rtl w:val="0"/>
        </w:rPr>
      </w:r>
    </w:p>
    <w:p w:rsidR="00000000" w:rsidDel="00000000" w:rsidP="00000000" w:rsidRDefault="00000000" w:rsidRPr="00000000" w14:paraId="000001B8">
      <w:pPr>
        <w:spacing w:after="80" w:lineRule="auto"/>
        <w:rPr/>
      </w:pPr>
      <w:r w:rsidDel="00000000" w:rsidR="00000000" w:rsidRPr="00000000">
        <w:rPr>
          <w:b w:val="0"/>
          <w:bCs w:val="0"/>
          <w:rtl w:val="0"/>
        </w:rPr>
        <w:t xml:space="preserve">• History retains the actor, time, and version; concurrent updates require loading the latest version.</w:t>
      </w:r>
      <w:r w:rsidDel="00000000" w:rsidR="00000000" w:rsidRPr="00000000">
        <w:rPr>
          <w:rtl w:val="0"/>
        </w:rPr>
      </w:r>
    </w:p>
    <w:p w:rsidR="00000000" w:rsidDel="00000000" w:rsidP="00000000" w:rsidRDefault="00000000" w:rsidRPr="00000000" w14:paraId="000001B9">
      <w:pPr>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tl w:val="0"/>
        </w:rPr>
        <w:t xml:space="preserve">Field Description S06</w:t>
      </w:r>
    </w:p>
    <w:p w:rsidR="00000000" w:rsidDel="00000000" w:rsidP="00000000" w:rsidRDefault="00000000" w:rsidRPr="00000000" w14:paraId="000001BB">
      <w:pPr>
        <w:rPr/>
      </w:pPr>
      <w:r w:rsidDel="00000000" w:rsidR="00000000" w:rsidRPr="00000000">
        <w:rPr>
          <w:b w:val="1"/>
          <w:bCs w:val="1"/>
          <w:rtl w:val="0"/>
        </w:rPr>
        <w:t xml:space="preserve">Patient Profile and History   |   3.2.1</w:t>
      </w:r>
      <w:r w:rsidDel="00000000" w:rsidR="00000000" w:rsidRPr="00000000">
        <w:rPr>
          <w:rtl w:val="0"/>
        </w:rPr>
      </w:r>
    </w:p>
    <w:tbl>
      <w:tblPr>
        <w:tblStyle w:val="Table8"/>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1BC">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1BD">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1BE">
            <w:pPr>
              <w:spacing w:after="0" w:before="0" w:line="245" w:lineRule="auto"/>
              <w:rPr/>
            </w:pPr>
            <w:r w:rsidDel="00000000" w:rsidR="00000000" w:rsidRPr="00000000">
              <w:rPr>
                <w:rFonts w:ascii="Arial" w:cs="Arial" w:eastAsia="Arial" w:hAnsi="Arial"/>
                <w:b w:val="1"/>
                <w:bCs w:val="1"/>
                <w:i w:val="1"/>
                <w:iCs w:val="1"/>
                <w:sz w:val="21"/>
                <w:szCs w:val="21"/>
                <w:rtl w:val="0"/>
              </w:rPr>
              <w:t xml:space="preserve">Identity and Health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C0">
            <w:pPr>
              <w:spacing w:after="0" w:before="0" w:line="245" w:lineRule="auto"/>
              <w:rPr/>
            </w:pPr>
            <w:r w:rsidDel="00000000" w:rsidR="00000000" w:rsidRPr="00000000">
              <w:rPr>
                <w:rFonts w:ascii="Arial" w:cs="Arial" w:eastAsia="Arial" w:hAnsi="Arial"/>
                <w:b w:val="0"/>
                <w:bCs w:val="0"/>
                <w:i w:val="0"/>
                <w:iCs w:val="0"/>
                <w:sz w:val="21"/>
                <w:szCs w:val="21"/>
                <w:rtl w:val="0"/>
              </w:rPr>
              <w:t xml:space="preserve">(1) Patient summary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C1">
            <w:pPr>
              <w:spacing w:after="0" w:before="0" w:line="245" w:lineRule="auto"/>
              <w:rPr/>
            </w:pPr>
            <w:r w:rsidDel="00000000" w:rsidR="00000000" w:rsidRPr="00000000">
              <w:rPr>
                <w:rFonts w:ascii="Arial" w:cs="Arial" w:eastAsia="Arial" w:hAnsi="Arial"/>
                <w:b w:val="0"/>
                <w:bCs w:val="0"/>
                <w:i w:val="0"/>
                <w:iCs w:val="0"/>
                <w:sz w:val="21"/>
                <w:szCs w:val="21"/>
                <w:rtl w:val="0"/>
              </w:rPr>
              <w:t xml:space="preserve">Code, full name, date of birth, contact, and guardian if applicable; read-only from the selected record and always displayed at the top of the page.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C2">
            <w:pPr>
              <w:spacing w:after="0" w:before="0" w:line="245" w:lineRule="auto"/>
              <w:rPr/>
            </w:pPr>
            <w:r w:rsidDel="00000000" w:rsidR="00000000" w:rsidRPr="00000000">
              <w:rPr>
                <w:rFonts w:ascii="Arial" w:cs="Arial" w:eastAsia="Arial" w:hAnsi="Arial"/>
                <w:b w:val="0"/>
                <w:bCs w:val="0"/>
                <w:i w:val="0"/>
                <w:iCs w:val="0"/>
                <w:sz w:val="21"/>
                <w:szCs w:val="21"/>
                <w:rtl w:val="0"/>
              </w:rPr>
              <w:t xml:space="preserve">(2) Medical history and allergies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C3">
            <w:pPr>
              <w:spacing w:after="0" w:before="0" w:line="245" w:lineRule="auto"/>
              <w:rPr/>
            </w:pPr>
            <w:r w:rsidDel="00000000" w:rsidR="00000000" w:rsidRPr="00000000">
              <w:rPr>
                <w:rFonts w:ascii="Arial" w:cs="Arial" w:eastAsia="Arial" w:hAnsi="Arial"/>
                <w:b w:val="0"/>
                <w:bCs w:val="0"/>
                <w:i w:val="0"/>
                <w:iCs w:val="0"/>
                <w:sz w:val="21"/>
                <w:szCs w:val="21"/>
                <w:rtl w:val="0"/>
              </w:rPr>
              <w:t xml:space="preserve">Data group with Unknown, None, or Information available states; content up to 4,000 characters [PROPOSED]; updated by the dentist.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C4">
            <w:pPr>
              <w:spacing w:after="0" w:before="0" w:line="245" w:lineRule="auto"/>
              <w:rPr/>
            </w:pPr>
            <w:r w:rsidDel="00000000" w:rsidR="00000000" w:rsidRPr="00000000">
              <w:rPr>
                <w:rFonts w:ascii="Arial" w:cs="Arial" w:eastAsia="Arial" w:hAnsi="Arial"/>
                <w:b w:val="0"/>
                <w:bCs w:val="0"/>
                <w:i w:val="0"/>
                <w:iCs w:val="0"/>
                <w:sz w:val="21"/>
                <w:szCs w:val="21"/>
                <w:rtl w:val="0"/>
              </w:rPr>
              <w:t xml:space="preserve">(3) Current medications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C5">
            <w:pPr>
              <w:spacing w:after="0" w:before="0" w:line="245" w:lineRule="auto"/>
              <w:rPr/>
            </w:pPr>
            <w:r w:rsidDel="00000000" w:rsidR="00000000" w:rsidRPr="00000000">
              <w:rPr>
                <w:rFonts w:ascii="Arial" w:cs="Arial" w:eastAsia="Arial" w:hAnsi="Arial"/>
                <w:b w:val="0"/>
                <w:bCs w:val="0"/>
                <w:i w:val="0"/>
                <w:iCs w:val="0"/>
                <w:sz w:val="21"/>
                <w:szCs w:val="21"/>
                <w:rtl w:val="0"/>
              </w:rPr>
              <w:t xml:space="preserve">Health declaration list; not counted as medicine issued from inventory; includes the latest confirmation time.</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1C6">
            <w:pPr>
              <w:spacing w:after="0" w:before="0" w:line="245" w:lineRule="auto"/>
              <w:rPr/>
            </w:pPr>
            <w:r w:rsidDel="00000000" w:rsidR="00000000" w:rsidRPr="00000000">
              <w:rPr>
                <w:rFonts w:ascii="Arial" w:cs="Arial" w:eastAsia="Arial" w:hAnsi="Arial"/>
                <w:b w:val="1"/>
                <w:bCs w:val="1"/>
                <w:i w:val="1"/>
                <w:iCs w:val="1"/>
                <w:sz w:val="21"/>
                <w:szCs w:val="21"/>
                <w:rtl w:val="0"/>
              </w:rPr>
              <w:t xml:space="preserve">History Tabs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C8">
            <w:pPr>
              <w:spacing w:after="0" w:before="0" w:line="245" w:lineRule="auto"/>
              <w:rPr/>
            </w:pPr>
            <w:r w:rsidDel="00000000" w:rsidR="00000000" w:rsidRPr="00000000">
              <w:rPr>
                <w:rFonts w:ascii="Arial" w:cs="Arial" w:eastAsia="Arial" w:hAnsi="Arial"/>
                <w:b w:val="0"/>
                <w:bCs w:val="0"/>
                <w:i w:val="0"/>
                <w:iCs w:val="0"/>
                <w:sz w:val="21"/>
                <w:szCs w:val="21"/>
                <w:rtl w:val="0"/>
              </w:rPr>
              <w:t xml:space="preserve">(4) Appointments and Visits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C9">
            <w:pPr>
              <w:spacing w:after="0" w:before="0" w:line="245" w:lineRule="auto"/>
              <w:rPr/>
            </w:pPr>
            <w:r w:rsidDel="00000000" w:rsidR="00000000" w:rsidRPr="00000000">
              <w:rPr>
                <w:rFonts w:ascii="Arial" w:cs="Arial" w:eastAsia="Arial" w:hAnsi="Arial"/>
                <w:b w:val="0"/>
                <w:bCs w:val="0"/>
                <w:i w:val="0"/>
                <w:iCs w:val="0"/>
                <w:sz w:val="21"/>
                <w:szCs w:val="21"/>
                <w:rtl w:val="0"/>
              </w:rPr>
              <w:t xml:space="preserve">Lists appointments and visits by date, dentist, and status; opens S12 or S19 according to permissions.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CA">
            <w:pPr>
              <w:spacing w:after="0" w:before="0" w:line="245" w:lineRule="auto"/>
              <w:rPr/>
            </w:pPr>
            <w:r w:rsidDel="00000000" w:rsidR="00000000" w:rsidRPr="00000000">
              <w:rPr>
                <w:rFonts w:ascii="Arial" w:cs="Arial" w:eastAsia="Arial" w:hAnsi="Arial"/>
                <w:b w:val="0"/>
                <w:bCs w:val="0"/>
                <w:i w:val="0"/>
                <w:iCs w:val="0"/>
                <w:sz w:val="21"/>
                <w:szCs w:val="21"/>
                <w:rtl w:val="0"/>
              </w:rPr>
              <w:t xml:space="preserve">(5) Treatment and Plans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CB">
            <w:pPr>
              <w:spacing w:after="0" w:before="0" w:line="245" w:lineRule="auto"/>
              <w:rPr/>
            </w:pPr>
            <w:r w:rsidDel="00000000" w:rsidR="00000000" w:rsidRPr="00000000">
              <w:rPr>
                <w:rFonts w:ascii="Arial" w:cs="Arial" w:eastAsia="Arial" w:hAnsi="Arial"/>
                <w:b w:val="0"/>
                <w:bCs w:val="0"/>
                <w:i w:val="0"/>
                <w:iCs w:val="0"/>
                <w:sz w:val="21"/>
                <w:szCs w:val="21"/>
                <w:rtl w:val="0"/>
              </w:rPr>
              <w:t xml:space="preserve">Lists plans, patient decisions, agreed prices, and performed services; opens S21 or S22.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CC">
            <w:pPr>
              <w:spacing w:after="0" w:before="0" w:line="245" w:lineRule="auto"/>
              <w:rPr/>
            </w:pPr>
            <w:r w:rsidDel="00000000" w:rsidR="00000000" w:rsidRPr="00000000">
              <w:rPr>
                <w:rFonts w:ascii="Arial" w:cs="Arial" w:eastAsia="Arial" w:hAnsi="Arial"/>
                <w:b w:val="0"/>
                <w:bCs w:val="0"/>
                <w:i w:val="0"/>
                <w:iCs w:val="0"/>
                <w:sz w:val="21"/>
                <w:szCs w:val="21"/>
                <w:rtl w:val="0"/>
              </w:rPr>
              <w:t xml:space="preserve">(6) Prescriptions and Medicine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CD">
            <w:pPr>
              <w:spacing w:after="0" w:before="0" w:line="245" w:lineRule="auto"/>
              <w:rPr/>
            </w:pPr>
            <w:r w:rsidDel="00000000" w:rsidR="00000000" w:rsidRPr="00000000">
              <w:rPr>
                <w:rFonts w:ascii="Arial" w:cs="Arial" w:eastAsia="Arial" w:hAnsi="Arial"/>
                <w:b w:val="0"/>
                <w:bCs w:val="0"/>
                <w:i w:val="0"/>
                <w:iCs w:val="0"/>
                <w:sz w:val="21"/>
                <w:szCs w:val="21"/>
                <w:rtl w:val="0"/>
              </w:rPr>
              <w:t xml:space="preserve">Completed prescriptions and dispensing/use events by batch; show prescribed and actually dispensed quantities separately; opens S23 or S37.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CE">
            <w:pPr>
              <w:spacing w:after="0" w:before="0" w:line="245" w:lineRule="auto"/>
              <w:rPr/>
            </w:pPr>
            <w:r w:rsidDel="00000000" w:rsidR="00000000" w:rsidRPr="00000000">
              <w:rPr>
                <w:rFonts w:ascii="Arial" w:cs="Arial" w:eastAsia="Arial" w:hAnsi="Arial"/>
                <w:b w:val="0"/>
                <w:bCs w:val="0"/>
                <w:i w:val="0"/>
                <w:iCs w:val="0"/>
                <w:sz w:val="21"/>
                <w:szCs w:val="21"/>
                <w:rtl w:val="0"/>
              </w:rPr>
              <w:t xml:space="preserve">(7) Clinical Documents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CF">
            <w:pPr>
              <w:spacing w:after="0" w:before="0" w:line="245" w:lineRule="auto"/>
              <w:rPr/>
            </w:pPr>
            <w:r w:rsidDel="00000000" w:rsidR="00000000" w:rsidRPr="00000000">
              <w:rPr>
                <w:rFonts w:ascii="Arial" w:cs="Arial" w:eastAsia="Arial" w:hAnsi="Arial"/>
                <w:b w:val="0"/>
                <w:bCs w:val="0"/>
                <w:i w:val="0"/>
                <w:iCs w:val="0"/>
                <w:sz w:val="21"/>
                <w:szCs w:val="21"/>
                <w:rtl w:val="0"/>
              </w:rPr>
              <w:t xml:space="preserve">Files by Patient, visit, or plan; a URL alone does not grant file access; opens S20.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D0">
            <w:pPr>
              <w:spacing w:after="0" w:before="0" w:line="245" w:lineRule="auto"/>
              <w:rPr/>
            </w:pPr>
            <w:r w:rsidDel="00000000" w:rsidR="00000000" w:rsidRPr="00000000">
              <w:rPr>
                <w:rFonts w:ascii="Arial" w:cs="Arial" w:eastAsia="Arial" w:hAnsi="Arial"/>
                <w:b w:val="0"/>
                <w:bCs w:val="0"/>
                <w:i w:val="0"/>
                <w:iCs w:val="0"/>
                <w:sz w:val="21"/>
                <w:szCs w:val="21"/>
                <w:rtl w:val="0"/>
              </w:rPr>
              <w:t xml:space="preserve">(8) Bills and Payments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D1">
            <w:pPr>
              <w:spacing w:after="0" w:before="0" w:line="245" w:lineRule="auto"/>
              <w:rPr/>
            </w:pPr>
            <w:r w:rsidDel="00000000" w:rsidR="00000000" w:rsidRPr="00000000">
              <w:rPr>
                <w:rFonts w:ascii="Arial" w:cs="Arial" w:eastAsia="Arial" w:hAnsi="Arial"/>
                <w:b w:val="0"/>
                <w:bCs w:val="0"/>
                <w:i w:val="0"/>
                <w:iCs w:val="0"/>
                <w:sz w:val="21"/>
                <w:szCs w:val="21"/>
                <w:rtl w:val="0"/>
              </w:rPr>
              <w:t xml:space="preserve">Bills, collected payments, allocated deposits, and outstanding balances; shown only to authorized staff; opens S38 or S39.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D2">
            <w:pPr>
              <w:spacing w:after="0" w:before="0" w:line="245" w:lineRule="auto"/>
              <w:rPr/>
            </w:pPr>
            <w:r w:rsidDel="00000000" w:rsidR="00000000" w:rsidRPr="00000000">
              <w:rPr>
                <w:rFonts w:ascii="Arial" w:cs="Arial" w:eastAsia="Arial" w:hAnsi="Arial"/>
                <w:b w:val="0"/>
                <w:bCs w:val="0"/>
                <w:i w:val="0"/>
                <w:iCs w:val="0"/>
                <w:sz w:val="21"/>
                <w:szCs w:val="21"/>
                <w:rtl w:val="0"/>
              </w:rPr>
              <w:t xml:space="preserve">(9) Change 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D3">
            <w:pPr>
              <w:spacing w:after="0" w:before="0" w:line="245" w:lineRule="auto"/>
              <w:rPr/>
            </w:pPr>
            <w:r w:rsidDel="00000000" w:rsidR="00000000" w:rsidRPr="00000000">
              <w:rPr>
                <w:rFonts w:ascii="Arial" w:cs="Arial" w:eastAsia="Arial" w:hAnsi="Arial"/>
                <w:b w:val="0"/>
                <w:bCs w:val="0"/>
                <w:i w:val="0"/>
                <w:iCs w:val="0"/>
                <w:sz w:val="21"/>
                <w:szCs w:val="21"/>
                <w:rtl w:val="0"/>
              </w:rPr>
              <w:t xml:space="preserve">Records of actor, time, before/after content, and reason where required; read-only, with no audit log deletion.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D4">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Edit administrative details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D5">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opens S05 updates; clinical conclusions, prescriptions, and agreed prices cannot be edited from the administrative tab.</w:t>
            </w:r>
            <w:r w:rsidDel="00000000" w:rsidR="00000000" w:rsidRPr="00000000">
              <w:rPr>
                <w:rtl w:val="0"/>
              </w:rPr>
            </w:r>
          </w:p>
        </w:tc>
      </w:tr>
    </w:tbl>
    <w:p w:rsidR="00000000" w:rsidDel="00000000" w:rsidP="00000000" w:rsidRDefault="00000000" w:rsidRPr="00000000" w14:paraId="000001D6">
      <w:pPr>
        <w:spacing w:after="0" w:lineRule="auto"/>
        <w:rPr/>
      </w:pPr>
      <w:r w:rsidDel="00000000" w:rsidR="00000000" w:rsidRPr="00000000">
        <w:rPr>
          <w:rtl w:val="0"/>
        </w:rPr>
      </w:r>
    </w:p>
    <w:p w:rsidR="00000000" w:rsidDel="00000000" w:rsidP="00000000" w:rsidRDefault="00000000" w:rsidRPr="00000000" w14:paraId="000001D7">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rPr/>
      </w:pPr>
      <w:r w:rsidDel="00000000" w:rsidR="00000000" w:rsidRPr="00000000">
        <w:rPr>
          <w:rtl w:val="0"/>
        </w:rPr>
        <w:t xml:space="preserve">4 Account Linking</w:t>
      </w:r>
    </w:p>
    <w:p w:rsidR="00000000" w:rsidDel="00000000" w:rsidP="00000000" w:rsidRDefault="00000000" w:rsidRPr="00000000" w14:paraId="000001DA">
      <w:pPr>
        <w:pStyle w:val="Heading2"/>
        <w:rPr/>
      </w:pPr>
      <w:r w:rsidDel="00000000" w:rsidR="00000000" w:rsidRPr="00000000">
        <w:rPr>
          <w:rtl w:val="0"/>
        </w:rPr>
        <w:t xml:space="preserve">4.1 Self Record Linking</w:t>
      </w:r>
    </w:p>
    <w:p w:rsidR="00000000" w:rsidDel="00000000" w:rsidP="00000000" w:rsidRDefault="00000000" w:rsidRPr="00000000" w14:paraId="000001DB">
      <w:pPr>
        <w:pStyle w:val="Heading3"/>
        <w:rPr/>
      </w:pPr>
      <w:r w:rsidDel="00000000" w:rsidR="00000000" w:rsidRPr="00000000">
        <w:rPr>
          <w:rtl w:val="0"/>
        </w:rPr>
        <w:t xml:space="preserve">4.1.1 Account Link Request</w:t>
      </w:r>
    </w:p>
    <w:p w:rsidR="00000000" w:rsidDel="00000000" w:rsidP="00000000" w:rsidRDefault="00000000" w:rsidRPr="00000000" w14:paraId="000001DC">
      <w:pPr>
        <w:rPr/>
      </w:pPr>
      <w:r w:rsidDel="00000000" w:rsidR="00000000" w:rsidRPr="00000000">
        <w:rPr>
          <w:b w:val="1"/>
          <w:bCs w:val="1"/>
          <w:rtl w:val="0"/>
        </w:rPr>
        <w:t xml:space="preserve">Screen ID S07   |   Patient app / public web</w:t>
      </w:r>
      <w:r w:rsidDel="00000000" w:rsidR="00000000" w:rsidRPr="00000000">
        <w:rPr>
          <w:rtl w:val="0"/>
        </w:rPr>
      </w:r>
    </w:p>
    <w:p w:rsidR="00000000" w:rsidDel="00000000" w:rsidP="00000000" w:rsidRDefault="00000000" w:rsidRPr="00000000" w14:paraId="000001DD">
      <w:pPr>
        <w:rPr/>
      </w:pPr>
      <w:r w:rsidDel="00000000" w:rsidR="00000000" w:rsidRPr="00000000">
        <w:rPr/>
        <w:drawing>
          <wp:inline distB="0" distT="0" distL="114300" distR="114300">
            <wp:extent cx="6492240" cy="3477986"/>
            <wp:effectExtent b="0" l="0" r="0" t="0"/>
            <wp:docPr id="70"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6492240" cy="3477986"/>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1E0">
      <w:pPr>
        <w:rPr/>
      </w:pPr>
      <w:r w:rsidDel="00000000" w:rsidR="00000000" w:rsidRPr="00000000">
        <w:rPr>
          <w:b w:val="0"/>
          <w:bCs w:val="0"/>
          <w:rtl w:val="0"/>
        </w:rPr>
        <w:t xml:space="preserve">A Patient requests verification of a link between their account and their own record. Contact verification is only an account prerequisite; medical record access is granted after the Clinic Assistant verifies the record.</w:t>
      </w:r>
      <w:r w:rsidDel="00000000" w:rsidR="00000000" w:rsidRPr="00000000">
        <w:rPr>
          <w:rtl w:val="0"/>
        </w:rPr>
      </w:r>
    </w:p>
    <w:p w:rsidR="00000000" w:rsidDel="00000000" w:rsidP="00000000" w:rsidRDefault="00000000" w:rsidRPr="00000000" w14:paraId="000001E1">
      <w:pPr>
        <w:rPr/>
      </w:pPr>
      <w:r w:rsidDel="00000000" w:rsidR="00000000" w:rsidRPr="00000000">
        <w:rPr>
          <w:b w:val="0"/>
          <w:bCs w:val="0"/>
          <w:rtl w:val="0"/>
        </w:rPr>
        <w:t xml:space="preserve">Roles: Patient with an active account.</w:t>
      </w:r>
      <w:r w:rsidDel="00000000" w:rsidR="00000000" w:rsidRPr="00000000">
        <w:rPr>
          <w:rtl w:val="0"/>
        </w:rPr>
      </w:r>
    </w:p>
    <w:p w:rsidR="00000000" w:rsidDel="00000000" w:rsidP="00000000" w:rsidRDefault="00000000" w:rsidRPr="00000000" w14:paraId="000001E2">
      <w:pPr>
        <w:rPr/>
      </w:pPr>
      <w:r w:rsidDel="00000000" w:rsidR="00000000" w:rsidRPr="00000000">
        <w:rPr>
          <w:b w:val="0"/>
          <w:bCs w:val="0"/>
          <w:rtl w:val="0"/>
        </w:rPr>
        <w:t xml:space="preserve">Mapping: UC-36. References: MB-02, MB-03, MR-01, section 13.6.</w:t>
      </w: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1E4">
      <w:pPr>
        <w:spacing w:after="80" w:lineRule="auto"/>
        <w:rPr/>
      </w:pPr>
      <w:r w:rsidDel="00000000" w:rsidR="00000000" w:rsidRPr="00000000">
        <w:rPr>
          <w:b w:val="0"/>
          <w:bCs w:val="0"/>
          <w:rtl w:val="0"/>
        </w:rPr>
        <w:t xml:space="preserve">• At most one active self-record link per account and per Patient.</w:t>
      </w:r>
      <w:r w:rsidDel="00000000" w:rsidR="00000000" w:rsidRPr="00000000">
        <w:rPr>
          <w:rtl w:val="0"/>
        </w:rPr>
      </w:r>
    </w:p>
    <w:p w:rsidR="00000000" w:rsidDel="00000000" w:rsidP="00000000" w:rsidRDefault="00000000" w:rsidRPr="00000000" w14:paraId="000001E5">
      <w:pPr>
        <w:spacing w:after="80" w:lineRule="auto"/>
        <w:rPr/>
      </w:pPr>
      <w:r w:rsidDel="00000000" w:rsidR="00000000" w:rsidRPr="00000000">
        <w:rPr>
          <w:b w:val="0"/>
          <w:bCs w:val="0"/>
          <w:rtl w:val="0"/>
        </w:rPr>
        <w:t xml:space="preserve">• Do not automatically link based on a shared phone number, booking for someone else, or knowledge of a Patient code alone.</w:t>
      </w:r>
      <w:r w:rsidDel="00000000" w:rsidR="00000000" w:rsidRPr="00000000">
        <w:rPr>
          <w:rtl w:val="0"/>
        </w:rPr>
      </w:r>
    </w:p>
    <w:p w:rsidR="00000000" w:rsidDel="00000000" w:rsidP="00000000" w:rsidRDefault="00000000" w:rsidRPr="00000000" w14:paraId="000001E6">
      <w:pPr>
        <w:spacing w:after="80" w:lineRule="auto"/>
        <w:rPr/>
      </w:pPr>
      <w:r w:rsidDel="00000000" w:rsidR="00000000" w:rsidRPr="00000000">
        <w:rPr>
          <w:b w:val="0"/>
          <w:bCs w:val="0"/>
          <w:rtl w:val="0"/>
        </w:rPr>
        <w:t xml:space="preserve">• Pending, Rejected, and Revoked do not grant medical record access; Verified grants access within scope.</w:t>
      </w:r>
      <w:r w:rsidDel="00000000" w:rsidR="00000000" w:rsidRPr="00000000">
        <w:rPr>
          <w:rtl w:val="0"/>
        </w:rPr>
      </w:r>
    </w:p>
    <w:p w:rsidR="00000000" w:rsidDel="00000000" w:rsidP="00000000" w:rsidRDefault="00000000" w:rsidRPr="00000000" w14:paraId="000001E7">
      <w:pPr>
        <w:rPr/>
      </w:pPr>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tl w:val="0"/>
        </w:rPr>
        <w:t xml:space="preserve">Field Description S07</w:t>
      </w:r>
    </w:p>
    <w:p w:rsidR="00000000" w:rsidDel="00000000" w:rsidP="00000000" w:rsidRDefault="00000000" w:rsidRPr="00000000" w14:paraId="000001E9">
      <w:pPr>
        <w:rPr/>
      </w:pPr>
      <w:r w:rsidDel="00000000" w:rsidR="00000000" w:rsidRPr="00000000">
        <w:rPr>
          <w:b w:val="1"/>
          <w:bCs w:val="1"/>
          <w:rtl w:val="0"/>
        </w:rPr>
        <w:t xml:space="preserve">Account Link Request   |   4.1.1</w:t>
      </w:r>
      <w:r w:rsidDel="00000000" w:rsidR="00000000" w:rsidRPr="00000000">
        <w:rPr>
          <w:rtl w:val="0"/>
        </w:rPr>
      </w:r>
    </w:p>
    <w:tbl>
      <w:tblPr>
        <w:tblStyle w:val="Table9"/>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1EA">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1EB">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1EC">
            <w:pPr>
              <w:spacing w:after="0" w:before="0" w:line="245" w:lineRule="auto"/>
              <w:rPr/>
            </w:pPr>
            <w:r w:rsidDel="00000000" w:rsidR="00000000" w:rsidRPr="00000000">
              <w:rPr>
                <w:rFonts w:ascii="Arial" w:cs="Arial" w:eastAsia="Arial" w:hAnsi="Arial"/>
                <w:b w:val="1"/>
                <w:bCs w:val="1"/>
                <w:i w:val="1"/>
                <w:iCs w:val="1"/>
                <w:sz w:val="21"/>
                <w:szCs w:val="21"/>
                <w:rtl w:val="0"/>
              </w:rPr>
              <w:t xml:space="preserve">Link Request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EE">
            <w:pPr>
              <w:spacing w:after="0" w:before="0" w:line="245" w:lineRule="auto"/>
              <w:rPr/>
            </w:pPr>
            <w:r w:rsidDel="00000000" w:rsidR="00000000" w:rsidRPr="00000000">
              <w:rPr>
                <w:rFonts w:ascii="Arial" w:cs="Arial" w:eastAsia="Arial" w:hAnsi="Arial"/>
                <w:b w:val="0"/>
                <w:bCs w:val="0"/>
                <w:i w:val="0"/>
                <w:iCs w:val="0"/>
                <w:sz w:val="21"/>
                <w:szCs w:val="21"/>
                <w:rtl w:val="0"/>
              </w:rPr>
              <w:t xml:space="preserve">(1) Current account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EF">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account code and verified contact; do not accept an arbitrary AccountId from the user.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F0">
            <w:pPr>
              <w:spacing w:after="0" w:before="0" w:line="245" w:lineRule="auto"/>
              <w:rPr/>
            </w:pPr>
            <w:r w:rsidDel="00000000" w:rsidR="00000000" w:rsidRPr="00000000">
              <w:rPr>
                <w:rFonts w:ascii="Arial" w:cs="Arial" w:eastAsia="Arial" w:hAnsi="Arial"/>
                <w:b w:val="0"/>
                <w:bCs w:val="0"/>
                <w:i w:val="0"/>
                <w:iCs w:val="0"/>
                <w:sz w:val="21"/>
                <w:szCs w:val="21"/>
                <w:rtl w:val="0"/>
              </w:rPr>
              <w:t xml:space="preserve">(2) Personal identity details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F1">
            <w:pPr>
              <w:spacing w:after="0" w:before="0" w:line="245" w:lineRule="auto"/>
              <w:rPr/>
            </w:pPr>
            <w:r w:rsidDel="00000000" w:rsidR="00000000" w:rsidRPr="00000000">
              <w:rPr>
                <w:rFonts w:ascii="Arial" w:cs="Arial" w:eastAsia="Arial" w:hAnsi="Arial"/>
                <w:b w:val="0"/>
                <w:bCs w:val="0"/>
                <w:i w:val="0"/>
                <w:iCs w:val="0"/>
                <w:sz w:val="21"/>
                <w:szCs w:val="21"/>
                <w:rtl w:val="0"/>
              </w:rPr>
              <w:t xml:space="preserve">Name, date of birth if available, and Patient code if known; name is required, other fields depend on the verification approach. Do not expose a full Patient search to the app.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F2">
            <w:pPr>
              <w:spacing w:after="0" w:before="0" w:line="245" w:lineRule="auto"/>
              <w:rPr/>
            </w:pPr>
            <w:r w:rsidDel="00000000" w:rsidR="00000000" w:rsidRPr="00000000">
              <w:rPr>
                <w:rFonts w:ascii="Arial" w:cs="Arial" w:eastAsia="Arial" w:hAnsi="Arial"/>
                <w:b w:val="0"/>
                <w:bCs w:val="0"/>
                <w:i w:val="0"/>
                <w:iCs w:val="0"/>
                <w:sz w:val="21"/>
                <w:szCs w:val="21"/>
                <w:rtl w:val="0"/>
              </w:rPr>
              <w:t xml:space="preserve">(3) Matching information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F3">
            <w:pPr>
              <w:spacing w:after="0" w:before="0" w:line="245" w:lineRule="auto"/>
              <w:rPr/>
            </w:pPr>
            <w:r w:rsidDel="00000000" w:rsidR="00000000" w:rsidRPr="00000000">
              <w:rPr>
                <w:rFonts w:ascii="Arial" w:cs="Arial" w:eastAsia="Arial" w:hAnsi="Arial"/>
                <w:b w:val="0"/>
                <w:bCs w:val="0"/>
                <w:i w:val="0"/>
                <w:iCs w:val="0"/>
                <w:sz w:val="21"/>
                <w:szCs w:val="21"/>
                <w:rtl w:val="0"/>
              </w:rPr>
              <w:t xml:space="preserve">Visit information or evidence under the clinic's process; 0–1,000 characters [PROPOSED]; avoid collecting unnecessary data.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F4">
            <w:pPr>
              <w:spacing w:after="0" w:before="0" w:line="245" w:lineRule="auto"/>
              <w:rPr/>
            </w:pPr>
            <w:r w:rsidDel="00000000" w:rsidR="00000000" w:rsidRPr="00000000">
              <w:rPr>
                <w:rFonts w:ascii="Arial" w:cs="Arial" w:eastAsia="Arial" w:hAnsi="Arial"/>
                <w:b w:val="0"/>
                <w:bCs w:val="0"/>
                <w:i w:val="0"/>
                <w:iCs w:val="0"/>
                <w:sz w:val="21"/>
                <w:szCs w:val="21"/>
                <w:rtl w:val="0"/>
              </w:rPr>
              <w:t xml:space="preserve">(4) Confirm this is my record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F5">
            <w:pPr>
              <w:spacing w:after="0" w:before="0" w:line="245" w:lineRule="auto"/>
              <w:rPr/>
            </w:pPr>
            <w:r w:rsidDel="00000000" w:rsidR="00000000" w:rsidRPr="00000000">
              <w:rPr>
                <w:rFonts w:ascii="Arial" w:cs="Arial" w:eastAsia="Arial" w:hAnsi="Arial"/>
                <w:b w:val="0"/>
                <w:bCs w:val="0"/>
                <w:i w:val="0"/>
                <w:iCs w:val="0"/>
                <w:sz w:val="21"/>
                <w:szCs w:val="21"/>
                <w:rtl w:val="0"/>
              </w:rPr>
              <w:t xml:space="preserve">Boolean [PROPOSED]; unchecked by default; booking for a relative does not qualify for a self-record link request.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F6">
            <w:pPr>
              <w:spacing w:after="0" w:before="0" w:line="245" w:lineRule="auto"/>
              <w:rPr/>
            </w:pPr>
            <w:r w:rsidDel="00000000" w:rsidR="00000000" w:rsidRPr="00000000">
              <w:rPr>
                <w:rFonts w:ascii="Arial" w:cs="Arial" w:eastAsia="Arial" w:hAnsi="Arial"/>
                <w:b w:val="0"/>
                <w:bCs w:val="0"/>
                <w:i w:val="0"/>
                <w:iCs w:val="0"/>
                <w:sz w:val="21"/>
                <w:szCs w:val="21"/>
                <w:rtl w:val="0"/>
              </w:rPr>
              <w:t xml:space="preserve">(5) Send request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F7">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check for an existing link or a request being processed. Creates Pending without granting immediate read access.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1F8">
            <w:pPr>
              <w:spacing w:after="0" w:before="0" w:line="245" w:lineRule="auto"/>
              <w:rPr/>
            </w:pPr>
            <w:r w:rsidDel="00000000" w:rsidR="00000000" w:rsidRPr="00000000">
              <w:rPr>
                <w:rFonts w:ascii="Arial" w:cs="Arial" w:eastAsia="Arial" w:hAnsi="Arial"/>
                <w:b w:val="1"/>
                <w:bCs w:val="1"/>
                <w:i w:val="1"/>
                <w:iCs w:val="1"/>
                <w:sz w:val="21"/>
                <w:szCs w:val="21"/>
                <w:rtl w:val="0"/>
              </w:rPr>
              <w:t xml:space="preserve">Request Status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FA">
            <w:pPr>
              <w:spacing w:after="0" w:before="0" w:line="245" w:lineRule="auto"/>
              <w:rPr/>
            </w:pPr>
            <w:r w:rsidDel="00000000" w:rsidR="00000000" w:rsidRPr="00000000">
              <w:rPr>
                <w:rFonts w:ascii="Arial" w:cs="Arial" w:eastAsia="Arial" w:hAnsi="Arial"/>
                <w:b w:val="0"/>
                <w:bCs w:val="0"/>
                <w:i w:val="0"/>
                <w:iCs w:val="0"/>
                <w:sz w:val="21"/>
                <w:szCs w:val="21"/>
                <w:rtl w:val="0"/>
              </w:rPr>
              <w:t xml:space="preserve">(6) Link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FB">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Pending, Verified, Rejected, or Revoked; initially Not linked.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FC">
            <w:pPr>
              <w:spacing w:after="0" w:before="0" w:line="245" w:lineRule="auto"/>
              <w:rPr/>
            </w:pPr>
            <w:r w:rsidDel="00000000" w:rsidR="00000000" w:rsidRPr="00000000">
              <w:rPr>
                <w:rFonts w:ascii="Arial" w:cs="Arial" w:eastAsia="Arial" w:hAnsi="Arial"/>
                <w:b w:val="0"/>
                <w:bCs w:val="0"/>
                <w:i w:val="0"/>
                <w:iCs w:val="0"/>
                <w:sz w:val="21"/>
                <w:szCs w:val="21"/>
                <w:rtl w:val="0"/>
              </w:rPr>
              <w:t xml:space="preserve">(7) Verification 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1FD">
            <w:pPr>
              <w:spacing w:after="0" w:before="0" w:line="245" w:lineRule="auto"/>
              <w:rPr/>
            </w:pPr>
            <w:r w:rsidDel="00000000" w:rsidR="00000000" w:rsidRPr="00000000">
              <w:rPr>
                <w:rFonts w:ascii="Arial" w:cs="Arial" w:eastAsia="Arial" w:hAnsi="Arial"/>
                <w:b w:val="0"/>
                <w:bCs w:val="0"/>
                <w:i w:val="0"/>
                <w:iCs w:val="0"/>
                <w:sz w:val="21"/>
                <w:szCs w:val="21"/>
                <w:rtl w:val="0"/>
              </w:rPr>
              <w:t xml:space="preserve">Show the time and reasons that may be disclosed; do not expose another Patient's information or internal notes.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FE">
            <w:pPr>
              <w:spacing w:after="0" w:before="0" w:line="245" w:lineRule="auto"/>
              <w:rPr/>
            </w:pPr>
            <w:r w:rsidDel="00000000" w:rsidR="00000000" w:rsidRPr="00000000">
              <w:rPr>
                <w:rFonts w:ascii="Arial" w:cs="Arial" w:eastAsia="Arial" w:hAnsi="Arial"/>
                <w:b w:val="0"/>
                <w:bCs w:val="0"/>
                <w:i w:val="0"/>
                <w:iCs w:val="0"/>
                <w:sz w:val="21"/>
                <w:szCs w:val="21"/>
                <w:rtl w:val="0"/>
              </w:rPr>
              <w:t xml:space="preserve">(8) Resubmit or contact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FF">
            <w:pPr>
              <w:spacing w:after="0" w:before="0" w:line="245" w:lineRule="auto"/>
              <w:rPr/>
            </w:pPr>
            <w:r w:rsidDel="00000000" w:rsidR="00000000" w:rsidRPr="00000000">
              <w:rPr>
                <w:rFonts w:ascii="Arial" w:cs="Arial" w:eastAsia="Arial" w:hAnsi="Arial"/>
                <w:b w:val="0"/>
                <w:bCs w:val="0"/>
                <w:i w:val="0"/>
                <w:iCs w:val="0"/>
                <w:sz w:val="21"/>
                <w:szCs w:val="21"/>
                <w:rtl w:val="0"/>
              </w:rPr>
              <w:t xml:space="preserve">After rejection or revocation, open support or create a new request under the process; do not automatically change to Verified.</w:t>
            </w:r>
            <w:r w:rsidDel="00000000" w:rsidR="00000000" w:rsidRPr="00000000">
              <w:rPr>
                <w:rtl w:val="0"/>
              </w:rPr>
            </w:r>
          </w:p>
        </w:tc>
      </w:tr>
    </w:tbl>
    <w:p w:rsidR="00000000" w:rsidDel="00000000" w:rsidP="00000000" w:rsidRDefault="00000000" w:rsidRPr="00000000" w14:paraId="00000200">
      <w:pPr>
        <w:spacing w:after="0" w:lineRule="auto"/>
        <w:rPr/>
      </w:pPr>
      <w:r w:rsidDel="00000000" w:rsidR="00000000" w:rsidRPr="00000000">
        <w:rPr>
          <w:rtl w:val="0"/>
        </w:rPr>
      </w:r>
    </w:p>
    <w:p w:rsidR="00000000" w:rsidDel="00000000" w:rsidP="00000000" w:rsidRDefault="00000000" w:rsidRPr="00000000" w14:paraId="00000201">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2"/>
        <w:rPr/>
      </w:pPr>
      <w:r w:rsidDel="00000000" w:rsidR="00000000" w:rsidRPr="00000000">
        <w:rPr>
          <w:rtl w:val="0"/>
        </w:rPr>
        <w:t xml:space="preserve">4.2 Link Review</w:t>
      </w:r>
    </w:p>
    <w:p w:rsidR="00000000" w:rsidDel="00000000" w:rsidP="00000000" w:rsidRDefault="00000000" w:rsidRPr="00000000" w14:paraId="00000204">
      <w:pPr>
        <w:pStyle w:val="Heading3"/>
        <w:rPr/>
      </w:pPr>
      <w:r w:rsidDel="00000000" w:rsidR="00000000" w:rsidRPr="00000000">
        <w:rPr>
          <w:rtl w:val="0"/>
        </w:rPr>
        <w:t xml:space="preserve">4.2.1 Link Verification Queue</w:t>
      </w:r>
    </w:p>
    <w:p w:rsidR="00000000" w:rsidDel="00000000" w:rsidP="00000000" w:rsidRDefault="00000000" w:rsidRPr="00000000" w14:paraId="00000205">
      <w:pPr>
        <w:rPr/>
      </w:pPr>
      <w:r w:rsidDel="00000000" w:rsidR="00000000" w:rsidRPr="00000000">
        <w:rPr>
          <w:b w:val="1"/>
          <w:bCs w:val="1"/>
          <w:rtl w:val="0"/>
        </w:rPr>
        <w:t xml:space="preserve">Screen ID S08   |   Staff web</w:t>
      </w:r>
      <w:r w:rsidDel="00000000" w:rsidR="00000000" w:rsidRPr="00000000">
        <w:rPr>
          <w:rtl w:val="0"/>
        </w:rPr>
      </w:r>
    </w:p>
    <w:p w:rsidR="00000000" w:rsidDel="00000000" w:rsidP="00000000" w:rsidRDefault="00000000" w:rsidRPr="00000000" w14:paraId="00000206">
      <w:pPr>
        <w:rPr/>
      </w:pPr>
      <w:r w:rsidDel="00000000" w:rsidR="00000000" w:rsidRPr="00000000">
        <w:rPr/>
        <w:drawing>
          <wp:inline distB="0" distT="0" distL="114300" distR="114300">
            <wp:extent cx="6492240" cy="3153374"/>
            <wp:effectExtent b="0" l="0" r="0" t="0"/>
            <wp:docPr id="73"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209">
      <w:pPr>
        <w:rPr/>
      </w:pPr>
      <w:r w:rsidDel="00000000" w:rsidR="00000000" w:rsidRPr="00000000">
        <w:rPr>
          <w:b w:val="0"/>
          <w:bCs w:val="0"/>
          <w:rtl w:val="0"/>
        </w:rPr>
        <w:t xml:space="preserve">A queue for assistants to compare identities and verify, reject, or revoke links to patients' own records. The panel places the account and proposed record side by side and retains an audit trail of decisions.</w:t>
      </w:r>
      <w:r w:rsidDel="00000000" w:rsidR="00000000" w:rsidRPr="00000000">
        <w:rPr>
          <w:rtl w:val="0"/>
        </w:rPr>
      </w:r>
    </w:p>
    <w:p w:rsidR="00000000" w:rsidDel="00000000" w:rsidP="00000000" w:rsidRDefault="00000000" w:rsidRPr="00000000" w14:paraId="0000020A">
      <w:pPr>
        <w:rPr/>
      </w:pPr>
      <w:r w:rsidDel="00000000" w:rsidR="00000000" w:rsidRPr="00000000">
        <w:rPr>
          <w:b w:val="0"/>
          <w:bCs w:val="0"/>
          <w:rtl w:val="0"/>
        </w:rPr>
        <w:t xml:space="preserve">Roles: Authorized Clinic Assistant.</w:t>
      </w:r>
      <w:r w:rsidDel="00000000" w:rsidR="00000000" w:rsidRPr="00000000">
        <w:rPr>
          <w:rtl w:val="0"/>
        </w:rPr>
      </w:r>
    </w:p>
    <w:p w:rsidR="00000000" w:rsidDel="00000000" w:rsidP="00000000" w:rsidRDefault="00000000" w:rsidRPr="00000000" w14:paraId="0000020B">
      <w:pPr>
        <w:rPr/>
      </w:pPr>
      <w:r w:rsidDel="00000000" w:rsidR="00000000" w:rsidRPr="00000000">
        <w:rPr>
          <w:b w:val="0"/>
          <w:bCs w:val="0"/>
          <w:rtl w:val="0"/>
        </w:rPr>
        <w:t xml:space="preserve">Mapping: UC-36. References: MB-02, MB-03, MB-07, MR-07.</w:t>
      </w: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20D">
      <w:pPr>
        <w:spacing w:after="80" w:lineRule="auto"/>
        <w:rPr/>
      </w:pPr>
      <w:r w:rsidDel="00000000" w:rsidR="00000000" w:rsidRPr="00000000">
        <w:rPr>
          <w:b w:val="0"/>
          <w:bCs w:val="0"/>
          <w:rtl w:val="0"/>
        </w:rPr>
        <w:t xml:space="preserve">• Revalidate the one-to-one constraint before saving; do not rely solely on a phone number.</w:t>
      </w:r>
      <w:r w:rsidDel="00000000" w:rsidR="00000000" w:rsidRPr="00000000">
        <w:rPr>
          <w:rtl w:val="0"/>
        </w:rPr>
      </w:r>
    </w:p>
    <w:p w:rsidR="00000000" w:rsidDel="00000000" w:rsidP="00000000" w:rsidRDefault="00000000" w:rsidRPr="00000000" w14:paraId="0000020E">
      <w:pPr>
        <w:spacing w:after="80" w:lineRule="auto"/>
        <w:rPr/>
      </w:pPr>
      <w:r w:rsidDel="00000000" w:rsidR="00000000" w:rsidRPr="00000000">
        <w:rPr>
          <w:b w:val="0"/>
          <w:bCs w:val="0"/>
          <w:rtl w:val="0"/>
        </w:rPr>
        <w:t xml:space="preserve">• Rejection or revocation requires a reason; clinical records are not deleted.</w:t>
      </w:r>
      <w:r w:rsidDel="00000000" w:rsidR="00000000" w:rsidRPr="00000000">
        <w:rPr>
          <w:rtl w:val="0"/>
        </w:rPr>
      </w:r>
    </w:p>
    <w:p w:rsidR="00000000" w:rsidDel="00000000" w:rsidP="00000000" w:rsidRDefault="00000000" w:rsidRPr="00000000" w14:paraId="0000020F">
      <w:pPr>
        <w:spacing w:after="80" w:lineRule="auto"/>
        <w:rPr/>
      </w:pPr>
      <w:r w:rsidDel="00000000" w:rsidR="00000000" w:rsidRPr="00000000">
        <w:rPr>
          <w:b w:val="0"/>
          <w:bCs w:val="0"/>
          <w:rtl w:val="0"/>
        </w:rPr>
        <w:t xml:space="preserve">• Revocation blocks subsequent reads and cancels private notifications not yet sent.</w:t>
      </w: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tl w:val="0"/>
        </w:rPr>
        <w:t xml:space="preserve">Field Description S08</w:t>
      </w:r>
    </w:p>
    <w:p w:rsidR="00000000" w:rsidDel="00000000" w:rsidP="00000000" w:rsidRDefault="00000000" w:rsidRPr="00000000" w14:paraId="00000212">
      <w:pPr>
        <w:rPr/>
      </w:pPr>
      <w:r w:rsidDel="00000000" w:rsidR="00000000" w:rsidRPr="00000000">
        <w:rPr>
          <w:b w:val="1"/>
          <w:bCs w:val="1"/>
          <w:rtl w:val="0"/>
        </w:rPr>
        <w:t xml:space="preserve">Link Verification Queue   |   4.2.1</w:t>
      </w:r>
      <w:r w:rsidDel="00000000" w:rsidR="00000000" w:rsidRPr="00000000">
        <w:rPr>
          <w:rtl w:val="0"/>
        </w:rPr>
      </w:r>
    </w:p>
    <w:tbl>
      <w:tblPr>
        <w:tblStyle w:val="Table10"/>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213">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214">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215">
            <w:pPr>
              <w:spacing w:after="0" w:before="0" w:line="245" w:lineRule="auto"/>
              <w:rPr/>
            </w:pPr>
            <w:r w:rsidDel="00000000" w:rsidR="00000000" w:rsidRPr="00000000">
              <w:rPr>
                <w:rFonts w:ascii="Arial" w:cs="Arial" w:eastAsia="Arial" w:hAnsi="Arial"/>
                <w:b w:val="1"/>
                <w:bCs w:val="1"/>
                <w:i w:val="1"/>
                <w:iCs w:val="1"/>
                <w:sz w:val="21"/>
                <w:szCs w:val="21"/>
                <w:rtl w:val="0"/>
              </w:rPr>
              <w:t xml:space="preserve">Queue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17">
            <w:pPr>
              <w:spacing w:after="0" w:before="0" w:line="245" w:lineRule="auto"/>
              <w:rPr/>
            </w:pPr>
            <w:r w:rsidDel="00000000" w:rsidR="00000000" w:rsidRPr="00000000">
              <w:rPr>
                <w:rFonts w:ascii="Arial" w:cs="Arial" w:eastAsia="Arial" w:hAnsi="Arial"/>
                <w:b w:val="0"/>
                <w:bCs w:val="0"/>
                <w:i w:val="0"/>
                <w:iCs w:val="0"/>
                <w:sz w:val="21"/>
                <w:szCs w:val="21"/>
                <w:rtl w:val="0"/>
              </w:rPr>
              <w:t xml:space="preserve">(1) Status and submission 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18">
            <w:pPr>
              <w:spacing w:after="0" w:before="0" w:line="245" w:lineRule="auto"/>
              <w:rPr/>
            </w:pPr>
            <w:r w:rsidDel="00000000" w:rsidR="00000000" w:rsidRPr="00000000">
              <w:rPr>
                <w:rFonts w:ascii="Arial" w:cs="Arial" w:eastAsia="Arial" w:hAnsi="Arial"/>
                <w:b w:val="0"/>
                <w:bCs w:val="0"/>
                <w:i w:val="0"/>
                <w:iCs w:val="0"/>
                <w:sz w:val="21"/>
                <w:szCs w:val="21"/>
                <w:rtl w:val="0"/>
              </w:rPr>
              <w:t xml:space="preserve">Filter by Pending, Verified, Rejected, Revoked, or All; default Pending; valid date range.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19">
            <w:pPr>
              <w:spacing w:after="0" w:before="0" w:line="245" w:lineRule="auto"/>
              <w:rPr/>
            </w:pPr>
            <w:r w:rsidDel="00000000" w:rsidR="00000000" w:rsidRPr="00000000">
              <w:rPr>
                <w:rFonts w:ascii="Arial" w:cs="Arial" w:eastAsia="Arial" w:hAnsi="Arial"/>
                <w:b w:val="0"/>
                <w:bCs w:val="0"/>
                <w:i w:val="0"/>
                <w:iCs w:val="0"/>
                <w:sz w:val="21"/>
                <w:szCs w:val="21"/>
                <w:rtl w:val="0"/>
              </w:rPr>
              <w:t xml:space="preserve">(2) Keyword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1A">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0–100 characters [PROPOSED]; search accounts or requests within the processing scope.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1B">
            <w:pPr>
              <w:spacing w:after="0" w:before="0" w:line="245" w:lineRule="auto"/>
              <w:rPr/>
            </w:pPr>
            <w:r w:rsidDel="00000000" w:rsidR="00000000" w:rsidRPr="00000000">
              <w:rPr>
                <w:rFonts w:ascii="Arial" w:cs="Arial" w:eastAsia="Arial" w:hAnsi="Arial"/>
                <w:b w:val="0"/>
                <w:bCs w:val="0"/>
                <w:i w:val="0"/>
                <w:iCs w:val="0"/>
                <w:sz w:val="21"/>
                <w:szCs w:val="21"/>
                <w:rtl w:val="0"/>
              </w:rPr>
              <w:t xml:space="preserve">(3) Request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1C">
            <w:pPr>
              <w:spacing w:after="0" w:before="0" w:line="245" w:lineRule="auto"/>
              <w:rPr/>
            </w:pPr>
            <w:r w:rsidDel="00000000" w:rsidR="00000000" w:rsidRPr="00000000">
              <w:rPr>
                <w:rFonts w:ascii="Arial" w:cs="Arial" w:eastAsia="Arial" w:hAnsi="Arial"/>
                <w:b w:val="0"/>
                <w:bCs w:val="0"/>
                <w:i w:val="0"/>
                <w:iCs w:val="0"/>
                <w:sz w:val="21"/>
                <w:szCs w:val="21"/>
                <w:rtl w:val="0"/>
              </w:rPr>
              <w:t xml:space="preserve">Request code, account, time, status, and handler; click a row to open the comparison panel.</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21D">
            <w:pPr>
              <w:spacing w:after="0" w:before="0" w:line="245" w:lineRule="auto"/>
              <w:rPr/>
            </w:pPr>
            <w:r w:rsidDel="00000000" w:rsidR="00000000" w:rsidRPr="00000000">
              <w:rPr>
                <w:rFonts w:ascii="Arial" w:cs="Arial" w:eastAsia="Arial" w:hAnsi="Arial"/>
                <w:b w:val="1"/>
                <w:bCs w:val="1"/>
                <w:i w:val="1"/>
                <w:iCs w:val="1"/>
                <w:sz w:val="21"/>
                <w:szCs w:val="21"/>
                <w:rtl w:val="0"/>
              </w:rPr>
              <w:t xml:space="preserve">Comparison and Decision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1F">
            <w:pPr>
              <w:spacing w:after="0" w:before="0" w:line="245" w:lineRule="auto"/>
              <w:rPr/>
            </w:pPr>
            <w:r w:rsidDel="00000000" w:rsidR="00000000" w:rsidRPr="00000000">
              <w:rPr>
                <w:rFonts w:ascii="Arial" w:cs="Arial" w:eastAsia="Arial" w:hAnsi="Arial"/>
                <w:b w:val="0"/>
                <w:bCs w:val="0"/>
                <w:i w:val="0"/>
                <w:iCs w:val="0"/>
                <w:sz w:val="21"/>
                <w:szCs w:val="21"/>
                <w:rtl w:val="0"/>
              </w:rPr>
              <w:t xml:space="preserve">(4) Account information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0">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verified contact and self-declared information; not the sole evidence.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21">
            <w:pPr>
              <w:spacing w:after="0" w:before="0" w:line="245" w:lineRule="auto"/>
              <w:rPr/>
            </w:pPr>
            <w:r w:rsidDel="00000000" w:rsidR="00000000" w:rsidRPr="00000000">
              <w:rPr>
                <w:rFonts w:ascii="Arial" w:cs="Arial" w:eastAsia="Arial" w:hAnsi="Arial"/>
                <w:b w:val="0"/>
                <w:bCs w:val="0"/>
                <w:i w:val="0"/>
                <w:iCs w:val="0"/>
                <w:sz w:val="21"/>
                <w:szCs w:val="21"/>
                <w:rtl w:val="0"/>
              </w:rPr>
              <w:t xml:space="preserve">(5) Patient record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22">
            <w:pPr>
              <w:spacing w:after="0" w:before="0" w:line="245" w:lineRule="auto"/>
              <w:rPr/>
            </w:pPr>
            <w:r w:rsidDel="00000000" w:rsidR="00000000" w:rsidRPr="00000000">
              <w:rPr>
                <w:rFonts w:ascii="Arial" w:cs="Arial" w:eastAsia="Arial" w:hAnsi="Arial"/>
                <w:b w:val="0"/>
                <w:bCs w:val="0"/>
                <w:i w:val="0"/>
                <w:iCs w:val="0"/>
                <w:sz w:val="21"/>
                <w:szCs w:val="21"/>
                <w:rtl w:val="0"/>
              </w:rPr>
              <w:t xml:space="preserve">Permission-limited lookup; select the requester's own Patient record and show its code and identifying details for checking.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3">
            <w:pPr>
              <w:spacing w:after="0" w:before="0" w:line="245" w:lineRule="auto"/>
              <w:rPr/>
            </w:pPr>
            <w:r w:rsidDel="00000000" w:rsidR="00000000" w:rsidRPr="00000000">
              <w:rPr>
                <w:rFonts w:ascii="Arial" w:cs="Arial" w:eastAsia="Arial" w:hAnsi="Arial"/>
                <w:b w:val="0"/>
                <w:bCs w:val="0"/>
                <w:i w:val="0"/>
                <w:iCs w:val="0"/>
                <w:sz w:val="21"/>
                <w:szCs w:val="21"/>
                <w:rtl w:val="0"/>
              </w:rPr>
              <w:t xml:space="preserve">(6) Comparison 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4">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1–1,000 characters [PROPOSED]; record the verification method or evidence, reviewer, and timestamp.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25">
            <w:pPr>
              <w:spacing w:after="0" w:before="0" w:line="245" w:lineRule="auto"/>
              <w:rPr/>
            </w:pPr>
            <w:r w:rsidDel="00000000" w:rsidR="00000000" w:rsidRPr="00000000">
              <w:rPr>
                <w:rFonts w:ascii="Arial" w:cs="Arial" w:eastAsia="Arial" w:hAnsi="Arial"/>
                <w:b w:val="0"/>
                <w:bCs w:val="0"/>
                <w:i w:val="0"/>
                <w:iCs w:val="0"/>
                <w:sz w:val="21"/>
                <w:szCs w:val="21"/>
                <w:rtl w:val="0"/>
              </w:rPr>
              <w:t xml:space="preserve">(7) Link conflict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26">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warn if the account or Patient already has an active link; block duplicate verification.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7">
            <w:pPr>
              <w:spacing w:after="0" w:before="0" w:line="245" w:lineRule="auto"/>
              <w:rPr/>
            </w:pPr>
            <w:r w:rsidDel="00000000" w:rsidR="00000000" w:rsidRPr="00000000">
              <w:rPr>
                <w:rFonts w:ascii="Arial" w:cs="Arial" w:eastAsia="Arial" w:hAnsi="Arial"/>
                <w:b w:val="0"/>
                <w:bCs w:val="0"/>
                <w:i w:val="0"/>
                <w:iCs w:val="0"/>
                <w:sz w:val="21"/>
                <w:szCs w:val="21"/>
                <w:rtl w:val="0"/>
              </w:rPr>
              <w:t xml:space="preserve">(8) Decision reason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8">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1–500 characters [PROPOSED]; required for rejection or revocation; distinguish internal notes from notification content.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29">
            <w:pPr>
              <w:spacing w:after="0" w:before="0" w:line="245" w:lineRule="auto"/>
              <w:rPr/>
            </w:pPr>
            <w:r w:rsidDel="00000000" w:rsidR="00000000" w:rsidRPr="00000000">
              <w:rPr>
                <w:rFonts w:ascii="Arial" w:cs="Arial" w:eastAsia="Arial" w:hAnsi="Arial"/>
                <w:b w:val="0"/>
                <w:bCs w:val="0"/>
                <w:i w:val="0"/>
                <w:iCs w:val="0"/>
                <w:sz w:val="21"/>
                <w:szCs w:val="21"/>
                <w:rtl w:val="0"/>
              </w:rPr>
              <w:t xml:space="preserve">(9) Verify or Reject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2A">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Buttons for a Pending request; confirm the correct record before saving; recheck the latest status.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B">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Revoke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2C">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for Verified; requires confirmation and a reason; changes to Revoked and retains decision history.</w:t>
            </w:r>
            <w:r w:rsidDel="00000000" w:rsidR="00000000" w:rsidRPr="00000000">
              <w:rPr>
                <w:rtl w:val="0"/>
              </w:rPr>
            </w:r>
          </w:p>
        </w:tc>
      </w:tr>
    </w:tbl>
    <w:p w:rsidR="00000000" w:rsidDel="00000000" w:rsidP="00000000" w:rsidRDefault="00000000" w:rsidRPr="00000000" w14:paraId="0000022D">
      <w:pPr>
        <w:spacing w:after="0" w:lineRule="auto"/>
        <w:rPr/>
      </w:pPr>
      <w:r w:rsidDel="00000000" w:rsidR="00000000" w:rsidRPr="00000000">
        <w:rPr>
          <w:rtl w:val="0"/>
        </w:rPr>
      </w:r>
    </w:p>
    <w:p w:rsidR="00000000" w:rsidDel="00000000" w:rsidP="00000000" w:rsidRDefault="00000000" w:rsidRPr="00000000" w14:paraId="0000022E">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22F">
      <w:pPr>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rPr/>
      </w:pPr>
      <w:r w:rsidDel="00000000" w:rsidR="00000000" w:rsidRPr="00000000">
        <w:rPr>
          <w:rtl w:val="0"/>
        </w:rPr>
        <w:t xml:space="preserve">5 Working Schedule</w:t>
      </w:r>
    </w:p>
    <w:p w:rsidR="00000000" w:rsidDel="00000000" w:rsidP="00000000" w:rsidRDefault="00000000" w:rsidRPr="00000000" w14:paraId="00000231">
      <w:pPr>
        <w:pStyle w:val="Heading2"/>
        <w:rPr/>
      </w:pPr>
      <w:r w:rsidDel="00000000" w:rsidR="00000000" w:rsidRPr="00000000">
        <w:rPr>
          <w:rtl w:val="0"/>
        </w:rPr>
        <w:t xml:space="preserve">5.1 Weekly Availability</w:t>
      </w:r>
    </w:p>
    <w:p w:rsidR="00000000" w:rsidDel="00000000" w:rsidP="00000000" w:rsidRDefault="00000000" w:rsidRPr="00000000" w14:paraId="00000232">
      <w:pPr>
        <w:pStyle w:val="Heading3"/>
        <w:rPr/>
      </w:pPr>
      <w:r w:rsidDel="00000000" w:rsidR="00000000" w:rsidRPr="00000000">
        <w:rPr>
          <w:rtl w:val="0"/>
        </w:rPr>
        <w:t xml:space="preserve">5.1.1 Weekly Working Schedule</w:t>
      </w:r>
    </w:p>
    <w:p w:rsidR="00000000" w:rsidDel="00000000" w:rsidP="00000000" w:rsidRDefault="00000000" w:rsidRPr="00000000" w14:paraId="00000233">
      <w:pPr>
        <w:rPr/>
      </w:pPr>
      <w:r w:rsidDel="00000000" w:rsidR="00000000" w:rsidRPr="00000000">
        <w:rPr>
          <w:b w:val="1"/>
          <w:bCs w:val="1"/>
          <w:rtl w:val="0"/>
        </w:rPr>
        <w:t xml:space="preserve">Screen ID S09   |   Staff web</w:t>
      </w:r>
      <w:r w:rsidDel="00000000" w:rsidR="00000000" w:rsidRPr="00000000">
        <w:rPr>
          <w:rtl w:val="0"/>
        </w:rPr>
      </w:r>
    </w:p>
    <w:p w:rsidR="00000000" w:rsidDel="00000000" w:rsidP="00000000" w:rsidRDefault="00000000" w:rsidRPr="00000000" w14:paraId="00000234">
      <w:pPr>
        <w:rPr/>
      </w:pPr>
      <w:r w:rsidDel="00000000" w:rsidR="00000000" w:rsidRPr="00000000">
        <w:rPr/>
        <w:drawing>
          <wp:inline distB="0" distT="0" distL="114300" distR="114300">
            <wp:extent cx="6492240" cy="3153374"/>
            <wp:effectExtent b="0" l="0" r="0" t="0"/>
            <wp:docPr id="72"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237">
      <w:pPr>
        <w:rPr/>
      </w:pPr>
      <w:r w:rsidDel="00000000" w:rsidR="00000000" w:rsidRPr="00000000">
        <w:rPr>
          <w:b w:val="0"/>
          <w:bCs w:val="0"/>
          <w:rtl w:val="0"/>
        </w:rPr>
        <w:t xml:space="preserve">The Dentist manages weekly working periods and breaks, previews 30- or 60-minute slots, and publishes a valid week. An affected-appointments panel supports resolution before working hours are reduced.</w:t>
      </w:r>
      <w:r w:rsidDel="00000000" w:rsidR="00000000" w:rsidRPr="00000000">
        <w:rPr>
          <w:rtl w:val="0"/>
        </w:rPr>
      </w:r>
    </w:p>
    <w:p w:rsidR="00000000" w:rsidDel="00000000" w:rsidP="00000000" w:rsidRDefault="00000000" w:rsidRPr="00000000" w14:paraId="00000238">
      <w:pPr>
        <w:rPr/>
      </w:pPr>
      <w:r w:rsidDel="00000000" w:rsidR="00000000" w:rsidRPr="00000000">
        <w:rPr>
          <w:b w:val="0"/>
          <w:bCs w:val="0"/>
          <w:rtl w:val="0"/>
        </w:rPr>
        <w:t xml:space="preserve">Roles: Dentist; Clinic Owner inherits Dentist.</w:t>
      </w:r>
      <w:r w:rsidDel="00000000" w:rsidR="00000000" w:rsidRPr="00000000">
        <w:rPr>
          <w:rtl w:val="0"/>
        </w:rPr>
      </w:r>
    </w:p>
    <w:p w:rsidR="00000000" w:rsidDel="00000000" w:rsidP="00000000" w:rsidRDefault="00000000" w:rsidRPr="00000000" w14:paraId="00000239">
      <w:pPr>
        <w:rPr/>
      </w:pPr>
      <w:r w:rsidDel="00000000" w:rsidR="00000000" w:rsidRPr="00000000">
        <w:rPr>
          <w:b w:val="0"/>
          <w:bCs w:val="0"/>
          <w:rtl w:val="0"/>
        </w:rPr>
        <w:t xml:space="preserve">Mapping: UC-03. References: AP-03, AP-11, BR-01–BR-08.</w:t>
      </w: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23B">
      <w:pPr>
        <w:spacing w:after="80" w:lineRule="auto"/>
        <w:rPr/>
      </w:pPr>
      <w:r w:rsidDel="00000000" w:rsidR="00000000" w:rsidRPr="00000000">
        <w:rPr>
          <w:b w:val="0"/>
          <w:bCs w:val="0"/>
          <w:rtl w:val="0"/>
        </w:rPr>
        <w:t xml:space="preserve">• Periods on the same day must not overlap; slots must fit entirely within working hours and must not cross breaks or blocked periods.</w:t>
      </w:r>
      <w:r w:rsidDel="00000000" w:rsidR="00000000" w:rsidRPr="00000000">
        <w:rPr>
          <w:rtl w:val="0"/>
        </w:rPr>
      </w:r>
    </w:p>
    <w:p w:rsidR="00000000" w:rsidDel="00000000" w:rsidP="00000000" w:rsidRDefault="00000000" w:rsidRPr="00000000" w14:paraId="0000023C">
      <w:pPr>
        <w:spacing w:after="80" w:lineRule="auto"/>
        <w:rPr/>
      </w:pPr>
      <w:r w:rsidDel="00000000" w:rsidR="00000000" w:rsidRPr="00000000">
        <w:rPr>
          <w:b w:val="0"/>
          <w:bCs w:val="0"/>
          <w:rtl w:val="0"/>
        </w:rPr>
        <w:t xml:space="preserve">• Do not change or remove working periods in a way that invalidates confirmed appointments.</w:t>
      </w:r>
      <w:r w:rsidDel="00000000" w:rsidR="00000000" w:rsidRPr="00000000">
        <w:rPr>
          <w:rtl w:val="0"/>
        </w:rPr>
      </w:r>
    </w:p>
    <w:p w:rsidR="00000000" w:rsidDel="00000000" w:rsidP="00000000" w:rsidRDefault="00000000" w:rsidRPr="00000000" w14:paraId="0000023D">
      <w:pPr>
        <w:spacing w:after="80" w:lineRule="auto"/>
        <w:rPr/>
      </w:pPr>
      <w:r w:rsidDel="00000000" w:rsidR="00000000" w:rsidRPr="00000000">
        <w:rPr>
          <w:b w:val="0"/>
          <w:bCs w:val="0"/>
          <w:rtl w:val="0"/>
        </w:rPr>
        <w:t xml:space="preserve">• Staff attendance and leave are not managed here; chair capacity is still checked during booking.</w:t>
      </w:r>
      <w:r w:rsidDel="00000000" w:rsidR="00000000" w:rsidRPr="00000000">
        <w:rPr>
          <w:rtl w:val="0"/>
        </w:rPr>
      </w:r>
    </w:p>
    <w:p w:rsidR="00000000" w:rsidDel="00000000" w:rsidP="00000000" w:rsidRDefault="00000000" w:rsidRPr="00000000" w14:paraId="0000023E">
      <w:pPr>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2"/>
        <w:rPr/>
      </w:pPr>
      <w:r w:rsidDel="00000000" w:rsidR="00000000" w:rsidRPr="00000000">
        <w:rPr>
          <w:rtl w:val="0"/>
        </w:rPr>
        <w:t xml:space="preserve">Field Description S09</w:t>
      </w:r>
    </w:p>
    <w:p w:rsidR="00000000" w:rsidDel="00000000" w:rsidP="00000000" w:rsidRDefault="00000000" w:rsidRPr="00000000" w14:paraId="00000240">
      <w:pPr>
        <w:rPr/>
      </w:pPr>
      <w:r w:rsidDel="00000000" w:rsidR="00000000" w:rsidRPr="00000000">
        <w:rPr>
          <w:b w:val="1"/>
          <w:bCs w:val="1"/>
          <w:rtl w:val="0"/>
        </w:rPr>
        <w:t xml:space="preserve">Weekly Working Schedule   |   5.1.1</w:t>
      </w:r>
      <w:r w:rsidDel="00000000" w:rsidR="00000000" w:rsidRPr="00000000">
        <w:rPr>
          <w:rtl w:val="0"/>
        </w:rPr>
      </w:r>
    </w:p>
    <w:tbl>
      <w:tblPr>
        <w:tblStyle w:val="Table11"/>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241">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242">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243">
            <w:pPr>
              <w:spacing w:after="0" w:before="0" w:line="245" w:lineRule="auto"/>
              <w:rPr/>
            </w:pPr>
            <w:r w:rsidDel="00000000" w:rsidR="00000000" w:rsidRPr="00000000">
              <w:rPr>
                <w:rFonts w:ascii="Arial" w:cs="Arial" w:eastAsia="Arial" w:hAnsi="Arial"/>
                <w:b w:val="1"/>
                <w:bCs w:val="1"/>
                <w:i w:val="1"/>
                <w:iCs w:val="1"/>
                <w:sz w:val="21"/>
                <w:szCs w:val="21"/>
                <w:rtl w:val="0"/>
              </w:rPr>
              <w:t xml:space="preserve">Week Scope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45">
            <w:pPr>
              <w:spacing w:after="0" w:before="0" w:line="245" w:lineRule="auto"/>
              <w:rPr/>
            </w:pPr>
            <w:r w:rsidDel="00000000" w:rsidR="00000000" w:rsidRPr="00000000">
              <w:rPr>
                <w:rFonts w:ascii="Arial" w:cs="Arial" w:eastAsia="Arial" w:hAnsi="Arial"/>
                <w:b w:val="0"/>
                <w:bCs w:val="0"/>
                <w:i w:val="0"/>
                <w:iCs w:val="0"/>
                <w:sz w:val="21"/>
                <w:szCs w:val="21"/>
                <w:rtl w:val="0"/>
              </w:rPr>
              <w:t xml:space="preserve">(1) Dentist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46">
            <w:pPr>
              <w:spacing w:after="0" w:before="0" w:line="245" w:lineRule="auto"/>
              <w:rPr/>
            </w:pPr>
            <w:r w:rsidDel="00000000" w:rsidR="00000000" w:rsidRPr="00000000">
              <w:rPr>
                <w:rFonts w:ascii="Arial" w:cs="Arial" w:eastAsia="Arial" w:hAnsi="Arial"/>
                <w:b w:val="0"/>
                <w:bCs w:val="0"/>
                <w:i w:val="0"/>
                <w:iCs w:val="0"/>
                <w:sz w:val="21"/>
                <w:szCs w:val="21"/>
                <w:rtl w:val="0"/>
              </w:rPr>
              <w:t xml:space="preserve">Dentist code from the session; defaults to self; another dentist's schedule cannot be edited without explicit permission.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47">
            <w:pPr>
              <w:spacing w:after="0" w:before="0" w:line="245" w:lineRule="auto"/>
              <w:rPr/>
            </w:pPr>
            <w:r w:rsidDel="00000000" w:rsidR="00000000" w:rsidRPr="00000000">
              <w:rPr>
                <w:rFonts w:ascii="Arial" w:cs="Arial" w:eastAsia="Arial" w:hAnsi="Arial"/>
                <w:b w:val="0"/>
                <w:bCs w:val="0"/>
                <w:i w:val="0"/>
                <w:iCs w:val="0"/>
                <w:sz w:val="21"/>
                <w:szCs w:val="21"/>
                <w:rtl w:val="0"/>
              </w:rPr>
              <w:t xml:space="preserve">(2) Applicable week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48">
            <w:pPr>
              <w:spacing w:after="0" w:before="0" w:line="245" w:lineRule="auto"/>
              <w:rPr/>
            </w:pPr>
            <w:r w:rsidDel="00000000" w:rsidR="00000000" w:rsidRPr="00000000">
              <w:rPr>
                <w:rFonts w:ascii="Arial" w:cs="Arial" w:eastAsia="Arial" w:hAnsi="Arial"/>
                <w:b w:val="0"/>
                <w:bCs w:val="0"/>
                <w:i w:val="0"/>
                <w:iCs w:val="0"/>
                <w:sz w:val="21"/>
                <w:szCs w:val="21"/>
                <w:rtl w:val="0"/>
              </w:rPr>
              <w:t xml:space="preserve">Week start date and a seven-day range; defaults to the current week; the calendar displays clinic local time.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49">
            <w:pPr>
              <w:spacing w:after="0" w:before="0" w:line="245" w:lineRule="auto"/>
              <w:rPr/>
            </w:pPr>
            <w:r w:rsidDel="00000000" w:rsidR="00000000" w:rsidRPr="00000000">
              <w:rPr>
                <w:rFonts w:ascii="Arial" w:cs="Arial" w:eastAsia="Arial" w:hAnsi="Arial"/>
                <w:b w:val="0"/>
                <w:bCs w:val="0"/>
                <w:i w:val="0"/>
                <w:iCs w:val="0"/>
                <w:sz w:val="21"/>
                <w:szCs w:val="21"/>
                <w:rtl w:val="0"/>
              </w:rPr>
              <w:t xml:space="preserve">(3) Weekly grid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4A">
            <w:pPr>
              <w:spacing w:after="0" w:before="0" w:line="245" w:lineRule="auto"/>
              <w:rPr/>
            </w:pPr>
            <w:r w:rsidDel="00000000" w:rsidR="00000000" w:rsidRPr="00000000">
              <w:rPr>
                <w:rFonts w:ascii="Arial" w:cs="Arial" w:eastAsia="Arial" w:hAnsi="Arial"/>
                <w:b w:val="0"/>
                <w:bCs w:val="0"/>
                <w:i w:val="0"/>
                <w:iCs w:val="0"/>
                <w:sz w:val="21"/>
                <w:szCs w:val="21"/>
                <w:rtl w:val="0"/>
              </w:rPr>
              <w:t xml:space="preserve">Seven days with working periods, breaks, and blocks; includes a legend; dragging and panel editing use the same validation.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24B">
            <w:pPr>
              <w:spacing w:after="0" w:before="0" w:line="245" w:lineRule="auto"/>
              <w:rPr/>
            </w:pPr>
            <w:r w:rsidDel="00000000" w:rsidR="00000000" w:rsidRPr="00000000">
              <w:rPr>
                <w:rFonts w:ascii="Arial" w:cs="Arial" w:eastAsia="Arial" w:hAnsi="Arial"/>
                <w:b w:val="1"/>
                <w:bCs w:val="1"/>
                <w:i w:val="1"/>
                <w:iCs w:val="1"/>
                <w:sz w:val="21"/>
                <w:szCs w:val="21"/>
                <w:rtl w:val="0"/>
              </w:rPr>
              <w:t xml:space="preserve">Time Periods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4D">
            <w:pPr>
              <w:spacing w:after="0" w:before="0" w:line="245" w:lineRule="auto"/>
              <w:rPr/>
            </w:pPr>
            <w:r w:rsidDel="00000000" w:rsidR="00000000" w:rsidRPr="00000000">
              <w:rPr>
                <w:rFonts w:ascii="Arial" w:cs="Arial" w:eastAsia="Arial" w:hAnsi="Arial"/>
                <w:b w:val="0"/>
                <w:bCs w:val="0"/>
                <w:i w:val="0"/>
                <w:iCs w:val="0"/>
                <w:sz w:val="21"/>
                <w:szCs w:val="21"/>
                <w:rtl w:val="0"/>
              </w:rPr>
              <w:t xml:space="preserve">(4) Working day and hours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4E">
            <w:pPr>
              <w:spacing w:after="0" w:before="0" w:line="245" w:lineRule="auto"/>
              <w:rPr/>
            </w:pPr>
            <w:r w:rsidDel="00000000" w:rsidR="00000000" w:rsidRPr="00000000">
              <w:rPr>
                <w:rFonts w:ascii="Arial" w:cs="Arial" w:eastAsia="Arial" w:hAnsi="Arial"/>
                <w:b w:val="0"/>
                <w:bCs w:val="0"/>
                <w:i w:val="0"/>
                <w:iCs w:val="0"/>
                <w:sz w:val="21"/>
                <w:szCs w:val="21"/>
                <w:rtl w:val="0"/>
              </w:rPr>
              <w:t xml:space="preserve">Day within the applicable week; start time must precede end time; multiple nonoverlapping periods per day.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4F">
            <w:pPr>
              <w:spacing w:after="0" w:before="0" w:line="245" w:lineRule="auto"/>
              <w:rPr/>
            </w:pPr>
            <w:r w:rsidDel="00000000" w:rsidR="00000000" w:rsidRPr="00000000">
              <w:rPr>
                <w:rFonts w:ascii="Arial" w:cs="Arial" w:eastAsia="Arial" w:hAnsi="Arial"/>
                <w:b w:val="0"/>
                <w:bCs w:val="0"/>
                <w:i w:val="0"/>
                <w:iCs w:val="0"/>
                <w:sz w:val="21"/>
                <w:szCs w:val="21"/>
                <w:rtl w:val="0"/>
              </w:rPr>
              <w:t xml:space="preserve">(5) Breaks or blocks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50">
            <w:pPr>
              <w:spacing w:after="0" w:before="0" w:line="245" w:lineRule="auto"/>
              <w:rPr/>
            </w:pPr>
            <w:r w:rsidDel="00000000" w:rsidR="00000000" w:rsidRPr="00000000">
              <w:rPr>
                <w:rFonts w:ascii="Arial" w:cs="Arial" w:eastAsia="Arial" w:hAnsi="Arial"/>
                <w:b w:val="0"/>
                <w:bCs w:val="0"/>
                <w:i w:val="0"/>
                <w:iCs w:val="0"/>
                <w:sz w:val="21"/>
                <w:szCs w:val="21"/>
                <w:rtl w:val="0"/>
              </w:rPr>
              <w:t xml:space="preserve">List of periods within the corresponding day, excluded from slots; block reasons up to 500 characters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51">
            <w:pPr>
              <w:spacing w:after="0" w:before="0" w:line="245" w:lineRule="auto"/>
              <w:rPr/>
            </w:pPr>
            <w:r w:rsidDel="00000000" w:rsidR="00000000" w:rsidRPr="00000000">
              <w:rPr>
                <w:rFonts w:ascii="Arial" w:cs="Arial" w:eastAsia="Arial" w:hAnsi="Arial"/>
                <w:b w:val="0"/>
                <w:bCs w:val="0"/>
                <w:i w:val="0"/>
                <w:iCs w:val="0"/>
                <w:sz w:val="21"/>
                <w:szCs w:val="21"/>
                <w:rtl w:val="0"/>
              </w:rPr>
              <w:t xml:space="preserve">(6) Preview slots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52">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30- or 60-minute previews; read-only. A 60-minute appointment requires two consecutive units with the same dentist.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53">
            <w:pPr>
              <w:spacing w:after="0" w:before="0" w:line="245" w:lineRule="auto"/>
              <w:rPr/>
            </w:pPr>
            <w:r w:rsidDel="00000000" w:rsidR="00000000" w:rsidRPr="00000000">
              <w:rPr>
                <w:rFonts w:ascii="Arial" w:cs="Arial" w:eastAsia="Arial" w:hAnsi="Arial"/>
                <w:b w:val="0"/>
                <w:bCs w:val="0"/>
                <w:i w:val="0"/>
                <w:iCs w:val="0"/>
                <w:sz w:val="21"/>
                <w:szCs w:val="21"/>
                <w:rtl w:val="0"/>
              </w:rPr>
              <w:t xml:space="preserve">(7) Affected appointments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54">
            <w:pPr>
              <w:spacing w:after="0" w:before="0" w:line="245" w:lineRule="auto"/>
              <w:rPr/>
            </w:pPr>
            <w:r w:rsidDel="00000000" w:rsidR="00000000" w:rsidRPr="00000000">
              <w:rPr>
                <w:rFonts w:ascii="Arial" w:cs="Arial" w:eastAsia="Arial" w:hAnsi="Arial"/>
                <w:b w:val="0"/>
                <w:bCs w:val="0"/>
                <w:i w:val="0"/>
                <w:iCs w:val="0"/>
                <w:sz w:val="21"/>
                <w:szCs w:val="21"/>
                <w:rtl w:val="0"/>
              </w:rPr>
              <w:t xml:space="preserve">Table of appointment code, time, attendee, and status; block publication while any appointment remains invalidated; direct staff to S12 for resolution.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55">
            <w:pPr>
              <w:spacing w:after="0" w:before="0" w:line="245" w:lineRule="auto"/>
              <w:rPr/>
            </w:pPr>
            <w:r w:rsidDel="00000000" w:rsidR="00000000" w:rsidRPr="00000000">
              <w:rPr>
                <w:rFonts w:ascii="Arial" w:cs="Arial" w:eastAsia="Arial" w:hAnsi="Arial"/>
                <w:b w:val="0"/>
                <w:bCs w:val="0"/>
                <w:i w:val="0"/>
                <w:iCs w:val="0"/>
                <w:sz w:val="21"/>
                <w:szCs w:val="21"/>
                <w:rtl w:val="0"/>
              </w:rPr>
              <w:t xml:space="preserve">(8) Save and publish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56">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validates the entire week and latest version. Publish only when valid; record the actor and time.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57">
            <w:pPr>
              <w:spacing w:after="0" w:before="0" w:line="245" w:lineRule="auto"/>
              <w:rPr/>
            </w:pPr>
            <w:r w:rsidDel="00000000" w:rsidR="00000000" w:rsidRPr="00000000">
              <w:rPr>
                <w:rFonts w:ascii="Arial" w:cs="Arial" w:eastAsia="Arial" w:hAnsi="Arial"/>
                <w:b w:val="0"/>
                <w:bCs w:val="0"/>
                <w:i w:val="0"/>
                <w:iCs w:val="0"/>
                <w:sz w:val="21"/>
                <w:szCs w:val="21"/>
                <w:rtl w:val="0"/>
              </w:rPr>
              <w:t xml:space="preserve">(9) Discard changes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58">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discards unsaved changes; does not cancel booked appointments or a published week.</w:t>
            </w:r>
            <w:r w:rsidDel="00000000" w:rsidR="00000000" w:rsidRPr="00000000">
              <w:rPr>
                <w:rtl w:val="0"/>
              </w:rPr>
            </w:r>
          </w:p>
        </w:tc>
      </w:tr>
    </w:tbl>
    <w:p w:rsidR="00000000" w:rsidDel="00000000" w:rsidP="00000000" w:rsidRDefault="00000000" w:rsidRPr="00000000" w14:paraId="00000259">
      <w:pPr>
        <w:spacing w:after="0" w:lineRule="auto"/>
        <w:rPr/>
      </w:pPr>
      <w:r w:rsidDel="00000000" w:rsidR="00000000" w:rsidRPr="00000000">
        <w:rPr>
          <w:rtl w:val="0"/>
        </w:rPr>
      </w:r>
    </w:p>
    <w:p w:rsidR="00000000" w:rsidDel="00000000" w:rsidP="00000000" w:rsidRDefault="00000000" w:rsidRPr="00000000" w14:paraId="0000025A">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25B">
      <w:pPr>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rPr/>
      </w:pPr>
      <w:r w:rsidDel="00000000" w:rsidR="00000000" w:rsidRPr="00000000">
        <w:rPr>
          <w:rtl w:val="0"/>
        </w:rPr>
        <w:t xml:space="preserve">6 Appointment Management</w:t>
      </w:r>
    </w:p>
    <w:p w:rsidR="00000000" w:rsidDel="00000000" w:rsidP="00000000" w:rsidRDefault="00000000" w:rsidRPr="00000000" w14:paraId="0000025D">
      <w:pPr>
        <w:pStyle w:val="Heading2"/>
        <w:rPr/>
      </w:pPr>
      <w:r w:rsidDel="00000000" w:rsidR="00000000" w:rsidRPr="00000000">
        <w:rPr>
          <w:rtl w:val="0"/>
        </w:rPr>
        <w:t xml:space="preserve">6.1 Staff Calendar</w:t>
      </w:r>
    </w:p>
    <w:p w:rsidR="00000000" w:rsidDel="00000000" w:rsidP="00000000" w:rsidRDefault="00000000" w:rsidRPr="00000000" w14:paraId="0000025E">
      <w:pPr>
        <w:pStyle w:val="Heading3"/>
        <w:rPr/>
      </w:pPr>
      <w:r w:rsidDel="00000000" w:rsidR="00000000" w:rsidRPr="00000000">
        <w:rPr>
          <w:rtl w:val="0"/>
        </w:rPr>
        <w:t xml:space="preserve">6.1.1 Appointment Calendar</w:t>
      </w:r>
    </w:p>
    <w:p w:rsidR="00000000" w:rsidDel="00000000" w:rsidP="00000000" w:rsidRDefault="00000000" w:rsidRPr="00000000" w14:paraId="0000025F">
      <w:pPr>
        <w:rPr/>
      </w:pPr>
      <w:r w:rsidDel="00000000" w:rsidR="00000000" w:rsidRPr="00000000">
        <w:rPr>
          <w:b w:val="1"/>
          <w:bCs w:val="1"/>
          <w:rtl w:val="0"/>
        </w:rPr>
        <w:t xml:space="preserve">Screen ID S10   |   Staff web</w:t>
      </w:r>
      <w:r w:rsidDel="00000000" w:rsidR="00000000" w:rsidRPr="00000000">
        <w:rPr>
          <w:rtl w:val="0"/>
        </w:rPr>
      </w:r>
    </w:p>
    <w:p w:rsidR="00000000" w:rsidDel="00000000" w:rsidP="00000000" w:rsidRDefault="00000000" w:rsidRPr="00000000" w14:paraId="00000260">
      <w:pPr>
        <w:rPr/>
      </w:pPr>
      <w:r w:rsidDel="00000000" w:rsidR="00000000" w:rsidRPr="00000000">
        <w:rPr/>
        <w:drawing>
          <wp:inline distB="0" distT="0" distL="114300" distR="114300">
            <wp:extent cx="6492240" cy="3153374"/>
            <wp:effectExtent b="0" l="0" r="0" t="0"/>
            <wp:docPr id="76"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263">
      <w:pPr>
        <w:rPr/>
      </w:pPr>
      <w:r w:rsidDel="00000000" w:rsidR="00000000" w:rsidRPr="00000000">
        <w:rPr>
          <w:b w:val="0"/>
          <w:bCs w:val="0"/>
          <w:rtl w:val="0"/>
        </w:rPr>
        <w:t xml:space="preserve">Displays appointments by day or week, dentist, and status, together with eligible available periods. Dentists view their own schedules; booking and exception handling belong to the Clinic Assistant.</w:t>
      </w:r>
      <w:r w:rsidDel="00000000" w:rsidR="00000000" w:rsidRPr="00000000">
        <w:rPr>
          <w:rtl w:val="0"/>
        </w:rPr>
      </w:r>
    </w:p>
    <w:p w:rsidR="00000000" w:rsidDel="00000000" w:rsidP="00000000" w:rsidRDefault="00000000" w:rsidRPr="00000000" w14:paraId="00000264">
      <w:pPr>
        <w:rPr/>
      </w:pPr>
      <w:r w:rsidDel="00000000" w:rsidR="00000000" w:rsidRPr="00000000">
        <w:rPr>
          <w:b w:val="0"/>
          <w:bCs w:val="0"/>
          <w:rtl w:val="0"/>
        </w:rPr>
        <w:t xml:space="preserve">Roles: Clinic Assistant; Dentist reads authorized schedules.</w:t>
      </w:r>
      <w:r w:rsidDel="00000000" w:rsidR="00000000" w:rsidRPr="00000000">
        <w:rPr>
          <w:rtl w:val="0"/>
        </w:rPr>
      </w:r>
    </w:p>
    <w:p w:rsidR="00000000" w:rsidDel="00000000" w:rsidP="00000000" w:rsidRDefault="00000000" w:rsidRPr="00000000" w14:paraId="00000265">
      <w:pPr>
        <w:rPr/>
      </w:pPr>
      <w:r w:rsidDel="00000000" w:rsidR="00000000" w:rsidRPr="00000000">
        <w:rPr>
          <w:b w:val="0"/>
          <w:bCs w:val="0"/>
          <w:rtl w:val="0"/>
        </w:rPr>
        <w:t xml:space="preserve">Mapping: UC-05. References: AP-08, AP-13, AP-15, BR-08.</w:t>
      </w: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267">
      <w:pPr>
        <w:spacing w:after="80" w:lineRule="auto"/>
        <w:rPr/>
      </w:pPr>
      <w:r w:rsidDel="00000000" w:rsidR="00000000" w:rsidRPr="00000000">
        <w:rPr>
          <w:b w:val="0"/>
          <w:bCs w:val="0"/>
          <w:rtl w:val="0"/>
        </w:rPr>
        <w:t xml:space="preserve">• The legend distinguishes statuses using both text and color.</w:t>
      </w:r>
      <w:r w:rsidDel="00000000" w:rsidR="00000000" w:rsidRPr="00000000">
        <w:rPr>
          <w:rtl w:val="0"/>
        </w:rPr>
      </w:r>
    </w:p>
    <w:p w:rsidR="00000000" w:rsidDel="00000000" w:rsidP="00000000" w:rsidRDefault="00000000" w:rsidRPr="00000000" w14:paraId="00000268">
      <w:pPr>
        <w:spacing w:after="80" w:lineRule="auto"/>
        <w:rPr/>
      </w:pPr>
      <w:r w:rsidDel="00000000" w:rsidR="00000000" w:rsidRPr="00000000">
        <w:rPr>
          <w:b w:val="0"/>
          <w:bCs w:val="0"/>
          <w:rtl w:val="0"/>
        </w:rPr>
        <w:t xml:space="preserve">• Displayed slots reflect availability at load time; confirmation must recheck it.</w:t>
      </w:r>
      <w:r w:rsidDel="00000000" w:rsidR="00000000" w:rsidRPr="00000000">
        <w:rPr>
          <w:rtl w:val="0"/>
        </w:rPr>
      </w:r>
    </w:p>
    <w:p w:rsidR="00000000" w:rsidDel="00000000" w:rsidP="00000000" w:rsidRDefault="00000000" w:rsidRPr="00000000" w14:paraId="00000269">
      <w:pPr>
        <w:spacing w:after="80" w:lineRule="auto"/>
        <w:rPr/>
      </w:pPr>
      <w:r w:rsidDel="00000000" w:rsidR="00000000" w:rsidRPr="00000000">
        <w:rPr>
          <w:b w:val="0"/>
          <w:bCs w:val="0"/>
          <w:rtl w:val="0"/>
        </w:rPr>
        <w:t xml:space="preserve">• Visit completion and payment are independent; Completed does not imply paid.</w:t>
      </w:r>
      <w:r w:rsidDel="00000000" w:rsidR="00000000" w:rsidRPr="00000000">
        <w:rPr>
          <w:rtl w:val="0"/>
        </w:rPr>
      </w:r>
    </w:p>
    <w:p w:rsidR="00000000" w:rsidDel="00000000" w:rsidP="00000000" w:rsidRDefault="00000000" w:rsidRPr="00000000" w14:paraId="0000026A">
      <w:pPr>
        <w:rPr/>
      </w:pP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2"/>
        <w:rPr/>
      </w:pPr>
      <w:r w:rsidDel="00000000" w:rsidR="00000000" w:rsidRPr="00000000">
        <w:rPr>
          <w:rtl w:val="0"/>
        </w:rPr>
        <w:t xml:space="preserve">Field Description S10</w:t>
      </w:r>
    </w:p>
    <w:p w:rsidR="00000000" w:rsidDel="00000000" w:rsidP="00000000" w:rsidRDefault="00000000" w:rsidRPr="00000000" w14:paraId="0000026C">
      <w:pPr>
        <w:rPr/>
      </w:pPr>
      <w:r w:rsidDel="00000000" w:rsidR="00000000" w:rsidRPr="00000000">
        <w:rPr>
          <w:b w:val="1"/>
          <w:bCs w:val="1"/>
          <w:rtl w:val="0"/>
        </w:rPr>
        <w:t xml:space="preserve">Appointment Calendar   |   6.1.1</w:t>
      </w:r>
      <w:r w:rsidDel="00000000" w:rsidR="00000000" w:rsidRPr="00000000">
        <w:rPr>
          <w:rtl w:val="0"/>
        </w:rPr>
      </w:r>
    </w:p>
    <w:tbl>
      <w:tblPr>
        <w:tblStyle w:val="Table12"/>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26D">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26E">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26F">
            <w:pPr>
              <w:spacing w:after="0" w:before="0" w:line="245" w:lineRule="auto"/>
              <w:rPr/>
            </w:pPr>
            <w:r w:rsidDel="00000000" w:rsidR="00000000" w:rsidRPr="00000000">
              <w:rPr>
                <w:rFonts w:ascii="Arial" w:cs="Arial" w:eastAsia="Arial" w:hAnsi="Arial"/>
                <w:b w:val="1"/>
                <w:bCs w:val="1"/>
                <w:i w:val="1"/>
                <w:iCs w:val="1"/>
                <w:sz w:val="21"/>
                <w:szCs w:val="21"/>
                <w:rtl w:val="0"/>
              </w:rPr>
              <w:t xml:space="preserve">Calendar Navigation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1">
            <w:pPr>
              <w:spacing w:after="0" w:before="0" w:line="245" w:lineRule="auto"/>
              <w:rPr/>
            </w:pPr>
            <w:r w:rsidDel="00000000" w:rsidR="00000000" w:rsidRPr="00000000">
              <w:rPr>
                <w:rFonts w:ascii="Arial" w:cs="Arial" w:eastAsia="Arial" w:hAnsi="Arial"/>
                <w:b w:val="0"/>
                <w:bCs w:val="0"/>
                <w:i w:val="0"/>
                <w:iCs w:val="0"/>
                <w:sz w:val="21"/>
                <w:szCs w:val="21"/>
                <w:rtl w:val="0"/>
              </w:rPr>
              <w:t xml:space="preserve">(1) Day or week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2">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Selector; defaults to today in Asia/Ho_Chi_Minh; Previous, Next, and Today buttons.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73">
            <w:pPr>
              <w:spacing w:after="0" w:before="0" w:line="245" w:lineRule="auto"/>
              <w:rPr/>
            </w:pPr>
            <w:r w:rsidDel="00000000" w:rsidR="00000000" w:rsidRPr="00000000">
              <w:rPr>
                <w:rFonts w:ascii="Arial" w:cs="Arial" w:eastAsia="Arial" w:hAnsi="Arial"/>
                <w:b w:val="0"/>
                <w:bCs w:val="0"/>
                <w:i w:val="0"/>
                <w:iCs w:val="0"/>
                <w:sz w:val="21"/>
                <w:szCs w:val="21"/>
                <w:rtl w:val="0"/>
              </w:rPr>
              <w:t xml:space="preserve">(2) Dentist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74">
            <w:pPr>
              <w:spacing w:after="0" w:before="0" w:line="245" w:lineRule="auto"/>
              <w:rPr/>
            </w:pPr>
            <w:r w:rsidDel="00000000" w:rsidR="00000000" w:rsidRPr="00000000">
              <w:rPr>
                <w:rFonts w:ascii="Arial" w:cs="Arial" w:eastAsia="Arial" w:hAnsi="Arial"/>
                <w:b w:val="0"/>
                <w:bCs w:val="0"/>
                <w:i w:val="0"/>
                <w:iCs w:val="0"/>
                <w:sz w:val="21"/>
                <w:szCs w:val="21"/>
                <w:rtl w:val="0"/>
              </w:rPr>
              <w:t xml:space="preserve">Filter listing dentists whose schedules may be viewed; defaults to self for Dentist; filters do not expand permissions.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5">
            <w:pPr>
              <w:spacing w:after="0" w:before="0" w:line="245" w:lineRule="auto"/>
              <w:rPr/>
            </w:pPr>
            <w:r w:rsidDel="00000000" w:rsidR="00000000" w:rsidRPr="00000000">
              <w:rPr>
                <w:rFonts w:ascii="Arial" w:cs="Arial" w:eastAsia="Arial" w:hAnsi="Arial"/>
                <w:b w:val="0"/>
                <w:bCs w:val="0"/>
                <w:i w:val="0"/>
                <w:iCs w:val="0"/>
                <w:sz w:val="21"/>
                <w:szCs w:val="21"/>
                <w:rtl w:val="0"/>
              </w:rPr>
              <w:t xml:space="preserve">(3)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6">
            <w:pPr>
              <w:spacing w:after="0" w:before="0" w:line="245" w:lineRule="auto"/>
              <w:rPr/>
            </w:pPr>
            <w:r w:rsidDel="00000000" w:rsidR="00000000" w:rsidRPr="00000000">
              <w:rPr>
                <w:rFonts w:ascii="Arial" w:cs="Arial" w:eastAsia="Arial" w:hAnsi="Arial"/>
                <w:b w:val="0"/>
                <w:bCs w:val="0"/>
                <w:i w:val="0"/>
                <w:iCs w:val="0"/>
                <w:sz w:val="21"/>
                <w:szCs w:val="21"/>
                <w:rtl w:val="0"/>
              </w:rPr>
              <w:t xml:space="preserve">All, Confirmed, Checked-in, Completed, Cancelled, No-show; defaults to appointments currently relevant to the selected date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77">
            <w:pPr>
              <w:spacing w:after="0" w:before="0" w:line="245" w:lineRule="auto"/>
              <w:rPr/>
            </w:pPr>
            <w:r w:rsidDel="00000000" w:rsidR="00000000" w:rsidRPr="00000000">
              <w:rPr>
                <w:rFonts w:ascii="Arial" w:cs="Arial" w:eastAsia="Arial" w:hAnsi="Arial"/>
                <w:b w:val="0"/>
                <w:bCs w:val="0"/>
                <w:i w:val="0"/>
                <w:iCs w:val="0"/>
                <w:sz w:val="21"/>
                <w:szCs w:val="21"/>
                <w:rtl w:val="0"/>
              </w:rPr>
              <w:t xml:space="preserve">(4) Display mode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78">
            <w:pPr>
              <w:spacing w:after="0" w:before="0" w:line="245" w:lineRule="auto"/>
              <w:rPr/>
            </w:pPr>
            <w:r w:rsidDel="00000000" w:rsidR="00000000" w:rsidRPr="00000000">
              <w:rPr>
                <w:rFonts w:ascii="Arial" w:cs="Arial" w:eastAsia="Arial" w:hAnsi="Arial"/>
                <w:b w:val="0"/>
                <w:bCs w:val="0"/>
                <w:i w:val="0"/>
                <w:iCs w:val="0"/>
                <w:sz w:val="21"/>
                <w:szCs w:val="21"/>
                <w:rtl w:val="0"/>
              </w:rPr>
              <w:t xml:space="preserve">Day or Week; defaults to Day [PROPOSED]; retain the choice during the session.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279">
            <w:pPr>
              <w:spacing w:after="0" w:before="0" w:line="245" w:lineRule="auto"/>
              <w:rPr/>
            </w:pPr>
            <w:r w:rsidDel="00000000" w:rsidR="00000000" w:rsidRPr="00000000">
              <w:rPr>
                <w:rFonts w:ascii="Arial" w:cs="Arial" w:eastAsia="Arial" w:hAnsi="Arial"/>
                <w:b w:val="1"/>
                <w:bCs w:val="1"/>
                <w:i w:val="1"/>
                <w:iCs w:val="1"/>
                <w:sz w:val="21"/>
                <w:szCs w:val="21"/>
                <w:rtl w:val="0"/>
              </w:rPr>
              <w:t xml:space="preserve">Calendar and Actions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7B">
            <w:pPr>
              <w:spacing w:after="0" w:before="0" w:line="245" w:lineRule="auto"/>
              <w:rPr/>
            </w:pPr>
            <w:r w:rsidDel="00000000" w:rsidR="00000000" w:rsidRPr="00000000">
              <w:rPr>
                <w:rFonts w:ascii="Arial" w:cs="Arial" w:eastAsia="Arial" w:hAnsi="Arial"/>
                <w:b w:val="0"/>
                <w:bCs w:val="0"/>
                <w:i w:val="0"/>
                <w:iCs w:val="0"/>
                <w:sz w:val="21"/>
                <w:szCs w:val="21"/>
                <w:rtl w:val="0"/>
              </w:rPr>
              <w:t xml:space="preserve">(5) Time grid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7C">
            <w:pPr>
              <w:spacing w:after="0" w:before="0" w:line="245" w:lineRule="auto"/>
              <w:rPr/>
            </w:pPr>
            <w:r w:rsidDel="00000000" w:rsidR="00000000" w:rsidRPr="00000000">
              <w:rPr>
                <w:rFonts w:ascii="Arial" w:cs="Arial" w:eastAsia="Arial" w:hAnsi="Arial"/>
                <w:b w:val="0"/>
                <w:bCs w:val="0"/>
                <w:i w:val="0"/>
                <w:iCs w:val="0"/>
                <w:sz w:val="21"/>
                <w:szCs w:val="21"/>
                <w:rtl w:val="0"/>
              </w:rPr>
              <w:t xml:space="preserve">30-minute units; show working hours, breaks, and occupied periods; a 60-minute appointment occupies two consecutive units.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D">
            <w:pPr>
              <w:spacing w:after="0" w:before="0" w:line="245" w:lineRule="auto"/>
              <w:rPr/>
            </w:pPr>
            <w:r w:rsidDel="00000000" w:rsidR="00000000" w:rsidRPr="00000000">
              <w:rPr>
                <w:rFonts w:ascii="Arial" w:cs="Arial" w:eastAsia="Arial" w:hAnsi="Arial"/>
                <w:b w:val="0"/>
                <w:bCs w:val="0"/>
                <w:i w:val="0"/>
                <w:iCs w:val="0"/>
                <w:sz w:val="21"/>
                <w:szCs w:val="21"/>
                <w:rtl w:val="0"/>
              </w:rPr>
              <w:t xml:space="preserve">(6) Appointment card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E">
            <w:pPr>
              <w:spacing w:after="0" w:before="0" w:line="245" w:lineRule="auto"/>
              <w:rPr/>
            </w:pPr>
            <w:r w:rsidDel="00000000" w:rsidR="00000000" w:rsidRPr="00000000">
              <w:rPr>
                <w:rFonts w:ascii="Arial" w:cs="Arial" w:eastAsia="Arial" w:hAnsi="Arial"/>
                <w:b w:val="0"/>
                <w:bCs w:val="0"/>
                <w:i w:val="0"/>
                <w:iCs w:val="0"/>
                <w:sz w:val="21"/>
                <w:szCs w:val="21"/>
                <w:rtl w:val="0"/>
              </w:rPr>
              <w:t xml:space="preserve">Code, time, attendee, source, and status according to permissions; do not show diagnoses on shared calendar cards.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7F">
            <w:pPr>
              <w:spacing w:after="0" w:before="0" w:line="245" w:lineRule="auto"/>
              <w:rPr/>
            </w:pPr>
            <w:r w:rsidDel="00000000" w:rsidR="00000000" w:rsidRPr="00000000">
              <w:rPr>
                <w:rFonts w:ascii="Arial" w:cs="Arial" w:eastAsia="Arial" w:hAnsi="Arial"/>
                <w:b w:val="0"/>
                <w:bCs w:val="0"/>
                <w:i w:val="0"/>
                <w:iCs w:val="0"/>
                <w:sz w:val="21"/>
                <w:szCs w:val="21"/>
                <w:rtl w:val="0"/>
              </w:rPr>
              <w:t xml:space="preserve">(7) Available slot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80">
            <w:pPr>
              <w:spacing w:after="0" w:before="0" w:line="245" w:lineRule="auto"/>
              <w:rPr/>
            </w:pPr>
            <w:r w:rsidDel="00000000" w:rsidR="00000000" w:rsidRPr="00000000">
              <w:rPr>
                <w:rFonts w:ascii="Arial" w:cs="Arial" w:eastAsia="Arial" w:hAnsi="Arial"/>
                <w:b w:val="0"/>
                <w:bCs w:val="0"/>
                <w:i w:val="0"/>
                <w:iCs w:val="0"/>
                <w:sz w:val="21"/>
                <w:szCs w:val="21"/>
                <w:rtl w:val="0"/>
              </w:rPr>
              <w:t xml:space="preserve">Bookable periods according to duration, dentist, and chair; click to open S11 with prefilled selections.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1">
            <w:pPr>
              <w:spacing w:after="0" w:before="0" w:line="245" w:lineRule="auto"/>
              <w:rPr/>
            </w:pPr>
            <w:r w:rsidDel="00000000" w:rsidR="00000000" w:rsidRPr="00000000">
              <w:rPr>
                <w:rFonts w:ascii="Arial" w:cs="Arial" w:eastAsia="Arial" w:hAnsi="Arial"/>
                <w:b w:val="0"/>
                <w:bCs w:val="0"/>
                <w:i w:val="0"/>
                <w:iCs w:val="0"/>
                <w:sz w:val="21"/>
                <w:szCs w:val="21"/>
                <w:rtl w:val="0"/>
              </w:rPr>
              <w:t xml:space="preserve">(8) View details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2">
            <w:pPr>
              <w:spacing w:after="0" w:before="0" w:line="245" w:lineRule="auto"/>
              <w:rPr/>
            </w:pPr>
            <w:r w:rsidDel="00000000" w:rsidR="00000000" w:rsidRPr="00000000">
              <w:rPr>
                <w:rFonts w:ascii="Arial" w:cs="Arial" w:eastAsia="Arial" w:hAnsi="Arial"/>
                <w:b w:val="0"/>
                <w:bCs w:val="0"/>
                <w:i w:val="0"/>
                <w:iCs w:val="0"/>
                <w:sz w:val="21"/>
                <w:szCs w:val="21"/>
                <w:rtl w:val="0"/>
              </w:rPr>
              <w:t xml:space="preserve">Click an appointment to open S12; Dentists only receive actions allowed by their permissions.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83">
            <w:pPr>
              <w:spacing w:after="0" w:before="0" w:line="245" w:lineRule="auto"/>
              <w:rPr/>
            </w:pPr>
            <w:r w:rsidDel="00000000" w:rsidR="00000000" w:rsidRPr="00000000">
              <w:rPr>
                <w:rFonts w:ascii="Arial" w:cs="Arial" w:eastAsia="Arial" w:hAnsi="Arial"/>
                <w:b w:val="0"/>
                <w:bCs w:val="0"/>
                <w:i w:val="0"/>
                <w:iCs w:val="0"/>
                <w:sz w:val="21"/>
                <w:szCs w:val="21"/>
                <w:rtl w:val="0"/>
              </w:rPr>
              <w:t xml:space="preserve">(9) Book appointment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84">
            <w:pPr>
              <w:spacing w:after="0" w:before="0" w:line="245" w:lineRule="auto"/>
              <w:rPr/>
            </w:pPr>
            <w:r w:rsidDel="00000000" w:rsidR="00000000" w:rsidRPr="00000000">
              <w:rPr>
                <w:rFonts w:ascii="Arial" w:cs="Arial" w:eastAsia="Arial" w:hAnsi="Arial"/>
                <w:b w:val="0"/>
                <w:bCs w:val="0"/>
                <w:i w:val="0"/>
                <w:iCs w:val="0"/>
                <w:sz w:val="21"/>
                <w:szCs w:val="21"/>
                <w:rtl w:val="0"/>
              </w:rPr>
              <w:t xml:space="preserve">Clinic Assistant button that opens S11; refresh the grid after success; do not create an approval-pending status.</w:t>
            </w:r>
            <w:r w:rsidDel="00000000" w:rsidR="00000000" w:rsidRPr="00000000">
              <w:rPr>
                <w:rtl w:val="0"/>
              </w:rPr>
            </w:r>
          </w:p>
        </w:tc>
      </w:tr>
    </w:tbl>
    <w:p w:rsidR="00000000" w:rsidDel="00000000" w:rsidP="00000000" w:rsidRDefault="00000000" w:rsidRPr="00000000" w14:paraId="00000285">
      <w:pPr>
        <w:spacing w:after="0" w:lineRule="auto"/>
        <w:rPr/>
      </w:pPr>
      <w:r w:rsidDel="00000000" w:rsidR="00000000" w:rsidRPr="00000000">
        <w:rPr>
          <w:rtl w:val="0"/>
        </w:rPr>
      </w:r>
    </w:p>
    <w:p w:rsidR="00000000" w:rsidDel="00000000" w:rsidP="00000000" w:rsidRDefault="00000000" w:rsidRPr="00000000" w14:paraId="00000286">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287">
      <w:pPr>
        <w:rPr/>
      </w:pPr>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6.2 Staff Booking</w:t>
      </w:r>
    </w:p>
    <w:p w:rsidR="00000000" w:rsidDel="00000000" w:rsidP="00000000" w:rsidRDefault="00000000" w:rsidRPr="00000000" w14:paraId="00000289">
      <w:pPr>
        <w:pStyle w:val="Heading3"/>
        <w:rPr/>
      </w:pPr>
      <w:r w:rsidDel="00000000" w:rsidR="00000000" w:rsidRPr="00000000">
        <w:rPr>
          <w:rtl w:val="0"/>
        </w:rPr>
        <w:t xml:space="preserve">6.2.1 Availability Search and Booking</w:t>
      </w:r>
    </w:p>
    <w:p w:rsidR="00000000" w:rsidDel="00000000" w:rsidP="00000000" w:rsidRDefault="00000000" w:rsidRPr="00000000" w14:paraId="0000028A">
      <w:pPr>
        <w:rPr/>
      </w:pPr>
      <w:r w:rsidDel="00000000" w:rsidR="00000000" w:rsidRPr="00000000">
        <w:rPr>
          <w:b w:val="1"/>
          <w:bCs w:val="1"/>
          <w:rtl w:val="0"/>
        </w:rPr>
        <w:t xml:space="preserve">Screen ID S11   |   Staff web</w:t>
      </w:r>
      <w:r w:rsidDel="00000000" w:rsidR="00000000" w:rsidRPr="00000000">
        <w:rPr>
          <w:rtl w:val="0"/>
        </w:rPr>
      </w:r>
    </w:p>
    <w:p w:rsidR="00000000" w:rsidDel="00000000" w:rsidP="00000000" w:rsidRDefault="00000000" w:rsidRPr="00000000" w14:paraId="0000028B">
      <w:pPr>
        <w:rPr/>
      </w:pPr>
      <w:r w:rsidDel="00000000" w:rsidR="00000000" w:rsidRPr="00000000">
        <w:rPr/>
        <w:drawing>
          <wp:inline distB="0" distT="0" distL="114300" distR="114300">
            <wp:extent cx="6492240" cy="3153374"/>
            <wp:effectExtent b="0" l="0" r="0" t="0"/>
            <wp:docPr id="74"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28E">
      <w:pPr>
        <w:rPr/>
      </w:pPr>
      <w:r w:rsidDel="00000000" w:rsidR="00000000" w:rsidRPr="00000000">
        <w:rPr>
          <w:b w:val="0"/>
          <w:bCs w:val="0"/>
          <w:rtl w:val="0"/>
        </w:rPr>
        <w:t xml:space="preserve">The assistant searches slots and books standard, walk-in, or follow-up appointments. Store the booker and attendee separately; create Confirmed immediately when all checks pass.</w:t>
      </w:r>
      <w:r w:rsidDel="00000000" w:rsidR="00000000" w:rsidRPr="00000000">
        <w:rPr>
          <w:rtl w:val="0"/>
        </w:rPr>
      </w:r>
    </w:p>
    <w:p w:rsidR="00000000" w:rsidDel="00000000" w:rsidP="00000000" w:rsidRDefault="00000000" w:rsidRPr="00000000" w14:paraId="0000028F">
      <w:pPr>
        <w:rPr/>
      </w:pPr>
      <w:r w:rsidDel="00000000" w:rsidR="00000000" w:rsidRPr="00000000">
        <w:rPr>
          <w:b w:val="0"/>
          <w:bCs w:val="0"/>
          <w:rtl w:val="0"/>
        </w:rPr>
        <w:t xml:space="preserve">Roles: Clinic Assistant.</w:t>
      </w:r>
      <w:r w:rsidDel="00000000" w:rsidR="00000000" w:rsidRPr="00000000">
        <w:rPr>
          <w:rtl w:val="0"/>
        </w:rPr>
      </w:r>
    </w:p>
    <w:p w:rsidR="00000000" w:rsidDel="00000000" w:rsidP="00000000" w:rsidRDefault="00000000" w:rsidRPr="00000000" w14:paraId="00000290">
      <w:pPr>
        <w:rPr/>
      </w:pPr>
      <w:r w:rsidDel="00000000" w:rsidR="00000000" w:rsidRPr="00000000">
        <w:rPr>
          <w:b w:val="0"/>
          <w:bCs w:val="0"/>
          <w:rtl w:val="0"/>
        </w:rPr>
        <w:t xml:space="preserve">Mapping: UC-04. References: AP-01–AP-04, AP-06, AP-09, AP-12–AP-15, FU-02.</w:t>
      </w: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292">
      <w:pPr>
        <w:spacing w:after="80" w:lineRule="auto"/>
        <w:rPr/>
      </w:pPr>
      <w:r w:rsidDel="00000000" w:rsidR="00000000" w:rsidRPr="00000000">
        <w:rPr>
          <w:b w:val="0"/>
          <w:bCs w:val="0"/>
          <w:rtl w:val="0"/>
        </w:rPr>
        <w:t xml:space="preserve">• Walk-ins still require a Confirmed available period; booking another date does not create a current visit or queue entry.</w:t>
      </w:r>
      <w:r w:rsidDel="00000000" w:rsidR="00000000" w:rsidRPr="00000000">
        <w:rPr>
          <w:rtl w:val="0"/>
        </w:rPr>
      </w:r>
    </w:p>
    <w:p w:rsidR="00000000" w:rsidDel="00000000" w:rsidP="00000000" w:rsidRDefault="00000000" w:rsidRPr="00000000" w14:paraId="00000293">
      <w:pPr>
        <w:spacing w:after="80" w:lineRule="auto"/>
        <w:rPr/>
      </w:pPr>
      <w:r w:rsidDel="00000000" w:rsidR="00000000" w:rsidRPr="00000000">
        <w:rPr>
          <w:b w:val="0"/>
          <w:bCs w:val="0"/>
          <w:rtl w:val="0"/>
        </w:rPr>
        <w:t xml:space="preserve">• Staff may book less than 60 minutes in advance with a reason, without bypassing conflict checks.</w:t>
      </w:r>
      <w:r w:rsidDel="00000000" w:rsidR="00000000" w:rsidRPr="00000000">
        <w:rPr>
          <w:rtl w:val="0"/>
        </w:rPr>
      </w:r>
    </w:p>
    <w:p w:rsidR="00000000" w:rsidDel="00000000" w:rsidP="00000000" w:rsidRDefault="00000000" w:rsidRPr="00000000" w14:paraId="00000294">
      <w:pPr>
        <w:spacing w:after="80" w:lineRule="auto"/>
        <w:rPr/>
      </w:pPr>
      <w:r w:rsidDel="00000000" w:rsidR="00000000" w:rsidRPr="00000000">
        <w:rPr>
          <w:b w:val="0"/>
          <w:bCs w:val="0"/>
          <w:rtl w:val="0"/>
        </w:rPr>
        <w:t xml:space="preserve">• If a slot has become occupied, require reselection; booking alone does not create a Patient.</w:t>
      </w:r>
      <w:r w:rsidDel="00000000" w:rsidR="00000000" w:rsidRPr="00000000">
        <w:rPr>
          <w:rtl w:val="0"/>
        </w:rPr>
      </w:r>
    </w:p>
    <w:p w:rsidR="00000000" w:rsidDel="00000000" w:rsidP="00000000" w:rsidRDefault="00000000" w:rsidRPr="00000000" w14:paraId="00000295">
      <w:pPr>
        <w:rPr/>
      </w:pPr>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Field Description S11</w:t>
      </w:r>
    </w:p>
    <w:p w:rsidR="00000000" w:rsidDel="00000000" w:rsidP="00000000" w:rsidRDefault="00000000" w:rsidRPr="00000000" w14:paraId="00000297">
      <w:pPr>
        <w:rPr/>
      </w:pPr>
      <w:r w:rsidDel="00000000" w:rsidR="00000000" w:rsidRPr="00000000">
        <w:rPr>
          <w:b w:val="1"/>
          <w:bCs w:val="1"/>
          <w:rtl w:val="0"/>
        </w:rPr>
        <w:t xml:space="preserve">Availability Search and Booking   |   6.2.1</w:t>
      </w:r>
      <w:r w:rsidDel="00000000" w:rsidR="00000000" w:rsidRPr="00000000">
        <w:rPr>
          <w:rtl w:val="0"/>
        </w:rPr>
      </w:r>
    </w:p>
    <w:tbl>
      <w:tblPr>
        <w:tblStyle w:val="Table13"/>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298">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299">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29A">
            <w:pPr>
              <w:spacing w:after="0" w:before="0" w:line="245" w:lineRule="auto"/>
              <w:rPr/>
            </w:pPr>
            <w:r w:rsidDel="00000000" w:rsidR="00000000" w:rsidRPr="00000000">
              <w:rPr>
                <w:rFonts w:ascii="Arial" w:cs="Arial" w:eastAsia="Arial" w:hAnsi="Arial"/>
                <w:b w:val="1"/>
                <w:bCs w:val="1"/>
                <w:i w:val="1"/>
                <w:iCs w:val="1"/>
                <w:sz w:val="21"/>
                <w:szCs w:val="21"/>
                <w:rtl w:val="0"/>
              </w:rPr>
              <w:t xml:space="preserve">Availability Criteria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C">
            <w:pPr>
              <w:spacing w:after="0" w:before="0" w:line="245" w:lineRule="auto"/>
              <w:rPr/>
            </w:pPr>
            <w:r w:rsidDel="00000000" w:rsidR="00000000" w:rsidRPr="00000000">
              <w:rPr>
                <w:rFonts w:ascii="Arial" w:cs="Arial" w:eastAsia="Arial" w:hAnsi="Arial"/>
                <w:b w:val="0"/>
                <w:bCs w:val="0"/>
                <w:i w:val="0"/>
                <w:iCs w:val="0"/>
                <w:sz w:val="21"/>
                <w:szCs w:val="21"/>
                <w:rtl w:val="0"/>
              </w:rPr>
              <w:t xml:space="preserve">(1) Appointment type and 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D">
            <w:pPr>
              <w:spacing w:after="0" w:before="0" w:line="245" w:lineRule="auto"/>
              <w:rPr/>
            </w:pPr>
            <w:r w:rsidDel="00000000" w:rsidR="00000000" w:rsidRPr="00000000">
              <w:rPr>
                <w:rFonts w:ascii="Arial" w:cs="Arial" w:eastAsia="Arial" w:hAnsi="Arial"/>
                <w:b w:val="0"/>
                <w:bCs w:val="0"/>
                <w:i w:val="0"/>
                <w:iCs w:val="0"/>
                <w:sz w:val="21"/>
                <w:szCs w:val="21"/>
                <w:rtl w:val="0"/>
              </w:rPr>
              <w:t xml:space="preserve">Standard, Walk-in, or Follow-up [PROPOSED]; source: phone, Zalo, Facebook, in person, or app; record the source only, without automatically integrating these channels.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9E">
            <w:pPr>
              <w:spacing w:after="0" w:before="0" w:line="245" w:lineRule="auto"/>
              <w:rPr/>
            </w:pPr>
            <w:r w:rsidDel="00000000" w:rsidR="00000000" w:rsidRPr="00000000">
              <w:rPr>
                <w:rFonts w:ascii="Arial" w:cs="Arial" w:eastAsia="Arial" w:hAnsi="Arial"/>
                <w:b w:val="0"/>
                <w:bCs w:val="0"/>
                <w:i w:val="0"/>
                <w:iCs w:val="0"/>
                <w:sz w:val="21"/>
                <w:szCs w:val="21"/>
                <w:rtl w:val="0"/>
              </w:rPr>
              <w:t xml:space="preserve">(2) Service or reason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9F">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from the active catalog; Examination and consultation defaults to 30 minutes; free-text reason up to 1,000 characters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0">
            <w:pPr>
              <w:spacing w:after="0" w:before="0" w:line="245" w:lineRule="auto"/>
              <w:rPr/>
            </w:pPr>
            <w:r w:rsidDel="00000000" w:rsidR="00000000" w:rsidRPr="00000000">
              <w:rPr>
                <w:rFonts w:ascii="Arial" w:cs="Arial" w:eastAsia="Arial" w:hAnsi="Arial"/>
                <w:b w:val="0"/>
                <w:bCs w:val="0"/>
                <w:i w:val="0"/>
                <w:iCs w:val="0"/>
                <w:sz w:val="21"/>
                <w:szCs w:val="21"/>
                <w:rtl w:val="0"/>
              </w:rPr>
              <w:t xml:space="preserve">(3) Duration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1">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30 or 60 minutes according to service configuration or instruction; no arbitrary entry.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A2">
            <w:pPr>
              <w:spacing w:after="0" w:before="0" w:line="245" w:lineRule="auto"/>
              <w:rPr/>
            </w:pPr>
            <w:r w:rsidDel="00000000" w:rsidR="00000000" w:rsidRPr="00000000">
              <w:rPr>
                <w:rFonts w:ascii="Arial" w:cs="Arial" w:eastAsia="Arial" w:hAnsi="Arial"/>
                <w:b w:val="0"/>
                <w:bCs w:val="0"/>
                <w:i w:val="0"/>
                <w:iCs w:val="0"/>
                <w:sz w:val="21"/>
                <w:szCs w:val="21"/>
                <w:rtl w:val="0"/>
              </w:rPr>
              <w:t xml:space="preserve">(4) Dentist and date range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A3">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a specific dentist or search by time; do not suggest slots outside working hours, during breaks, or exceeding chair capacity.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4">
            <w:pPr>
              <w:spacing w:after="0" w:before="0" w:line="245" w:lineRule="auto"/>
              <w:rPr/>
            </w:pPr>
            <w:r w:rsidDel="00000000" w:rsidR="00000000" w:rsidRPr="00000000">
              <w:rPr>
                <w:rFonts w:ascii="Arial" w:cs="Arial" w:eastAsia="Arial" w:hAnsi="Arial"/>
                <w:b w:val="0"/>
                <w:bCs w:val="0"/>
                <w:i w:val="0"/>
                <w:iCs w:val="0"/>
                <w:sz w:val="21"/>
                <w:szCs w:val="21"/>
                <w:rtl w:val="0"/>
              </w:rPr>
              <w:t xml:space="preserve">(5) Slot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5">
            <w:pPr>
              <w:spacing w:after="0" w:before="0" w:line="245" w:lineRule="auto"/>
              <w:rPr/>
            </w:pPr>
            <w:r w:rsidDel="00000000" w:rsidR="00000000" w:rsidRPr="00000000">
              <w:rPr>
                <w:rFonts w:ascii="Arial" w:cs="Arial" w:eastAsia="Arial" w:hAnsi="Arial"/>
                <w:b w:val="0"/>
                <w:bCs w:val="0"/>
                <w:i w:val="0"/>
                <w:iCs w:val="0"/>
                <w:sz w:val="21"/>
                <w:szCs w:val="21"/>
                <w:rtl w:val="0"/>
              </w:rPr>
              <w:t xml:space="preserve">Start time, end time, dentist, and duration; select exactly one slot; recheck on confirmation.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2A6">
            <w:pPr>
              <w:spacing w:after="0" w:before="0" w:line="245" w:lineRule="auto"/>
              <w:rPr/>
            </w:pPr>
            <w:r w:rsidDel="00000000" w:rsidR="00000000" w:rsidRPr="00000000">
              <w:rPr>
                <w:rFonts w:ascii="Arial" w:cs="Arial" w:eastAsia="Arial" w:hAnsi="Arial"/>
                <w:b w:val="1"/>
                <w:bCs w:val="1"/>
                <w:i w:val="1"/>
                <w:iCs w:val="1"/>
                <w:sz w:val="21"/>
                <w:szCs w:val="21"/>
                <w:rtl w:val="0"/>
              </w:rPr>
              <w:t xml:space="preserve">Booker and Attendee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8">
            <w:pPr>
              <w:spacing w:after="0" w:before="0" w:line="245" w:lineRule="auto"/>
              <w:rPr/>
            </w:pPr>
            <w:r w:rsidDel="00000000" w:rsidR="00000000" w:rsidRPr="00000000">
              <w:rPr>
                <w:rFonts w:ascii="Arial" w:cs="Arial" w:eastAsia="Arial" w:hAnsi="Arial"/>
                <w:b w:val="0"/>
                <w:bCs w:val="0"/>
                <w:i w:val="0"/>
                <w:iCs w:val="0"/>
                <w:sz w:val="21"/>
                <w:szCs w:val="21"/>
                <w:rtl w:val="0"/>
              </w:rPr>
              <w:t xml:space="preserve">(6) Booker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9">
            <w:pPr>
              <w:spacing w:after="0" w:before="0" w:line="245" w:lineRule="auto"/>
              <w:rPr/>
            </w:pPr>
            <w:r w:rsidDel="00000000" w:rsidR="00000000" w:rsidRPr="00000000">
              <w:rPr>
                <w:rFonts w:ascii="Arial" w:cs="Arial" w:eastAsia="Arial" w:hAnsi="Arial"/>
                <w:b w:val="0"/>
                <w:bCs w:val="0"/>
                <w:i w:val="0"/>
                <w:iCs w:val="0"/>
                <w:sz w:val="21"/>
                <w:szCs w:val="21"/>
                <w:rtl w:val="0"/>
              </w:rPr>
              <w:t xml:space="preserve">Full name of 1–100 characters and valid contact [PROPOSED]; required; separate from the attendee and PatientId.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AA">
            <w:pPr>
              <w:spacing w:after="0" w:before="0" w:line="245" w:lineRule="auto"/>
              <w:rPr/>
            </w:pPr>
            <w:r w:rsidDel="00000000" w:rsidR="00000000" w:rsidRPr="00000000">
              <w:rPr>
                <w:rFonts w:ascii="Arial" w:cs="Arial" w:eastAsia="Arial" w:hAnsi="Arial"/>
                <w:b w:val="0"/>
                <w:bCs w:val="0"/>
                <w:i w:val="0"/>
                <w:iCs w:val="0"/>
                <w:sz w:val="21"/>
                <w:szCs w:val="21"/>
                <w:rtl w:val="0"/>
              </w:rPr>
              <w:t xml:space="preserve">(7) Patient attending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AB">
            <w:pPr>
              <w:spacing w:after="0" w:before="0" w:line="245" w:lineRule="auto"/>
              <w:rPr/>
            </w:pPr>
            <w:r w:rsidDel="00000000" w:rsidR="00000000" w:rsidRPr="00000000">
              <w:rPr>
                <w:rFonts w:ascii="Arial" w:cs="Arial" w:eastAsia="Arial" w:hAnsi="Arial"/>
                <w:b w:val="0"/>
                <w:bCs w:val="0"/>
                <w:i w:val="0"/>
                <w:iCs w:val="0"/>
                <w:sz w:val="21"/>
                <w:szCs w:val="21"/>
                <w:rtl w:val="0"/>
              </w:rPr>
              <w:t xml:space="preserve">Full name required; minimum identity details under the process, date of birth if available; Self or Relative; PatientId optional if the correct person has been identified.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C">
            <w:pPr>
              <w:spacing w:after="0" w:before="0" w:line="245" w:lineRule="auto"/>
              <w:rPr/>
            </w:pPr>
            <w:r w:rsidDel="00000000" w:rsidR="00000000" w:rsidRPr="00000000">
              <w:rPr>
                <w:rFonts w:ascii="Arial" w:cs="Arial" w:eastAsia="Arial" w:hAnsi="Arial"/>
                <w:b w:val="0"/>
                <w:bCs w:val="0"/>
                <w:i w:val="0"/>
                <w:iCs w:val="0"/>
                <w:sz w:val="21"/>
                <w:szCs w:val="21"/>
                <w:rtl w:val="0"/>
              </w:rPr>
              <w:t xml:space="preserve">(8) Follow-up instruction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D">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a valid instruction for the correct Patient when the type is Follow-up; at most one active appointment per instruction.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AE">
            <w:pPr>
              <w:spacing w:after="0" w:before="0" w:line="245" w:lineRule="auto"/>
              <w:rPr/>
            </w:pPr>
            <w:r w:rsidDel="00000000" w:rsidR="00000000" w:rsidRPr="00000000">
              <w:rPr>
                <w:rFonts w:ascii="Arial" w:cs="Arial" w:eastAsia="Arial" w:hAnsi="Arial"/>
                <w:b w:val="0"/>
                <w:bCs w:val="0"/>
                <w:i w:val="0"/>
                <w:iCs w:val="0"/>
                <w:sz w:val="21"/>
                <w:szCs w:val="21"/>
                <w:rtl w:val="0"/>
              </w:rPr>
              <w:t xml:space="preserve">(9) Exception reason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AF">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1–500 characters [PROPOSED]; required when staff book closer to the appointment than the public limit permits.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0">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Confirm booking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1">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summarize attendee, dentist, and time. Success returns a Confirmed code; resubmitting the same operation does not create a second appointment.</w:t>
            </w:r>
            <w:r w:rsidDel="00000000" w:rsidR="00000000" w:rsidRPr="00000000">
              <w:rPr>
                <w:rtl w:val="0"/>
              </w:rPr>
            </w:r>
          </w:p>
        </w:tc>
      </w:tr>
    </w:tbl>
    <w:p w:rsidR="00000000" w:rsidDel="00000000" w:rsidP="00000000" w:rsidRDefault="00000000" w:rsidRPr="00000000" w14:paraId="000002B2">
      <w:pPr>
        <w:spacing w:after="0" w:lineRule="auto"/>
        <w:rPr/>
      </w:pPr>
      <w:r w:rsidDel="00000000" w:rsidR="00000000" w:rsidRPr="00000000">
        <w:rPr>
          <w:rtl w:val="0"/>
        </w:rPr>
      </w:r>
    </w:p>
    <w:p w:rsidR="00000000" w:rsidDel="00000000" w:rsidP="00000000" w:rsidRDefault="00000000" w:rsidRPr="00000000" w14:paraId="000002B3">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2B4">
      <w:pPr>
        <w:rPr/>
      </w:pPr>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2"/>
        <w:rPr/>
      </w:pPr>
      <w:r w:rsidDel="00000000" w:rsidR="00000000" w:rsidRPr="00000000">
        <w:rPr>
          <w:rtl w:val="0"/>
        </w:rPr>
        <w:t xml:space="preserve">6.3 Staff Exceptions</w:t>
      </w:r>
    </w:p>
    <w:p w:rsidR="00000000" w:rsidDel="00000000" w:rsidP="00000000" w:rsidRDefault="00000000" w:rsidRPr="00000000" w14:paraId="000002B6">
      <w:pPr>
        <w:pStyle w:val="Heading3"/>
        <w:rPr/>
      </w:pPr>
      <w:r w:rsidDel="00000000" w:rsidR="00000000" w:rsidRPr="00000000">
        <w:rPr>
          <w:rtl w:val="0"/>
        </w:rPr>
        <w:t xml:space="preserve">6.3.1 Appointment Detail and Exceptions</w:t>
      </w:r>
    </w:p>
    <w:p w:rsidR="00000000" w:rsidDel="00000000" w:rsidP="00000000" w:rsidRDefault="00000000" w:rsidRPr="00000000" w14:paraId="000002B7">
      <w:pPr>
        <w:rPr/>
      </w:pPr>
      <w:r w:rsidDel="00000000" w:rsidR="00000000" w:rsidRPr="00000000">
        <w:rPr>
          <w:b w:val="1"/>
          <w:bCs w:val="1"/>
          <w:rtl w:val="0"/>
        </w:rPr>
        <w:t xml:space="preserve">Screen ID S12   |   Staff web</w:t>
      </w:r>
      <w:r w:rsidDel="00000000" w:rsidR="00000000" w:rsidRPr="00000000">
        <w:rPr>
          <w:rtl w:val="0"/>
        </w:rPr>
      </w:r>
    </w:p>
    <w:p w:rsidR="00000000" w:rsidDel="00000000" w:rsidP="00000000" w:rsidRDefault="00000000" w:rsidRPr="00000000" w14:paraId="000002B8">
      <w:pPr>
        <w:rPr/>
      </w:pPr>
      <w:r w:rsidDel="00000000" w:rsidR="00000000" w:rsidRPr="00000000">
        <w:rPr/>
        <w:drawing>
          <wp:inline distB="0" distT="0" distL="114300" distR="114300">
            <wp:extent cx="6492240" cy="3153374"/>
            <wp:effectExtent b="0" l="0" r="0" t="0"/>
            <wp:docPr id="75"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2BB">
      <w:pPr>
        <w:rPr/>
      </w:pPr>
      <w:r w:rsidDel="00000000" w:rsidR="00000000" w:rsidRPr="00000000">
        <w:rPr>
          <w:b w:val="0"/>
          <w:bCs w:val="0"/>
          <w:rtl w:val="0"/>
        </w:rPr>
        <w:t xml:space="preserve">Appointment detail screen for viewing history, rescheduling/cancelling, handling working-hour changes, and late arrivals. Exception panels retain reasons and link support requests or replacement appointments.</w:t>
      </w:r>
      <w:r w:rsidDel="00000000" w:rsidR="00000000" w:rsidRPr="00000000">
        <w:rPr>
          <w:rtl w:val="0"/>
        </w:rPr>
      </w:r>
    </w:p>
    <w:p w:rsidR="00000000" w:rsidDel="00000000" w:rsidP="00000000" w:rsidRDefault="00000000" w:rsidRPr="00000000" w14:paraId="000002BC">
      <w:pPr>
        <w:rPr/>
      </w:pPr>
      <w:r w:rsidDel="00000000" w:rsidR="00000000" w:rsidRPr="00000000">
        <w:rPr>
          <w:b w:val="0"/>
          <w:bCs w:val="0"/>
          <w:rtl w:val="0"/>
        </w:rPr>
        <w:t xml:space="preserve">Roles: Clinic Assistant; Dentist views authorized schedules.</w:t>
      </w:r>
      <w:r w:rsidDel="00000000" w:rsidR="00000000" w:rsidRPr="00000000">
        <w:rPr>
          <w:rtl w:val="0"/>
        </w:rPr>
      </w:r>
    </w:p>
    <w:p w:rsidR="00000000" w:rsidDel="00000000" w:rsidP="00000000" w:rsidRDefault="00000000" w:rsidRPr="00000000" w14:paraId="000002BD">
      <w:pPr>
        <w:rPr/>
      </w:pPr>
      <w:r w:rsidDel="00000000" w:rsidR="00000000" w:rsidRPr="00000000">
        <w:rPr>
          <w:b w:val="0"/>
          <w:bCs w:val="0"/>
          <w:rtl w:val="0"/>
        </w:rPr>
        <w:t xml:space="preserve">Mapping: UC-05, UC-06. References: AP-05, AP-10–AP-11, AP-16–AP-19.</w:t>
      </w: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2BF">
      <w:pPr>
        <w:spacing w:after="80" w:lineRule="auto"/>
        <w:rPr/>
      </w:pPr>
      <w:r w:rsidDel="00000000" w:rsidR="00000000" w:rsidRPr="00000000">
        <w:rPr>
          <w:b w:val="0"/>
          <w:bCs w:val="0"/>
          <w:rtl w:val="0"/>
        </w:rPr>
        <w:t xml:space="preserve">• Release the old time only after successful rescheduling; errors leave the appointment unchanged.</w:t>
      </w:r>
      <w:r w:rsidDel="00000000" w:rsidR="00000000" w:rsidRPr="00000000">
        <w:rPr>
          <w:rtl w:val="0"/>
        </w:rPr>
      </w:r>
    </w:p>
    <w:p w:rsidR="00000000" w:rsidDel="00000000" w:rsidP="00000000" w:rsidRDefault="00000000" w:rsidRPr="00000000" w14:paraId="000002C0">
      <w:pPr>
        <w:spacing w:after="80" w:lineRule="auto"/>
        <w:rPr/>
      </w:pPr>
      <w:r w:rsidDel="00000000" w:rsidR="00000000" w:rsidRPr="00000000">
        <w:rPr>
          <w:b w:val="0"/>
          <w:bCs w:val="0"/>
          <w:rtl w:val="0"/>
        </w:rPr>
        <w:t xml:space="preserve">• No-show must not automatically reopen an elapsed slot; new reception requires sufficient valid available time.</w:t>
      </w:r>
      <w:r w:rsidDel="00000000" w:rsidR="00000000" w:rsidRPr="00000000">
        <w:rPr>
          <w:rtl w:val="0"/>
        </w:rPr>
      </w:r>
    </w:p>
    <w:p w:rsidR="00000000" w:rsidDel="00000000" w:rsidP="00000000" w:rsidRDefault="00000000" w:rsidRPr="00000000" w14:paraId="000002C1">
      <w:pPr>
        <w:spacing w:after="80" w:lineRule="auto"/>
        <w:rPr/>
      </w:pPr>
      <w:r w:rsidDel="00000000" w:rsidR="00000000" w:rsidRPr="00000000">
        <w:rPr>
          <w:b w:val="0"/>
          <w:bCs w:val="0"/>
          <w:rtl w:val="0"/>
        </w:rPr>
        <w:t xml:space="preserve">• Clinical priority outside queue order requires a dentist's decision; do not automatically change dentists.</w:t>
      </w:r>
      <w:r w:rsidDel="00000000" w:rsidR="00000000" w:rsidRPr="00000000">
        <w:rPr>
          <w:rtl w:val="0"/>
        </w:rPr>
      </w:r>
    </w:p>
    <w:p w:rsidR="00000000" w:rsidDel="00000000" w:rsidP="00000000" w:rsidRDefault="00000000" w:rsidRPr="00000000" w14:paraId="000002C2">
      <w:pPr>
        <w:rPr/>
      </w:pP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2"/>
        <w:rPr/>
      </w:pPr>
      <w:r w:rsidDel="00000000" w:rsidR="00000000" w:rsidRPr="00000000">
        <w:rPr>
          <w:rtl w:val="0"/>
        </w:rPr>
        <w:t xml:space="preserve">Field Description S12</w:t>
      </w:r>
    </w:p>
    <w:p w:rsidR="00000000" w:rsidDel="00000000" w:rsidP="00000000" w:rsidRDefault="00000000" w:rsidRPr="00000000" w14:paraId="000002C4">
      <w:pPr>
        <w:rPr/>
      </w:pPr>
      <w:r w:rsidDel="00000000" w:rsidR="00000000" w:rsidRPr="00000000">
        <w:rPr>
          <w:b w:val="1"/>
          <w:bCs w:val="1"/>
          <w:rtl w:val="0"/>
        </w:rPr>
        <w:t xml:space="preserve">Appointment Detail and Exceptions   |   6.3.1</w:t>
      </w:r>
      <w:r w:rsidDel="00000000" w:rsidR="00000000" w:rsidRPr="00000000">
        <w:rPr>
          <w:rtl w:val="0"/>
        </w:rPr>
      </w:r>
    </w:p>
    <w:tbl>
      <w:tblPr>
        <w:tblStyle w:val="Table14"/>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2C5">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2C6">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2C7">
            <w:pPr>
              <w:spacing w:after="0" w:before="0" w:line="245" w:lineRule="auto"/>
              <w:rPr/>
            </w:pPr>
            <w:r w:rsidDel="00000000" w:rsidR="00000000" w:rsidRPr="00000000">
              <w:rPr>
                <w:rFonts w:ascii="Arial" w:cs="Arial" w:eastAsia="Arial" w:hAnsi="Arial"/>
                <w:b w:val="1"/>
                <w:bCs w:val="1"/>
                <w:i w:val="1"/>
                <w:iCs w:val="1"/>
                <w:sz w:val="21"/>
                <w:szCs w:val="21"/>
                <w:rtl w:val="0"/>
              </w:rPr>
              <w:t xml:space="preserve">Appointment Details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C9">
            <w:pPr>
              <w:spacing w:after="0" w:before="0" w:line="245" w:lineRule="auto"/>
              <w:rPr/>
            </w:pPr>
            <w:r w:rsidDel="00000000" w:rsidR="00000000" w:rsidRPr="00000000">
              <w:rPr>
                <w:rFonts w:ascii="Arial" w:cs="Arial" w:eastAsia="Arial" w:hAnsi="Arial"/>
                <w:b w:val="0"/>
                <w:bCs w:val="0"/>
                <w:i w:val="0"/>
                <w:iCs w:val="0"/>
                <w:sz w:val="21"/>
                <w:szCs w:val="21"/>
                <w:rtl w:val="0"/>
              </w:rPr>
              <w:t xml:space="preserve">(1) Code and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CA">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Appointment code and Confirmed, Checked-in, Completed, Cancelled, or No-show; no Pending confirmation status.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CB">
            <w:pPr>
              <w:spacing w:after="0" w:before="0" w:line="245" w:lineRule="auto"/>
              <w:rPr/>
            </w:pPr>
            <w:r w:rsidDel="00000000" w:rsidR="00000000" w:rsidRPr="00000000">
              <w:rPr>
                <w:rFonts w:ascii="Arial" w:cs="Arial" w:eastAsia="Arial" w:hAnsi="Arial"/>
                <w:b w:val="0"/>
                <w:bCs w:val="0"/>
                <w:i w:val="0"/>
                <w:iCs w:val="0"/>
                <w:sz w:val="21"/>
                <w:szCs w:val="21"/>
                <w:rtl w:val="0"/>
              </w:rPr>
              <w:t xml:space="preserve">(2) Booker and attendee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CC">
            <w:pPr>
              <w:spacing w:after="0" w:before="0" w:line="245" w:lineRule="auto"/>
              <w:rPr/>
            </w:pPr>
            <w:r w:rsidDel="00000000" w:rsidR="00000000" w:rsidRPr="00000000">
              <w:rPr>
                <w:rFonts w:ascii="Arial" w:cs="Arial" w:eastAsia="Arial" w:hAnsi="Arial"/>
                <w:b w:val="0"/>
                <w:bCs w:val="0"/>
                <w:i w:val="0"/>
                <w:iCs w:val="0"/>
                <w:sz w:val="21"/>
                <w:szCs w:val="21"/>
                <w:rtl w:val="0"/>
              </w:rPr>
              <w:t xml:space="preserve">Two separate groups; PatientId exists only when the correct person is identified; contact details follow support permissions.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CD">
            <w:pPr>
              <w:spacing w:after="0" w:before="0" w:line="245" w:lineRule="auto"/>
              <w:rPr/>
            </w:pPr>
            <w:r w:rsidDel="00000000" w:rsidR="00000000" w:rsidRPr="00000000">
              <w:rPr>
                <w:rFonts w:ascii="Arial" w:cs="Arial" w:eastAsia="Arial" w:hAnsi="Arial"/>
                <w:b w:val="0"/>
                <w:bCs w:val="0"/>
                <w:i w:val="0"/>
                <w:iCs w:val="0"/>
                <w:sz w:val="21"/>
                <w:szCs w:val="21"/>
                <w:rtl w:val="0"/>
              </w:rPr>
              <w:t xml:space="preserve">(3) Time and dentist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CE">
            <w:pPr>
              <w:spacing w:after="0" w:before="0" w:line="245" w:lineRule="auto"/>
              <w:rPr/>
            </w:pPr>
            <w:r w:rsidDel="00000000" w:rsidR="00000000" w:rsidRPr="00000000">
              <w:rPr>
                <w:rFonts w:ascii="Arial" w:cs="Arial" w:eastAsia="Arial" w:hAnsi="Arial"/>
                <w:b w:val="0"/>
                <w:bCs w:val="0"/>
                <w:i w:val="0"/>
                <w:iCs w:val="0"/>
                <w:sz w:val="21"/>
                <w:szCs w:val="21"/>
                <w:rtl w:val="0"/>
              </w:rPr>
              <w:t xml:space="preserve">Start, end, duration of 30 or 60 minutes, dentist, and source; change only through valid actions.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CF">
            <w:pPr>
              <w:spacing w:after="0" w:before="0" w:line="245" w:lineRule="auto"/>
              <w:rPr/>
            </w:pPr>
            <w:r w:rsidDel="00000000" w:rsidR="00000000" w:rsidRPr="00000000">
              <w:rPr>
                <w:rFonts w:ascii="Arial" w:cs="Arial" w:eastAsia="Arial" w:hAnsi="Arial"/>
                <w:b w:val="0"/>
                <w:bCs w:val="0"/>
                <w:i w:val="0"/>
                <w:iCs w:val="0"/>
                <w:sz w:val="21"/>
                <w:szCs w:val="21"/>
                <w:rtl w:val="0"/>
              </w:rPr>
              <w:t xml:space="preserve">(4) Arrival time and visit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D0">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after check-in; linked Visit; do not create visits by directly editing fields.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2D1">
            <w:pPr>
              <w:spacing w:after="0" w:before="0" w:line="245" w:lineRule="auto"/>
              <w:rPr/>
            </w:pPr>
            <w:r w:rsidDel="00000000" w:rsidR="00000000" w:rsidRPr="00000000">
              <w:rPr>
                <w:rFonts w:ascii="Arial" w:cs="Arial" w:eastAsia="Arial" w:hAnsi="Arial"/>
                <w:b w:val="1"/>
                <w:bCs w:val="1"/>
                <w:i w:val="1"/>
                <w:iCs w:val="1"/>
                <w:sz w:val="21"/>
                <w:szCs w:val="21"/>
                <w:rtl w:val="0"/>
              </w:rPr>
              <w:t xml:space="preserve">Exceptions and Changes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D3">
            <w:pPr>
              <w:spacing w:after="0" w:before="0" w:line="245" w:lineRule="auto"/>
              <w:rPr/>
            </w:pPr>
            <w:r w:rsidDel="00000000" w:rsidR="00000000" w:rsidRPr="00000000">
              <w:rPr>
                <w:rFonts w:ascii="Arial" w:cs="Arial" w:eastAsia="Arial" w:hAnsi="Arial"/>
                <w:b w:val="0"/>
                <w:bCs w:val="0"/>
                <w:i w:val="0"/>
                <w:iCs w:val="0"/>
                <w:sz w:val="21"/>
                <w:szCs w:val="21"/>
                <w:rtl w:val="0"/>
              </w:rPr>
              <w:t xml:space="preserve">(5) New slot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D4">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Selection panel as in S11; used only for eligible rescheduling. Validate atomically against the current appointment and latest version.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5">
            <w:pPr>
              <w:spacing w:after="0" w:before="0" w:line="245" w:lineRule="auto"/>
              <w:rPr/>
            </w:pPr>
            <w:r w:rsidDel="00000000" w:rsidR="00000000" w:rsidRPr="00000000">
              <w:rPr>
                <w:rFonts w:ascii="Arial" w:cs="Arial" w:eastAsia="Arial" w:hAnsi="Arial"/>
                <w:b w:val="0"/>
                <w:bCs w:val="0"/>
                <w:i w:val="0"/>
                <w:iCs w:val="0"/>
                <w:sz w:val="21"/>
                <w:szCs w:val="21"/>
                <w:rtl w:val="0"/>
              </w:rPr>
              <w:t xml:space="preserve">(6) Reason for change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6">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1–500 characters [PROPOSED]; required for rescheduling, cancellation, or disruption handling; record the actor and time.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D7">
            <w:pPr>
              <w:spacing w:after="0" w:before="0" w:line="245" w:lineRule="auto"/>
              <w:rPr/>
            </w:pPr>
            <w:r w:rsidDel="00000000" w:rsidR="00000000" w:rsidRPr="00000000">
              <w:rPr>
                <w:rFonts w:ascii="Arial" w:cs="Arial" w:eastAsia="Arial" w:hAnsi="Arial"/>
                <w:b w:val="0"/>
                <w:bCs w:val="0"/>
                <w:i w:val="0"/>
                <w:iCs w:val="0"/>
                <w:sz w:val="21"/>
                <w:szCs w:val="21"/>
                <w:rtl w:val="0"/>
              </w:rPr>
              <w:t xml:space="preserve">(7) Reschedule or cancel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D8">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Buttons according to status and permissions; process immediately when valid. Block actions on started or checked-in appointments unless a separate process exists.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9">
            <w:pPr>
              <w:spacing w:after="0" w:before="0" w:line="245" w:lineRule="auto"/>
              <w:rPr/>
            </w:pPr>
            <w:r w:rsidDel="00000000" w:rsidR="00000000" w:rsidRPr="00000000">
              <w:rPr>
                <w:rFonts w:ascii="Arial" w:cs="Arial" w:eastAsia="Arial" w:hAnsi="Arial"/>
                <w:b w:val="0"/>
                <w:bCs w:val="0"/>
                <w:i w:val="0"/>
                <w:iCs w:val="0"/>
                <w:sz w:val="21"/>
                <w:szCs w:val="21"/>
                <w:rtl w:val="0"/>
              </w:rPr>
              <w:t xml:space="preserve">(8) Late arrival or No-show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A">
            <w:pPr>
              <w:spacing w:after="0" w:before="0" w:line="245" w:lineRule="auto"/>
              <w:rPr/>
            </w:pPr>
            <w:r w:rsidDel="00000000" w:rsidR="00000000" w:rsidRPr="00000000">
              <w:rPr>
                <w:rFonts w:ascii="Arial" w:cs="Arial" w:eastAsia="Arial" w:hAnsi="Arial"/>
                <w:b w:val="0"/>
                <w:bCs w:val="0"/>
                <w:i w:val="0"/>
                <w:iCs w:val="0"/>
                <w:sz w:val="21"/>
                <w:szCs w:val="21"/>
                <w:rtl w:val="0"/>
              </w:rPr>
              <w:t xml:space="preserve">Show reception eligibility and callback results; rebooking creates a new record linked to the original No-show appointment.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DB">
            <w:pPr>
              <w:spacing w:after="0" w:before="0" w:line="245" w:lineRule="auto"/>
              <w:rPr/>
            </w:pPr>
            <w:r w:rsidDel="00000000" w:rsidR="00000000" w:rsidRPr="00000000">
              <w:rPr>
                <w:rFonts w:ascii="Arial" w:cs="Arial" w:eastAsia="Arial" w:hAnsi="Arial"/>
                <w:b w:val="0"/>
                <w:bCs w:val="0"/>
                <w:i w:val="0"/>
                <w:iCs w:val="0"/>
                <w:sz w:val="21"/>
                <w:szCs w:val="21"/>
                <w:rtl w:val="0"/>
              </w:rPr>
              <w:t xml:space="preserve">(9) Affected appointments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DC">
            <w:pPr>
              <w:spacing w:after="0" w:before="0" w:line="245" w:lineRule="auto"/>
              <w:rPr/>
            </w:pPr>
            <w:r w:rsidDel="00000000" w:rsidR="00000000" w:rsidRPr="00000000">
              <w:rPr>
                <w:rFonts w:ascii="Arial" w:cs="Arial" w:eastAsia="Arial" w:hAnsi="Arial"/>
                <w:b w:val="0"/>
                <w:bCs w:val="0"/>
                <w:i w:val="0"/>
                <w:iCs w:val="0"/>
                <w:sz w:val="21"/>
                <w:szCs w:val="21"/>
                <w:rtl w:val="0"/>
              </w:rPr>
              <w:t xml:space="preserve">When a dentist reduces working hours, show the proposed change; staff contact patients and resolve appointments before updating working hours.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D">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Processing 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E">
            <w:pPr>
              <w:spacing w:after="0" w:before="0" w:line="245" w:lineRule="auto"/>
              <w:rPr/>
            </w:pPr>
            <w:r w:rsidDel="00000000" w:rsidR="00000000" w:rsidRPr="00000000">
              <w:rPr>
                <w:rFonts w:ascii="Arial" w:cs="Arial" w:eastAsia="Arial" w:hAnsi="Arial"/>
                <w:b w:val="0"/>
                <w:bCs w:val="0"/>
                <w:i w:val="0"/>
                <w:iCs w:val="0"/>
                <w:sz w:val="21"/>
                <w:szCs w:val="21"/>
                <w:rtl w:val="0"/>
              </w:rPr>
              <w:t xml:space="preserve">List of appointment versions, reasons, actors, times, and notifications; do not delete old appointments or overwrite No-show records.</w:t>
            </w:r>
            <w:r w:rsidDel="00000000" w:rsidR="00000000" w:rsidRPr="00000000">
              <w:rPr>
                <w:rtl w:val="0"/>
              </w:rPr>
            </w:r>
          </w:p>
        </w:tc>
      </w:tr>
    </w:tbl>
    <w:p w:rsidR="00000000" w:rsidDel="00000000" w:rsidP="00000000" w:rsidRDefault="00000000" w:rsidRPr="00000000" w14:paraId="000002DF">
      <w:pPr>
        <w:spacing w:after="0" w:lineRule="auto"/>
        <w:rPr/>
      </w:pPr>
      <w:r w:rsidDel="00000000" w:rsidR="00000000" w:rsidRPr="00000000">
        <w:rPr>
          <w:rtl w:val="0"/>
        </w:rPr>
      </w:r>
    </w:p>
    <w:p w:rsidR="00000000" w:rsidDel="00000000" w:rsidP="00000000" w:rsidRDefault="00000000" w:rsidRPr="00000000" w14:paraId="000002E0">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2E1">
      <w:pPr>
        <w:rPr/>
      </w:pP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2"/>
        <w:rPr/>
      </w:pPr>
      <w:r w:rsidDel="00000000" w:rsidR="00000000" w:rsidRPr="00000000">
        <w:rPr>
          <w:rtl w:val="0"/>
        </w:rPr>
        <w:t xml:space="preserve">6.4 Public Booking</w:t>
      </w:r>
    </w:p>
    <w:p w:rsidR="00000000" w:rsidDel="00000000" w:rsidP="00000000" w:rsidRDefault="00000000" w:rsidRPr="00000000" w14:paraId="000002E3">
      <w:pPr>
        <w:pStyle w:val="Heading3"/>
        <w:rPr/>
      </w:pPr>
      <w:r w:rsidDel="00000000" w:rsidR="00000000" w:rsidRPr="00000000">
        <w:rPr>
          <w:rtl w:val="0"/>
        </w:rPr>
        <w:t xml:space="preserve">6.4.1 Book Appointment</w:t>
      </w:r>
    </w:p>
    <w:p w:rsidR="00000000" w:rsidDel="00000000" w:rsidP="00000000" w:rsidRDefault="00000000" w:rsidRPr="00000000" w14:paraId="000002E4">
      <w:pPr>
        <w:rPr/>
      </w:pPr>
      <w:r w:rsidDel="00000000" w:rsidR="00000000" w:rsidRPr="00000000">
        <w:rPr>
          <w:b w:val="1"/>
          <w:bCs w:val="1"/>
          <w:rtl w:val="0"/>
        </w:rPr>
        <w:t xml:space="preserve">Screen ID S15   |   Patient app / public web</w:t>
      </w:r>
      <w:r w:rsidDel="00000000" w:rsidR="00000000" w:rsidRPr="00000000">
        <w:rPr>
          <w:rtl w:val="0"/>
        </w:rPr>
      </w:r>
    </w:p>
    <w:p w:rsidR="00000000" w:rsidDel="00000000" w:rsidP="00000000" w:rsidRDefault="00000000" w:rsidRPr="00000000" w14:paraId="000002E5">
      <w:pPr>
        <w:rPr/>
      </w:pPr>
      <w:r w:rsidDel="00000000" w:rsidR="00000000" w:rsidRPr="00000000">
        <w:rPr/>
        <w:drawing>
          <wp:inline distB="0" distT="0" distL="114300" distR="114300">
            <wp:extent cx="6492240" cy="3477986"/>
            <wp:effectExtent b="0" l="0" r="0" t="0"/>
            <wp:docPr id="77"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6492240" cy="3477986"/>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2E8">
      <w:pPr>
        <w:rPr/>
      </w:pPr>
      <w:r w:rsidDel="00000000" w:rsidR="00000000" w:rsidRPr="00000000">
        <w:rPr>
          <w:b w:val="0"/>
          <w:bCs w:val="0"/>
          <w:rtl w:val="0"/>
        </w:rPr>
        <w:t xml:space="preserve">A public form allows booking for oneself or a relative without an account. Select a 30- or 60-minute slot according to reason/service, review the summary, and confirm.</w:t>
      </w:r>
      <w:r w:rsidDel="00000000" w:rsidR="00000000" w:rsidRPr="00000000">
        <w:rPr>
          <w:rtl w:val="0"/>
        </w:rPr>
      </w:r>
    </w:p>
    <w:p w:rsidR="00000000" w:rsidDel="00000000" w:rsidP="00000000" w:rsidRDefault="00000000" w:rsidRPr="00000000" w14:paraId="000002E9">
      <w:pPr>
        <w:rPr/>
      </w:pPr>
      <w:r w:rsidDel="00000000" w:rsidR="00000000" w:rsidRPr="00000000">
        <w:rPr>
          <w:b w:val="0"/>
          <w:bCs w:val="0"/>
          <w:rtl w:val="0"/>
        </w:rPr>
        <w:t xml:space="preserve">Roles: Guest or Patient.</w:t>
      </w:r>
      <w:r w:rsidDel="00000000" w:rsidR="00000000" w:rsidRPr="00000000">
        <w:rPr>
          <w:rtl w:val="0"/>
        </w:rPr>
      </w:r>
    </w:p>
    <w:p w:rsidR="00000000" w:rsidDel="00000000" w:rsidP="00000000" w:rsidRDefault="00000000" w:rsidRPr="00000000" w14:paraId="000002EA">
      <w:pPr>
        <w:rPr/>
      </w:pPr>
      <w:r w:rsidDel="00000000" w:rsidR="00000000" w:rsidRPr="00000000">
        <w:rPr>
          <w:b w:val="0"/>
          <w:bCs w:val="0"/>
          <w:rtl w:val="0"/>
        </w:rPr>
        <w:t xml:space="preserve">Mapping: UC-04. References: AP-01, AP-04, AP-06, AP-13–AP-15, MB-05, FU-02.</w:t>
      </w: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2EC">
      <w:pPr>
        <w:spacing w:after="80" w:lineRule="auto"/>
        <w:rPr/>
      </w:pPr>
      <w:r w:rsidDel="00000000" w:rsidR="00000000" w:rsidRPr="00000000">
        <w:rPr>
          <w:b w:val="0"/>
          <w:bCs w:val="0"/>
          <w:rtl w:val="0"/>
        </w:rPr>
        <w:t xml:space="preserve">• Book at least 60 minutes in advance; Guests do not have staff exception permissions.</w:t>
      </w:r>
      <w:r w:rsidDel="00000000" w:rsidR="00000000" w:rsidRPr="00000000">
        <w:rPr>
          <w:rtl w:val="0"/>
        </w:rPr>
      </w:r>
    </w:p>
    <w:p w:rsidR="00000000" w:rsidDel="00000000" w:rsidP="00000000" w:rsidRDefault="00000000" w:rsidRPr="00000000" w14:paraId="000002ED">
      <w:pPr>
        <w:spacing w:after="80" w:lineRule="auto"/>
        <w:rPr/>
      </w:pPr>
      <w:r w:rsidDel="00000000" w:rsidR="00000000" w:rsidRPr="00000000">
        <w:rPr>
          <w:b w:val="0"/>
          <w:bCs w:val="0"/>
          <w:rtl w:val="0"/>
        </w:rPr>
        <w:t xml:space="preserve">• Booker information is separate from the attendee; do not create a Patient or automatic link.</w:t>
      </w:r>
      <w:r w:rsidDel="00000000" w:rsidR="00000000" w:rsidRPr="00000000">
        <w:rPr>
          <w:rtl w:val="0"/>
        </w:rPr>
      </w:r>
    </w:p>
    <w:p w:rsidR="00000000" w:rsidDel="00000000" w:rsidP="00000000" w:rsidRDefault="00000000" w:rsidRPr="00000000" w14:paraId="000002EE">
      <w:pPr>
        <w:spacing w:after="80" w:lineRule="auto"/>
        <w:rPr/>
      </w:pPr>
      <w:r w:rsidDel="00000000" w:rsidR="00000000" w:rsidRPr="00000000">
        <w:rPr>
          <w:b w:val="0"/>
          <w:bCs w:val="0"/>
          <w:rtl w:val="0"/>
        </w:rPr>
        <w:t xml:space="preserve">• The slot must remain available when saved; report success only from the result returned by DCMS.</w:t>
      </w:r>
      <w:r w:rsidDel="00000000" w:rsidR="00000000" w:rsidRPr="00000000">
        <w:rPr>
          <w:rtl w:val="0"/>
        </w:rPr>
      </w:r>
    </w:p>
    <w:p w:rsidR="00000000" w:rsidDel="00000000" w:rsidP="00000000" w:rsidRDefault="00000000" w:rsidRPr="00000000" w14:paraId="000002EF">
      <w:pPr>
        <w:rPr/>
      </w:pPr>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Field Description S15</w:t>
      </w:r>
    </w:p>
    <w:p w:rsidR="00000000" w:rsidDel="00000000" w:rsidP="00000000" w:rsidRDefault="00000000" w:rsidRPr="00000000" w14:paraId="000002F1">
      <w:pPr>
        <w:rPr/>
      </w:pPr>
      <w:r w:rsidDel="00000000" w:rsidR="00000000" w:rsidRPr="00000000">
        <w:rPr>
          <w:b w:val="1"/>
          <w:bCs w:val="1"/>
          <w:rtl w:val="0"/>
        </w:rPr>
        <w:t xml:space="preserve">Book Appointment   |   6.4.1</w:t>
      </w:r>
      <w:r w:rsidDel="00000000" w:rsidR="00000000" w:rsidRPr="00000000">
        <w:rPr>
          <w:rtl w:val="0"/>
        </w:rPr>
      </w:r>
    </w:p>
    <w:tbl>
      <w:tblPr>
        <w:tblStyle w:val="Table15"/>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2F2">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2F3">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2F4">
            <w:pPr>
              <w:spacing w:after="0" w:before="0" w:line="245" w:lineRule="auto"/>
              <w:rPr/>
            </w:pPr>
            <w:r w:rsidDel="00000000" w:rsidR="00000000" w:rsidRPr="00000000">
              <w:rPr>
                <w:rFonts w:ascii="Arial" w:cs="Arial" w:eastAsia="Arial" w:hAnsi="Arial"/>
                <w:b w:val="1"/>
                <w:bCs w:val="1"/>
                <w:i w:val="1"/>
                <w:iCs w:val="1"/>
                <w:sz w:val="21"/>
                <w:szCs w:val="21"/>
                <w:rtl w:val="0"/>
              </w:rPr>
              <w:t xml:space="preserve">Find a Slot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6">
            <w:pPr>
              <w:spacing w:after="0" w:before="0" w:line="245" w:lineRule="auto"/>
              <w:rPr/>
            </w:pPr>
            <w:r w:rsidDel="00000000" w:rsidR="00000000" w:rsidRPr="00000000">
              <w:rPr>
                <w:rFonts w:ascii="Arial" w:cs="Arial" w:eastAsia="Arial" w:hAnsi="Arial"/>
                <w:b w:val="0"/>
                <w:bCs w:val="0"/>
                <w:i w:val="0"/>
                <w:iCs w:val="0"/>
                <w:sz w:val="21"/>
                <w:szCs w:val="21"/>
                <w:rtl w:val="0"/>
              </w:rPr>
              <w:t xml:space="preserve">(1) Self or Relative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7">
            <w:pPr>
              <w:spacing w:after="0" w:before="0" w:line="245" w:lineRule="auto"/>
              <w:rPr/>
            </w:pPr>
            <w:r w:rsidDel="00000000" w:rsidR="00000000" w:rsidRPr="00000000">
              <w:rPr>
                <w:rFonts w:ascii="Arial" w:cs="Arial" w:eastAsia="Arial" w:hAnsi="Arial"/>
                <w:b w:val="0"/>
                <w:bCs w:val="0"/>
                <w:i w:val="0"/>
                <w:iCs w:val="0"/>
                <w:sz w:val="21"/>
                <w:szCs w:val="21"/>
                <w:rtl w:val="0"/>
              </w:rPr>
              <w:t xml:space="preserve">Required choice; defaults to Self [PROPOSED]; Relative opens a separate attendee group and does not grant access to their medical records.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F8">
            <w:pPr>
              <w:spacing w:after="0" w:before="0" w:line="245" w:lineRule="auto"/>
              <w:rPr/>
            </w:pPr>
            <w:r w:rsidDel="00000000" w:rsidR="00000000" w:rsidRPr="00000000">
              <w:rPr>
                <w:rFonts w:ascii="Arial" w:cs="Arial" w:eastAsia="Arial" w:hAnsi="Arial"/>
                <w:b w:val="0"/>
                <w:bCs w:val="0"/>
                <w:i w:val="0"/>
                <w:iCs w:val="0"/>
                <w:sz w:val="21"/>
                <w:szCs w:val="21"/>
                <w:rtl w:val="0"/>
              </w:rPr>
              <w:t xml:space="preserve">(2) Service or reason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F9">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from the public catalog; defaults to Examination and consultation, 30 minutes; additional text up to 1,000 characters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A">
            <w:pPr>
              <w:spacing w:after="0" w:before="0" w:line="245" w:lineRule="auto"/>
              <w:rPr/>
            </w:pPr>
            <w:r w:rsidDel="00000000" w:rsidR="00000000" w:rsidRPr="00000000">
              <w:rPr>
                <w:rFonts w:ascii="Arial" w:cs="Arial" w:eastAsia="Arial" w:hAnsi="Arial"/>
                <w:b w:val="0"/>
                <w:bCs w:val="0"/>
                <w:i w:val="0"/>
                <w:iCs w:val="0"/>
                <w:sz w:val="21"/>
                <w:szCs w:val="21"/>
                <w:rtl w:val="0"/>
              </w:rPr>
              <w:t xml:space="preserve">(3) Dentist and 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B">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a dentist or time range; show public data without displaying other bookers' names.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FC">
            <w:pPr>
              <w:spacing w:after="0" w:before="0" w:line="245" w:lineRule="auto"/>
              <w:rPr/>
            </w:pPr>
            <w:r w:rsidDel="00000000" w:rsidR="00000000" w:rsidRPr="00000000">
              <w:rPr>
                <w:rFonts w:ascii="Arial" w:cs="Arial" w:eastAsia="Arial" w:hAnsi="Arial"/>
                <w:b w:val="0"/>
                <w:bCs w:val="0"/>
                <w:i w:val="0"/>
                <w:iCs w:val="0"/>
                <w:sz w:val="21"/>
                <w:szCs w:val="21"/>
                <w:rtl w:val="0"/>
              </w:rPr>
              <w:t xml:space="preserve">(4) Duration and slot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2FD">
            <w:pPr>
              <w:spacing w:after="0" w:before="0" w:line="245" w:lineRule="auto"/>
              <w:rPr/>
            </w:pPr>
            <w:r w:rsidDel="00000000" w:rsidR="00000000" w:rsidRPr="00000000">
              <w:rPr>
                <w:rFonts w:ascii="Arial" w:cs="Arial" w:eastAsia="Arial" w:hAnsi="Arial"/>
                <w:b w:val="0"/>
                <w:bCs w:val="0"/>
                <w:i w:val="0"/>
                <w:iCs w:val="0"/>
                <w:sz w:val="21"/>
                <w:szCs w:val="21"/>
                <w:rtl w:val="0"/>
              </w:rPr>
              <w:t xml:space="preserve">30 or 60 minutes from configuration; select only valid periods with sufficient duration at least 60 minutes in advance.</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2FE">
            <w:pPr>
              <w:spacing w:after="0" w:before="0" w:line="245" w:lineRule="auto"/>
              <w:rPr/>
            </w:pPr>
            <w:r w:rsidDel="00000000" w:rsidR="00000000" w:rsidRPr="00000000">
              <w:rPr>
                <w:rFonts w:ascii="Arial" w:cs="Arial" w:eastAsia="Arial" w:hAnsi="Arial"/>
                <w:b w:val="1"/>
                <w:bCs w:val="1"/>
                <w:i w:val="1"/>
                <w:iCs w:val="1"/>
                <w:sz w:val="21"/>
                <w:szCs w:val="21"/>
                <w:rtl w:val="0"/>
              </w:rPr>
              <w:t xml:space="preserve">Booking Information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00">
            <w:pPr>
              <w:spacing w:after="0" w:before="0" w:line="245" w:lineRule="auto"/>
              <w:rPr/>
            </w:pPr>
            <w:r w:rsidDel="00000000" w:rsidR="00000000" w:rsidRPr="00000000">
              <w:rPr>
                <w:rFonts w:ascii="Arial" w:cs="Arial" w:eastAsia="Arial" w:hAnsi="Arial"/>
                <w:b w:val="0"/>
                <w:bCs w:val="0"/>
                <w:i w:val="0"/>
                <w:iCs w:val="0"/>
                <w:sz w:val="21"/>
                <w:szCs w:val="21"/>
                <w:rtl w:val="0"/>
              </w:rPr>
              <w:t xml:space="preserve">(5) Booker and contact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01">
            <w:pPr>
              <w:spacing w:after="0" w:before="0" w:line="245" w:lineRule="auto"/>
              <w:rPr/>
            </w:pPr>
            <w:r w:rsidDel="00000000" w:rsidR="00000000" w:rsidRPr="00000000">
              <w:rPr>
                <w:rFonts w:ascii="Arial" w:cs="Arial" w:eastAsia="Arial" w:hAnsi="Arial"/>
                <w:b w:val="0"/>
                <w:bCs w:val="0"/>
                <w:i w:val="0"/>
                <w:iCs w:val="0"/>
                <w:sz w:val="21"/>
                <w:szCs w:val="21"/>
                <w:rtl w:val="0"/>
              </w:rPr>
              <w:t xml:space="preserve">Name of 1–100 characters and a valid contact channel [PROPOSED]; required; prefill from the account if available and allow review.</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2">
            <w:pPr>
              <w:spacing w:after="0" w:before="0" w:line="245" w:lineRule="auto"/>
              <w:rPr/>
            </w:pPr>
            <w:r w:rsidDel="00000000" w:rsidR="00000000" w:rsidRPr="00000000">
              <w:rPr>
                <w:rFonts w:ascii="Arial" w:cs="Arial" w:eastAsia="Arial" w:hAnsi="Arial"/>
                <w:b w:val="0"/>
                <w:bCs w:val="0"/>
                <w:i w:val="0"/>
                <w:iCs w:val="0"/>
                <w:sz w:val="21"/>
                <w:szCs w:val="21"/>
                <w:rtl w:val="0"/>
              </w:rPr>
              <w:t xml:space="preserve">(6) Attendee and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3">
            <w:pPr>
              <w:spacing w:after="0" w:before="0" w:line="245" w:lineRule="auto"/>
              <w:rPr/>
            </w:pPr>
            <w:r w:rsidDel="00000000" w:rsidR="00000000" w:rsidRPr="00000000">
              <w:rPr>
                <w:rFonts w:ascii="Arial" w:cs="Arial" w:eastAsia="Arial" w:hAnsi="Arial"/>
                <w:b w:val="0"/>
                <w:bCs w:val="0"/>
                <w:i w:val="0"/>
                <w:iCs w:val="0"/>
                <w:sz w:val="21"/>
                <w:szCs w:val="21"/>
                <w:rtl w:val="0"/>
              </w:rPr>
              <w:t xml:space="preserve">Name required; date of birth or minimum information under the process; do not require PatientId for a first-time patient.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04">
            <w:pPr>
              <w:spacing w:after="0" w:before="0" w:line="245" w:lineRule="auto"/>
              <w:rPr/>
            </w:pPr>
            <w:r w:rsidDel="00000000" w:rsidR="00000000" w:rsidRPr="00000000">
              <w:rPr>
                <w:rFonts w:ascii="Arial" w:cs="Arial" w:eastAsia="Arial" w:hAnsi="Arial"/>
                <w:b w:val="0"/>
                <w:bCs w:val="0"/>
                <w:i w:val="0"/>
                <w:iCs w:val="0"/>
                <w:sz w:val="21"/>
                <w:szCs w:val="21"/>
                <w:rtl w:val="0"/>
              </w:rPr>
              <w:t xml:space="preserve">(7) Own follow-up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05">
            <w:pPr>
              <w:spacing w:after="0" w:before="0" w:line="245" w:lineRule="auto"/>
              <w:rPr/>
            </w:pPr>
            <w:r w:rsidDel="00000000" w:rsidR="00000000" w:rsidRPr="00000000">
              <w:rPr>
                <w:rFonts w:ascii="Arial" w:cs="Arial" w:eastAsia="Arial" w:hAnsi="Arial"/>
                <w:b w:val="0"/>
                <w:bCs w:val="0"/>
                <w:i w:val="0"/>
                <w:iCs w:val="0"/>
                <w:sz w:val="21"/>
                <w:szCs w:val="21"/>
                <w:rtl w:val="0"/>
              </w:rPr>
              <w:t xml:space="preserve">Optional when Verified and the instruction remains valid; retain the required duration and dentist; do not accept a relative's instruction.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6">
            <w:pPr>
              <w:spacing w:after="0" w:before="0" w:line="245" w:lineRule="auto"/>
              <w:rPr/>
            </w:pPr>
            <w:r w:rsidDel="00000000" w:rsidR="00000000" w:rsidRPr="00000000">
              <w:rPr>
                <w:rFonts w:ascii="Arial" w:cs="Arial" w:eastAsia="Arial" w:hAnsi="Arial"/>
                <w:b w:val="0"/>
                <w:bCs w:val="0"/>
                <w:i w:val="0"/>
                <w:iCs w:val="0"/>
                <w:sz w:val="21"/>
                <w:szCs w:val="21"/>
                <w:rtl w:val="0"/>
              </w:rPr>
              <w:t xml:space="preserve">(8) Confirmation summary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7">
            <w:pPr>
              <w:spacing w:after="0" w:before="0" w:line="245" w:lineRule="auto"/>
              <w:rPr/>
            </w:pPr>
            <w:r w:rsidDel="00000000" w:rsidR="00000000" w:rsidRPr="00000000">
              <w:rPr>
                <w:rFonts w:ascii="Arial" w:cs="Arial" w:eastAsia="Arial" w:hAnsi="Arial"/>
                <w:b w:val="0"/>
                <w:bCs w:val="0"/>
                <w:i w:val="0"/>
                <w:iCs w:val="0"/>
                <w:sz w:val="21"/>
                <w:szCs w:val="21"/>
                <w:rtl w:val="0"/>
              </w:rPr>
              <w:t xml:space="preserve">Attendee, dentist, time, duration, and contact; read-only from current selections; the user confirms before submission.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08">
            <w:pPr>
              <w:spacing w:after="0" w:before="0" w:line="245" w:lineRule="auto"/>
              <w:rPr/>
            </w:pPr>
            <w:r w:rsidDel="00000000" w:rsidR="00000000" w:rsidRPr="00000000">
              <w:rPr>
                <w:rFonts w:ascii="Arial" w:cs="Arial" w:eastAsia="Arial" w:hAnsi="Arial"/>
                <w:b w:val="0"/>
                <w:bCs w:val="0"/>
                <w:i w:val="0"/>
                <w:iCs w:val="0"/>
                <w:sz w:val="21"/>
                <w:szCs w:val="21"/>
                <w:rtl w:val="0"/>
              </w:rPr>
              <w:t xml:space="preserve">(9) Confirm booking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09">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block duplicate submission. Success displays a Confirmed code; do not create a status awaiting staff approval.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A">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Slot no longer available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B">
            <w:pPr>
              <w:spacing w:after="0" w:before="0" w:line="245" w:lineRule="auto"/>
              <w:rPr/>
            </w:pPr>
            <w:r w:rsidDel="00000000" w:rsidR="00000000" w:rsidRPr="00000000">
              <w:rPr>
                <w:rFonts w:ascii="Arial" w:cs="Arial" w:eastAsia="Arial" w:hAnsi="Arial"/>
                <w:b w:val="0"/>
                <w:bCs w:val="0"/>
                <w:i w:val="0"/>
                <w:iCs w:val="0"/>
                <w:sz w:val="21"/>
                <w:szCs w:val="21"/>
                <w:rtl w:val="0"/>
              </w:rPr>
              <w:t xml:space="preserve">Business notification; retain user-entered data and request reselection; do not create a failed booking.</w:t>
            </w:r>
            <w:r w:rsidDel="00000000" w:rsidR="00000000" w:rsidRPr="00000000">
              <w:rPr>
                <w:rtl w:val="0"/>
              </w:rPr>
            </w:r>
          </w:p>
        </w:tc>
      </w:tr>
    </w:tbl>
    <w:p w:rsidR="00000000" w:rsidDel="00000000" w:rsidP="00000000" w:rsidRDefault="00000000" w:rsidRPr="00000000" w14:paraId="0000030C">
      <w:pPr>
        <w:spacing w:after="0" w:lineRule="auto"/>
        <w:rPr/>
      </w:pPr>
      <w:r w:rsidDel="00000000" w:rsidR="00000000" w:rsidRPr="00000000">
        <w:rPr>
          <w:rtl w:val="0"/>
        </w:rPr>
      </w:r>
    </w:p>
    <w:p w:rsidR="00000000" w:rsidDel="00000000" w:rsidP="00000000" w:rsidRDefault="00000000" w:rsidRPr="00000000" w14:paraId="0000030D">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30E">
      <w:pPr>
        <w:rPr/>
      </w:pPr>
      <w:r w:rsidDel="00000000" w:rsidR="00000000" w:rsidRPr="00000000">
        <w:br w:type="page"/>
      </w:r>
      <w:r w:rsidDel="00000000" w:rsidR="00000000" w:rsidRPr="00000000">
        <w:rPr>
          <w:rtl w:val="0"/>
        </w:rPr>
      </w:r>
    </w:p>
    <w:p w:rsidR="00000000" w:rsidDel="00000000" w:rsidP="00000000" w:rsidRDefault="00000000" w:rsidRPr="00000000" w14:paraId="0000030F">
      <w:pPr>
        <w:pStyle w:val="Heading2"/>
        <w:rPr/>
      </w:pPr>
      <w:r w:rsidDel="00000000" w:rsidR="00000000" w:rsidRPr="00000000">
        <w:rPr>
          <w:rtl w:val="0"/>
        </w:rPr>
        <w:t xml:space="preserve">6.5 Public Appointment Changes</w:t>
      </w:r>
    </w:p>
    <w:p w:rsidR="00000000" w:rsidDel="00000000" w:rsidP="00000000" w:rsidRDefault="00000000" w:rsidRPr="00000000" w14:paraId="00000310">
      <w:pPr>
        <w:pStyle w:val="Heading3"/>
        <w:rPr/>
      </w:pPr>
      <w:r w:rsidDel="00000000" w:rsidR="00000000" w:rsidRPr="00000000">
        <w:rPr>
          <w:rtl w:val="0"/>
        </w:rPr>
        <w:t xml:space="preserve">6.5.1 Appointment Detail and Change</w:t>
      </w:r>
    </w:p>
    <w:p w:rsidR="00000000" w:rsidDel="00000000" w:rsidP="00000000" w:rsidRDefault="00000000" w:rsidRPr="00000000" w14:paraId="00000311">
      <w:pPr>
        <w:rPr/>
      </w:pPr>
      <w:r w:rsidDel="00000000" w:rsidR="00000000" w:rsidRPr="00000000">
        <w:rPr>
          <w:b w:val="1"/>
          <w:bCs w:val="1"/>
          <w:rtl w:val="0"/>
        </w:rPr>
        <w:t xml:space="preserve">Screen ID S16   |   Patient app / public web</w:t>
      </w:r>
      <w:r w:rsidDel="00000000" w:rsidR="00000000" w:rsidRPr="00000000">
        <w:rPr>
          <w:rtl w:val="0"/>
        </w:rPr>
      </w:r>
    </w:p>
    <w:p w:rsidR="00000000" w:rsidDel="00000000" w:rsidP="00000000" w:rsidRDefault="00000000" w:rsidRPr="00000000" w14:paraId="00000312">
      <w:pPr>
        <w:rPr/>
      </w:pPr>
      <w:r w:rsidDel="00000000" w:rsidR="00000000" w:rsidRPr="00000000">
        <w:rPr/>
        <w:drawing>
          <wp:inline distB="0" distT="0" distL="114300" distR="114300">
            <wp:extent cx="6492240" cy="3477986"/>
            <wp:effectExtent b="0" l="0" r="0" t="0"/>
            <wp:docPr id="7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6492240" cy="3477986"/>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315">
      <w:pPr>
        <w:rPr/>
      </w:pPr>
      <w:r w:rsidDel="00000000" w:rsidR="00000000" w:rsidRPr="00000000">
        <w:rPr>
          <w:b w:val="0"/>
          <w:bCs w:val="0"/>
          <w:rtl w:val="0"/>
        </w:rPr>
        <w:t xml:space="preserve">Displays authorized booking details, allows self-service rescheduling/cancellation within the deadline, or submits a staff support request. A support request is a separate record; the original appointment remains active until successfully handled.</w:t>
      </w:r>
      <w:r w:rsidDel="00000000" w:rsidR="00000000" w:rsidRPr="00000000">
        <w:rPr>
          <w:rtl w:val="0"/>
        </w:rPr>
      </w:r>
    </w:p>
    <w:p w:rsidR="00000000" w:rsidDel="00000000" w:rsidP="00000000" w:rsidRDefault="00000000" w:rsidRPr="00000000" w14:paraId="00000316">
      <w:pPr>
        <w:rPr/>
      </w:pPr>
      <w:r w:rsidDel="00000000" w:rsidR="00000000" w:rsidRPr="00000000">
        <w:rPr>
          <w:b w:val="0"/>
          <w:bCs w:val="0"/>
          <w:rtl w:val="0"/>
        </w:rPr>
        <w:t xml:space="preserve">Roles: Account owning the booking or Patient with a Verified link to their own record.</w:t>
      </w:r>
      <w:r w:rsidDel="00000000" w:rsidR="00000000" w:rsidRPr="00000000">
        <w:rPr>
          <w:rtl w:val="0"/>
        </w:rPr>
      </w:r>
    </w:p>
    <w:p w:rsidR="00000000" w:rsidDel="00000000" w:rsidP="00000000" w:rsidRDefault="00000000" w:rsidRPr="00000000" w14:paraId="00000317">
      <w:pPr>
        <w:rPr/>
      </w:pPr>
      <w:r w:rsidDel="00000000" w:rsidR="00000000" w:rsidRPr="00000000">
        <w:rPr>
          <w:b w:val="0"/>
          <w:bCs w:val="0"/>
          <w:rtl w:val="0"/>
        </w:rPr>
        <w:t xml:space="preserve">Mapping: UC-05, UC-06. References: AP-05, AP-19, MB-04, MB-06, section 13.6.</w:t>
      </w: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319">
      <w:pPr>
        <w:spacing w:after="80" w:lineRule="auto"/>
        <w:rPr/>
      </w:pPr>
      <w:r w:rsidDel="00000000" w:rsidR="00000000" w:rsidRPr="00000000">
        <w:rPr>
          <w:b w:val="0"/>
          <w:bCs w:val="0"/>
          <w:rtl w:val="0"/>
        </w:rPr>
        <w:t xml:space="preserve">• Only Confirmed appointments that have not started and are at least 12 hours away may be changed/cancelled through self-service; exactly 12 hours is still valid.</w:t>
      </w:r>
      <w:r w:rsidDel="00000000" w:rsidR="00000000" w:rsidRPr="00000000">
        <w:rPr>
          <w:rtl w:val="0"/>
        </w:rPr>
      </w:r>
    </w:p>
    <w:p w:rsidR="00000000" w:rsidDel="00000000" w:rsidP="00000000" w:rsidRDefault="00000000" w:rsidRPr="00000000" w14:paraId="0000031A">
      <w:pPr>
        <w:spacing w:after="80" w:lineRule="auto"/>
        <w:rPr/>
      </w:pPr>
      <w:r w:rsidDel="00000000" w:rsidR="00000000" w:rsidRPr="00000000">
        <w:rPr>
          <w:b w:val="0"/>
          <w:bCs w:val="0"/>
          <w:rtl w:val="0"/>
        </w:rPr>
        <w:t xml:space="preserve">• The new slot must meet the 60-minute advance-booking requirement and all availability checks.</w:t>
      </w:r>
      <w:r w:rsidDel="00000000" w:rsidR="00000000" w:rsidRPr="00000000">
        <w:rPr>
          <w:rtl w:val="0"/>
        </w:rPr>
      </w:r>
    </w:p>
    <w:p w:rsidR="00000000" w:rsidDel="00000000" w:rsidP="00000000" w:rsidRDefault="00000000" w:rsidRPr="00000000" w14:paraId="0000031B">
      <w:pPr>
        <w:spacing w:after="80" w:lineRule="auto"/>
        <w:rPr/>
      </w:pPr>
      <w:r w:rsidDel="00000000" w:rsidR="00000000" w:rsidRPr="00000000">
        <w:rPr>
          <w:b w:val="0"/>
          <w:bCs w:val="0"/>
          <w:rtl w:val="0"/>
        </w:rPr>
        <w:t xml:space="preserve">• Guests without accounts contact staff using the appointment code and verified channel.</w:t>
      </w:r>
      <w:r w:rsidDel="00000000" w:rsidR="00000000" w:rsidRPr="00000000">
        <w:rPr>
          <w:rtl w:val="0"/>
        </w:rPr>
      </w:r>
    </w:p>
    <w:p w:rsidR="00000000" w:rsidDel="00000000" w:rsidP="00000000" w:rsidRDefault="00000000" w:rsidRPr="00000000" w14:paraId="0000031C">
      <w:pPr>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Field Description S16</w:t>
      </w:r>
    </w:p>
    <w:p w:rsidR="00000000" w:rsidDel="00000000" w:rsidP="00000000" w:rsidRDefault="00000000" w:rsidRPr="00000000" w14:paraId="0000031E">
      <w:pPr>
        <w:rPr/>
      </w:pPr>
      <w:r w:rsidDel="00000000" w:rsidR="00000000" w:rsidRPr="00000000">
        <w:rPr>
          <w:b w:val="1"/>
          <w:bCs w:val="1"/>
          <w:rtl w:val="0"/>
        </w:rPr>
        <w:t xml:space="preserve">Appointment Detail and Change   |   6.5.1</w:t>
      </w:r>
      <w:r w:rsidDel="00000000" w:rsidR="00000000" w:rsidRPr="00000000">
        <w:rPr>
          <w:rtl w:val="0"/>
        </w:rPr>
      </w:r>
    </w:p>
    <w:tbl>
      <w:tblPr>
        <w:tblStyle w:val="Table16"/>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31F">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320">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321">
            <w:pPr>
              <w:spacing w:after="0" w:before="0" w:line="245" w:lineRule="auto"/>
              <w:rPr/>
            </w:pPr>
            <w:r w:rsidDel="00000000" w:rsidR="00000000" w:rsidRPr="00000000">
              <w:rPr>
                <w:rFonts w:ascii="Arial" w:cs="Arial" w:eastAsia="Arial" w:hAnsi="Arial"/>
                <w:b w:val="1"/>
                <w:bCs w:val="1"/>
                <w:i w:val="1"/>
                <w:iCs w:val="1"/>
                <w:sz w:val="21"/>
                <w:szCs w:val="21"/>
                <w:rtl w:val="0"/>
              </w:rPr>
              <w:t xml:space="preserve">Booking detail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3">
            <w:pPr>
              <w:spacing w:after="0" w:before="0" w:line="245" w:lineRule="auto"/>
              <w:rPr/>
            </w:pPr>
            <w:r w:rsidDel="00000000" w:rsidR="00000000" w:rsidRPr="00000000">
              <w:rPr>
                <w:rFonts w:ascii="Arial" w:cs="Arial" w:eastAsia="Arial" w:hAnsi="Arial"/>
                <w:b w:val="0"/>
                <w:bCs w:val="0"/>
                <w:i w:val="0"/>
                <w:iCs w:val="0"/>
                <w:sz w:val="21"/>
                <w:szCs w:val="21"/>
                <w:rtl w:val="0"/>
              </w:rPr>
              <w:t xml:space="preserve">(1) Appointment code and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4">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minimum data according to permissions; do not allow PatientId changes to access another appointment.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25">
            <w:pPr>
              <w:spacing w:after="0" w:before="0" w:line="245" w:lineRule="auto"/>
              <w:rPr/>
            </w:pPr>
            <w:r w:rsidDel="00000000" w:rsidR="00000000" w:rsidRPr="00000000">
              <w:rPr>
                <w:rFonts w:ascii="Arial" w:cs="Arial" w:eastAsia="Arial" w:hAnsi="Arial"/>
                <w:b w:val="0"/>
                <w:bCs w:val="0"/>
                <w:i w:val="0"/>
                <w:iCs w:val="0"/>
                <w:sz w:val="21"/>
                <w:szCs w:val="21"/>
                <w:rtl w:val="0"/>
              </w:rPr>
              <w:t xml:space="preserve">(2) Attendee and booker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26">
            <w:pPr>
              <w:spacing w:after="0" w:before="0" w:line="245" w:lineRule="auto"/>
              <w:rPr/>
            </w:pPr>
            <w:r w:rsidDel="00000000" w:rsidR="00000000" w:rsidRPr="00000000">
              <w:rPr>
                <w:rFonts w:ascii="Arial" w:cs="Arial" w:eastAsia="Arial" w:hAnsi="Arial"/>
                <w:b w:val="0"/>
                <w:bCs w:val="0"/>
                <w:i w:val="0"/>
                <w:iCs w:val="0"/>
                <w:sz w:val="21"/>
                <w:szCs w:val="21"/>
                <w:rtl w:val="0"/>
              </w:rPr>
              <w:t xml:space="preserve">Two groups; a person booking for someone else may view only their own bookings, not the relative's records or finances.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7">
            <w:pPr>
              <w:spacing w:after="0" w:before="0" w:line="245" w:lineRule="auto"/>
              <w:rPr/>
            </w:pPr>
            <w:r w:rsidDel="00000000" w:rsidR="00000000" w:rsidRPr="00000000">
              <w:rPr>
                <w:rFonts w:ascii="Arial" w:cs="Arial" w:eastAsia="Arial" w:hAnsi="Arial"/>
                <w:b w:val="0"/>
                <w:bCs w:val="0"/>
                <w:i w:val="0"/>
                <w:iCs w:val="0"/>
                <w:sz w:val="21"/>
                <w:szCs w:val="21"/>
                <w:rtl w:val="0"/>
              </w:rPr>
              <w:t xml:space="preserve">(3) Date, time, and dentist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8">
            <w:pPr>
              <w:spacing w:after="0" w:before="0" w:line="245" w:lineRule="auto"/>
              <w:rPr/>
            </w:pPr>
            <w:r w:rsidDel="00000000" w:rsidR="00000000" w:rsidRPr="00000000">
              <w:rPr>
                <w:rFonts w:ascii="Arial" w:cs="Arial" w:eastAsia="Arial" w:hAnsi="Arial"/>
                <w:b w:val="0"/>
                <w:bCs w:val="0"/>
                <w:i w:val="0"/>
                <w:iCs w:val="0"/>
                <w:sz w:val="21"/>
                <w:szCs w:val="21"/>
                <w:rtl w:val="0"/>
              </w:rPr>
              <w:t xml:space="preserve">Local time, duration, and dentist; display the original time until rescheduling succeeds.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29">
            <w:pPr>
              <w:spacing w:after="0" w:before="0" w:line="245" w:lineRule="auto"/>
              <w:rPr/>
            </w:pPr>
            <w:r w:rsidDel="00000000" w:rsidR="00000000" w:rsidRPr="00000000">
              <w:rPr>
                <w:rFonts w:ascii="Arial" w:cs="Arial" w:eastAsia="Arial" w:hAnsi="Arial"/>
                <w:b w:val="0"/>
                <w:bCs w:val="0"/>
                <w:i w:val="0"/>
                <w:iCs w:val="0"/>
                <w:sz w:val="21"/>
                <w:szCs w:val="21"/>
                <w:rtl w:val="0"/>
              </w:rPr>
              <w:t xml:space="preserve">(4) Self-service eligibility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2A">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remaining time and reasons for ineligibility; the server reassesses on submission.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32B">
            <w:pPr>
              <w:spacing w:after="0" w:before="0" w:line="245" w:lineRule="auto"/>
              <w:rPr/>
            </w:pPr>
            <w:r w:rsidDel="00000000" w:rsidR="00000000" w:rsidRPr="00000000">
              <w:rPr>
                <w:rFonts w:ascii="Arial" w:cs="Arial" w:eastAsia="Arial" w:hAnsi="Arial"/>
                <w:b w:val="1"/>
                <w:bCs w:val="1"/>
                <w:i w:val="1"/>
                <w:iCs w:val="1"/>
                <w:sz w:val="21"/>
                <w:szCs w:val="21"/>
                <w:rtl w:val="0"/>
              </w:rPr>
              <w:t xml:space="preserve">Rescheduling Cancellation or Support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2D">
            <w:pPr>
              <w:spacing w:after="0" w:before="0" w:line="245" w:lineRule="auto"/>
              <w:rPr/>
            </w:pPr>
            <w:r w:rsidDel="00000000" w:rsidR="00000000" w:rsidRPr="00000000">
              <w:rPr>
                <w:rFonts w:ascii="Arial" w:cs="Arial" w:eastAsia="Arial" w:hAnsi="Arial"/>
                <w:b w:val="0"/>
                <w:bCs w:val="0"/>
                <w:i w:val="0"/>
                <w:iCs w:val="0"/>
                <w:sz w:val="21"/>
                <w:szCs w:val="21"/>
                <w:rtl w:val="0"/>
              </w:rPr>
              <w:t xml:space="preserve">(5) Select new slot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2E">
            <w:pPr>
              <w:spacing w:after="0" w:before="0" w:line="245" w:lineRule="auto"/>
              <w:rPr/>
            </w:pPr>
            <w:r w:rsidDel="00000000" w:rsidR="00000000" w:rsidRPr="00000000">
              <w:rPr>
                <w:rFonts w:ascii="Arial" w:cs="Arial" w:eastAsia="Arial" w:hAnsi="Arial"/>
                <w:b w:val="0"/>
                <w:bCs w:val="0"/>
                <w:i w:val="0"/>
                <w:iCs w:val="0"/>
                <w:sz w:val="21"/>
                <w:szCs w:val="21"/>
                <w:rtl w:val="0"/>
              </w:rPr>
              <w:t xml:space="preserve">Open a valid list under S15; duration cannot be entered arbitrarily; retain the follow-up link when rescheduling.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F">
            <w:pPr>
              <w:spacing w:after="0" w:before="0" w:line="245" w:lineRule="auto"/>
              <w:rPr/>
            </w:pPr>
            <w:r w:rsidDel="00000000" w:rsidR="00000000" w:rsidRPr="00000000">
              <w:rPr>
                <w:rFonts w:ascii="Arial" w:cs="Arial" w:eastAsia="Arial" w:hAnsi="Arial"/>
                <w:b w:val="0"/>
                <w:bCs w:val="0"/>
                <w:i w:val="0"/>
                <w:iCs w:val="0"/>
                <w:sz w:val="21"/>
                <w:szCs w:val="21"/>
                <w:rtl w:val="0"/>
              </w:rPr>
              <w:t xml:space="preserve">(6) Reason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0">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1–500 characters [PROPOSED]; required for rescheduling, cancellation, or support requests; push notifications must not contain diagnoses.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31">
            <w:pPr>
              <w:spacing w:after="0" w:before="0" w:line="245" w:lineRule="auto"/>
              <w:rPr/>
            </w:pPr>
            <w:r w:rsidDel="00000000" w:rsidR="00000000" w:rsidRPr="00000000">
              <w:rPr>
                <w:rFonts w:ascii="Arial" w:cs="Arial" w:eastAsia="Arial" w:hAnsi="Arial"/>
                <w:b w:val="0"/>
                <w:bCs w:val="0"/>
                <w:i w:val="0"/>
                <w:iCs w:val="0"/>
                <w:sz w:val="21"/>
                <w:szCs w:val="21"/>
                <w:rtl w:val="0"/>
              </w:rPr>
              <w:t xml:space="preserve">(7) Confirm rescheduling or cancellation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32">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with a confirmation step; check the current status. Errors preserve the original booking; success updates notifications.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3">
            <w:pPr>
              <w:spacing w:after="0" w:before="0" w:line="245" w:lineRule="auto"/>
              <w:rPr/>
            </w:pPr>
            <w:r w:rsidDel="00000000" w:rsidR="00000000" w:rsidRPr="00000000">
              <w:rPr>
                <w:rFonts w:ascii="Arial" w:cs="Arial" w:eastAsia="Arial" w:hAnsi="Arial"/>
                <w:b w:val="0"/>
                <w:bCs w:val="0"/>
                <w:i w:val="0"/>
                <w:iCs w:val="0"/>
                <w:sz w:val="21"/>
                <w:szCs w:val="21"/>
                <w:rtl w:val="0"/>
              </w:rPr>
              <w:t xml:space="preserve">(8) Request staff support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4">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when outside the deadline; creates Pending without automatically cancelling or reserving a new slot; state that the current appointment remains active.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35">
            <w:pPr>
              <w:spacing w:after="0" w:before="0" w:line="245" w:lineRule="auto"/>
              <w:rPr/>
            </w:pPr>
            <w:r w:rsidDel="00000000" w:rsidR="00000000" w:rsidRPr="00000000">
              <w:rPr>
                <w:rFonts w:ascii="Arial" w:cs="Arial" w:eastAsia="Arial" w:hAnsi="Arial"/>
                <w:b w:val="0"/>
                <w:bCs w:val="0"/>
                <w:i w:val="0"/>
                <w:iCs w:val="0"/>
                <w:sz w:val="21"/>
                <w:szCs w:val="21"/>
                <w:rtl w:val="0"/>
              </w:rPr>
              <w:t xml:space="preserve">(9) Request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36">
            <w:pPr>
              <w:spacing w:after="0" w:before="0" w:line="245" w:lineRule="auto"/>
              <w:rPr/>
            </w:pPr>
            <w:r w:rsidDel="00000000" w:rsidR="00000000" w:rsidRPr="00000000">
              <w:rPr>
                <w:rFonts w:ascii="Arial" w:cs="Arial" w:eastAsia="Arial" w:hAnsi="Arial"/>
                <w:b w:val="0"/>
                <w:bCs w:val="0"/>
                <w:i w:val="0"/>
                <w:iCs w:val="0"/>
                <w:sz w:val="21"/>
                <w:szCs w:val="21"/>
                <w:rtl w:val="0"/>
              </w:rPr>
              <w:t xml:space="preserve">Pending, Resolved, Rejected, Withdrawn; read-only from authorized requests; withdrawing a request does not change the appointment.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7">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Contact clinic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8">
            <w:pPr>
              <w:spacing w:after="0" w:before="0" w:line="245" w:lineRule="auto"/>
              <w:rPr/>
            </w:pPr>
            <w:r w:rsidDel="00000000" w:rsidR="00000000" w:rsidRPr="00000000">
              <w:rPr>
                <w:rFonts w:ascii="Arial" w:cs="Arial" w:eastAsia="Arial" w:hAnsi="Arial"/>
                <w:b w:val="0"/>
                <w:bCs w:val="0"/>
                <w:i w:val="0"/>
                <w:iCs w:val="0"/>
                <w:sz w:val="21"/>
                <w:szCs w:val="21"/>
                <w:rtl w:val="0"/>
              </w:rPr>
              <w:t xml:space="preserve">Show approved support channels and configured reception hours; do not promise immediate handling outside working hours.</w:t>
            </w:r>
            <w:r w:rsidDel="00000000" w:rsidR="00000000" w:rsidRPr="00000000">
              <w:rPr>
                <w:rtl w:val="0"/>
              </w:rPr>
            </w:r>
          </w:p>
        </w:tc>
      </w:tr>
    </w:tbl>
    <w:p w:rsidR="00000000" w:rsidDel="00000000" w:rsidP="00000000" w:rsidRDefault="00000000" w:rsidRPr="00000000" w14:paraId="00000339">
      <w:pPr>
        <w:spacing w:after="0" w:lineRule="auto"/>
        <w:rPr/>
      </w:pPr>
      <w:r w:rsidDel="00000000" w:rsidR="00000000" w:rsidRPr="00000000">
        <w:rPr>
          <w:rtl w:val="0"/>
        </w:rPr>
      </w:r>
    </w:p>
    <w:p w:rsidR="00000000" w:rsidDel="00000000" w:rsidP="00000000" w:rsidRDefault="00000000" w:rsidRPr="00000000" w14:paraId="0000033A">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33B">
      <w:pPr>
        <w:rPr/>
      </w:pPr>
      <w:r w:rsidDel="00000000" w:rsidR="00000000" w:rsidRPr="00000000">
        <w:br w:type="page"/>
      </w:r>
      <w:r w:rsidDel="00000000" w:rsidR="00000000" w:rsidRPr="00000000">
        <w:rPr>
          <w:rtl w:val="0"/>
        </w:rPr>
      </w:r>
    </w:p>
    <w:p w:rsidR="00000000" w:rsidDel="00000000" w:rsidP="00000000" w:rsidRDefault="00000000" w:rsidRPr="00000000" w14:paraId="0000033C">
      <w:pPr>
        <w:pStyle w:val="Heading1"/>
        <w:rPr/>
      </w:pPr>
      <w:r w:rsidDel="00000000" w:rsidR="00000000" w:rsidRPr="00000000">
        <w:rPr>
          <w:rtl w:val="0"/>
        </w:rPr>
        <w:t xml:space="preserve">7 Patient App</w:t>
      </w:r>
    </w:p>
    <w:p w:rsidR="00000000" w:rsidDel="00000000" w:rsidP="00000000" w:rsidRDefault="00000000" w:rsidRPr="00000000" w14:paraId="0000033D">
      <w:pPr>
        <w:pStyle w:val="Heading2"/>
        <w:rPr/>
      </w:pPr>
      <w:r w:rsidDel="00000000" w:rsidR="00000000" w:rsidRPr="00000000">
        <w:rPr>
          <w:rtl w:val="0"/>
        </w:rPr>
        <w:t xml:space="preserve">7.1 Home</w:t>
      </w:r>
    </w:p>
    <w:p w:rsidR="00000000" w:rsidDel="00000000" w:rsidP="00000000" w:rsidRDefault="00000000" w:rsidRPr="00000000" w14:paraId="0000033E">
      <w:pPr>
        <w:pStyle w:val="Heading3"/>
        <w:rPr/>
      </w:pPr>
      <w:r w:rsidDel="00000000" w:rsidR="00000000" w:rsidRPr="00000000">
        <w:rPr>
          <w:rtl w:val="0"/>
        </w:rPr>
        <w:t xml:space="preserve">7.1.1 Mobile Home</w:t>
      </w:r>
    </w:p>
    <w:p w:rsidR="00000000" w:rsidDel="00000000" w:rsidP="00000000" w:rsidRDefault="00000000" w:rsidRPr="00000000" w14:paraId="0000033F">
      <w:pPr>
        <w:rPr/>
      </w:pPr>
      <w:r w:rsidDel="00000000" w:rsidR="00000000" w:rsidRPr="00000000">
        <w:rPr>
          <w:b w:val="1"/>
          <w:bCs w:val="1"/>
          <w:rtl w:val="0"/>
        </w:rPr>
        <w:t xml:space="preserve">Screen ID S13   |   Patient app / public web</w:t>
      </w:r>
      <w:r w:rsidDel="00000000" w:rsidR="00000000" w:rsidRPr="00000000">
        <w:rPr>
          <w:rtl w:val="0"/>
        </w:rPr>
      </w:r>
    </w:p>
    <w:p w:rsidR="00000000" w:rsidDel="00000000" w:rsidP="00000000" w:rsidRDefault="00000000" w:rsidRPr="00000000" w14:paraId="00000340">
      <w:pPr>
        <w:rPr/>
      </w:pPr>
      <w:r w:rsidDel="00000000" w:rsidR="00000000" w:rsidRPr="00000000">
        <w:rPr/>
        <w:drawing>
          <wp:inline distB="0" distT="0" distL="114300" distR="114300">
            <wp:extent cx="6492240" cy="3477986"/>
            <wp:effectExtent b="0" l="0" r="0" t="0"/>
            <wp:docPr id="79"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6492240" cy="3477986"/>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342">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343">
      <w:pPr>
        <w:rPr/>
      </w:pPr>
      <w:r w:rsidDel="00000000" w:rsidR="00000000" w:rsidRPr="00000000">
        <w:rPr>
          <w:b w:val="0"/>
          <w:bCs w:val="0"/>
          <w:rtl w:val="0"/>
        </w:rPr>
        <w:t xml:space="preserve">The app home page combines upcoming appointments belonging to the account, the patient's own follow-up needs, notifications, and suitable actions. Without a link, show verification guidance instead of medical record data.</w:t>
      </w:r>
      <w:r w:rsidDel="00000000" w:rsidR="00000000" w:rsidRPr="00000000">
        <w:rPr>
          <w:rtl w:val="0"/>
        </w:rPr>
      </w:r>
    </w:p>
    <w:p w:rsidR="00000000" w:rsidDel="00000000" w:rsidP="00000000" w:rsidRDefault="00000000" w:rsidRPr="00000000" w14:paraId="00000344">
      <w:pPr>
        <w:rPr/>
      </w:pPr>
      <w:r w:rsidDel="00000000" w:rsidR="00000000" w:rsidRPr="00000000">
        <w:rPr>
          <w:b w:val="0"/>
          <w:bCs w:val="0"/>
          <w:rtl w:val="0"/>
        </w:rPr>
        <w:t xml:space="preserve">Roles: Guest account; Patient with a Verified link for their own data.</w:t>
      </w:r>
      <w:r w:rsidDel="00000000" w:rsidR="00000000" w:rsidRPr="00000000">
        <w:rPr>
          <w:rtl w:val="0"/>
        </w:rPr>
      </w:r>
    </w:p>
    <w:p w:rsidR="00000000" w:rsidDel="00000000" w:rsidP="00000000" w:rsidRDefault="00000000" w:rsidRPr="00000000" w14:paraId="00000345">
      <w:pPr>
        <w:rPr/>
      </w:pPr>
      <w:r w:rsidDel="00000000" w:rsidR="00000000" w:rsidRPr="00000000">
        <w:rPr>
          <w:b w:val="0"/>
          <w:bCs w:val="0"/>
          <w:rtl w:val="0"/>
        </w:rPr>
        <w:t xml:space="preserve">Mapping: UC-05, UC-17, UC-34. References: MB-04, FU-01–FU-05, NT-01, MR-01.</w:t>
      </w: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347">
      <w:pPr>
        <w:spacing w:after="80" w:lineRule="auto"/>
        <w:rPr/>
      </w:pPr>
      <w:r w:rsidDel="00000000" w:rsidR="00000000" w:rsidRPr="00000000">
        <w:rPr>
          <w:b w:val="0"/>
          <w:bCs w:val="0"/>
          <w:rtl w:val="0"/>
        </w:rPr>
        <w:t xml:space="preserve">• Appointments booked for others display minimal booking information and do not open relatives' records.</w:t>
      </w:r>
      <w:r w:rsidDel="00000000" w:rsidR="00000000" w:rsidRPr="00000000">
        <w:rPr>
          <w:rtl w:val="0"/>
        </w:rPr>
      </w:r>
    </w:p>
    <w:p w:rsidR="00000000" w:rsidDel="00000000" w:rsidP="00000000" w:rsidRDefault="00000000" w:rsidRPr="00000000" w14:paraId="00000348">
      <w:pPr>
        <w:spacing w:after="80" w:lineRule="auto"/>
        <w:rPr/>
      </w:pPr>
      <w:r w:rsidDel="00000000" w:rsidR="00000000" w:rsidRPr="00000000">
        <w:rPr>
          <w:b w:val="0"/>
          <w:bCs w:val="0"/>
          <w:rtl w:val="0"/>
        </w:rPr>
        <w:t xml:space="preserve">• Follow-up needs without bookings still appear when the Patient has sufficient permissions.</w:t>
      </w:r>
      <w:r w:rsidDel="00000000" w:rsidR="00000000" w:rsidRPr="00000000">
        <w:rPr>
          <w:rtl w:val="0"/>
        </w:rPr>
      </w:r>
    </w:p>
    <w:p w:rsidR="00000000" w:rsidDel="00000000" w:rsidP="00000000" w:rsidRDefault="00000000" w:rsidRPr="00000000" w14:paraId="00000349">
      <w:pPr>
        <w:spacing w:after="80" w:lineRule="auto"/>
        <w:rPr/>
      </w:pPr>
      <w:r w:rsidDel="00000000" w:rsidR="00000000" w:rsidRPr="00000000">
        <w:rPr>
          <w:b w:val="0"/>
          <w:bCs w:val="0"/>
          <w:rtl w:val="0"/>
        </w:rPr>
        <w:t xml:space="preserve">• Buttons and data update when the account is locked or the link is revoked.</w:t>
      </w:r>
      <w:r w:rsidDel="00000000" w:rsidR="00000000" w:rsidRPr="00000000">
        <w:rPr>
          <w:rtl w:val="0"/>
        </w:rPr>
      </w:r>
    </w:p>
    <w:p w:rsidR="00000000" w:rsidDel="00000000" w:rsidP="00000000" w:rsidRDefault="00000000" w:rsidRPr="00000000" w14:paraId="0000034A">
      <w:pPr>
        <w:rPr/>
      </w:pPr>
      <w:r w:rsidDel="00000000" w:rsidR="00000000" w:rsidRPr="00000000">
        <w:br w:type="page"/>
      </w: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Field Description S13</w:t>
      </w:r>
    </w:p>
    <w:p w:rsidR="00000000" w:rsidDel="00000000" w:rsidP="00000000" w:rsidRDefault="00000000" w:rsidRPr="00000000" w14:paraId="0000034C">
      <w:pPr>
        <w:rPr/>
      </w:pPr>
      <w:r w:rsidDel="00000000" w:rsidR="00000000" w:rsidRPr="00000000">
        <w:rPr>
          <w:b w:val="1"/>
          <w:bCs w:val="1"/>
          <w:rtl w:val="0"/>
        </w:rPr>
        <w:t xml:space="preserve">Mobile Home   |   7.1.1</w:t>
      </w:r>
      <w:r w:rsidDel="00000000" w:rsidR="00000000" w:rsidRPr="00000000">
        <w:rPr>
          <w:rtl w:val="0"/>
        </w:rPr>
      </w:r>
    </w:p>
    <w:tbl>
      <w:tblPr>
        <w:tblStyle w:val="Table17"/>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34D">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34E">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34F">
            <w:pPr>
              <w:spacing w:after="0" w:before="0" w:line="245" w:lineRule="auto"/>
              <w:rPr/>
            </w:pPr>
            <w:r w:rsidDel="00000000" w:rsidR="00000000" w:rsidRPr="00000000">
              <w:rPr>
                <w:rFonts w:ascii="Arial" w:cs="Arial" w:eastAsia="Arial" w:hAnsi="Arial"/>
                <w:b w:val="1"/>
                <w:bCs w:val="1"/>
                <w:i w:val="1"/>
                <w:iCs w:val="1"/>
                <w:sz w:val="21"/>
                <w:szCs w:val="21"/>
                <w:rtl w:val="0"/>
              </w:rPr>
              <w:t xml:space="preserve">Overview</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1">
            <w:pPr>
              <w:spacing w:after="0" w:before="0" w:line="245" w:lineRule="auto"/>
              <w:rPr/>
            </w:pPr>
            <w:r w:rsidDel="00000000" w:rsidR="00000000" w:rsidRPr="00000000">
              <w:rPr>
                <w:rFonts w:ascii="Arial" w:cs="Arial" w:eastAsia="Arial" w:hAnsi="Arial"/>
                <w:b w:val="0"/>
                <w:bCs w:val="0"/>
                <w:i w:val="0"/>
                <w:iCs w:val="0"/>
                <w:sz w:val="21"/>
                <w:szCs w:val="21"/>
                <w:rtl w:val="0"/>
              </w:rPr>
              <w:t xml:space="preserve">(1) Account and link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2">
            <w:pPr>
              <w:spacing w:after="0" w:before="0" w:line="245" w:lineRule="auto"/>
              <w:rPr/>
            </w:pPr>
            <w:r w:rsidDel="00000000" w:rsidR="00000000" w:rsidRPr="00000000">
              <w:rPr>
                <w:rFonts w:ascii="Arial" w:cs="Arial" w:eastAsia="Arial" w:hAnsi="Arial"/>
                <w:b w:val="0"/>
                <w:bCs w:val="0"/>
                <w:i w:val="0"/>
                <w:iCs w:val="0"/>
                <w:sz w:val="21"/>
                <w:szCs w:val="21"/>
                <w:rtl w:val="0"/>
              </w:rPr>
              <w:t xml:space="preserve">Display name, account status, and link status; read-only from the session; the link button opens S07.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53">
            <w:pPr>
              <w:spacing w:after="0" w:before="0" w:line="245" w:lineRule="auto"/>
              <w:rPr/>
            </w:pPr>
            <w:r w:rsidDel="00000000" w:rsidR="00000000" w:rsidRPr="00000000">
              <w:rPr>
                <w:rFonts w:ascii="Arial" w:cs="Arial" w:eastAsia="Arial" w:hAnsi="Arial"/>
                <w:b w:val="0"/>
                <w:bCs w:val="0"/>
                <w:i w:val="0"/>
                <w:iCs w:val="0"/>
                <w:sz w:val="21"/>
                <w:szCs w:val="21"/>
                <w:rtl w:val="0"/>
              </w:rPr>
              <w:t xml:space="preserve">(2) Upcoming appointments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54">
            <w:pPr>
              <w:spacing w:after="0" w:before="0" w:line="245" w:lineRule="auto"/>
              <w:rPr/>
            </w:pPr>
            <w:r w:rsidDel="00000000" w:rsidR="00000000" w:rsidRPr="00000000">
              <w:rPr>
                <w:rFonts w:ascii="Arial" w:cs="Arial" w:eastAsia="Arial" w:hAnsi="Arial"/>
                <w:b w:val="0"/>
                <w:bCs w:val="0"/>
                <w:i w:val="0"/>
                <w:iCs w:val="0"/>
                <w:sz w:val="21"/>
                <w:szCs w:val="21"/>
                <w:rtl w:val="0"/>
              </w:rPr>
              <w:t xml:space="preserve">Cards showing time, dentist, attendee, and status; sourced from account bookings and authorized own appointments; open S16.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5">
            <w:pPr>
              <w:spacing w:after="0" w:before="0" w:line="245" w:lineRule="auto"/>
              <w:rPr/>
            </w:pPr>
            <w:r w:rsidDel="00000000" w:rsidR="00000000" w:rsidRPr="00000000">
              <w:rPr>
                <w:rFonts w:ascii="Arial" w:cs="Arial" w:eastAsia="Arial" w:hAnsi="Arial"/>
                <w:b w:val="0"/>
                <w:bCs w:val="0"/>
                <w:i w:val="0"/>
                <w:iCs w:val="0"/>
                <w:sz w:val="21"/>
                <w:szCs w:val="21"/>
                <w:rtl w:val="0"/>
              </w:rPr>
              <w:t xml:space="preserve">(3) Follow-up to book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6">
            <w:pPr>
              <w:spacing w:after="0" w:before="0" w:line="245" w:lineRule="auto"/>
              <w:rPr/>
            </w:pPr>
            <w:r w:rsidDel="00000000" w:rsidR="00000000" w:rsidRPr="00000000">
              <w:rPr>
                <w:rFonts w:ascii="Arial" w:cs="Arial" w:eastAsia="Arial" w:hAnsi="Arial"/>
                <w:b w:val="0"/>
                <w:bCs w:val="0"/>
                <w:i w:val="0"/>
                <w:iCs w:val="0"/>
                <w:sz w:val="21"/>
                <w:szCs w:val="21"/>
                <w:rtl w:val="0"/>
              </w:rPr>
              <w:t xml:space="preserve">Card with instruction, date range, duration, and overdue flag; only for a Verified self-record link; opens S15 with prefilled criteria.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57">
            <w:pPr>
              <w:spacing w:after="0" w:before="0" w:line="245" w:lineRule="auto"/>
              <w:rPr/>
            </w:pPr>
            <w:r w:rsidDel="00000000" w:rsidR="00000000" w:rsidRPr="00000000">
              <w:rPr>
                <w:rFonts w:ascii="Arial" w:cs="Arial" w:eastAsia="Arial" w:hAnsi="Arial"/>
                <w:b w:val="0"/>
                <w:bCs w:val="0"/>
                <w:i w:val="0"/>
                <w:iCs w:val="0"/>
                <w:sz w:val="21"/>
                <w:szCs w:val="21"/>
                <w:rtl w:val="0"/>
              </w:rPr>
              <w:t xml:space="preserve">(4) Unread notifications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58">
            <w:pPr>
              <w:spacing w:after="0" w:before="0" w:line="245" w:lineRule="auto"/>
              <w:rPr/>
            </w:pPr>
            <w:r w:rsidDel="00000000" w:rsidR="00000000" w:rsidRPr="00000000">
              <w:rPr>
                <w:rFonts w:ascii="Arial" w:cs="Arial" w:eastAsia="Arial" w:hAnsi="Arial"/>
                <w:b w:val="0"/>
                <w:bCs w:val="0"/>
                <w:i w:val="0"/>
                <w:iCs w:val="0"/>
                <w:sz w:val="21"/>
                <w:szCs w:val="21"/>
                <w:rtl w:val="0"/>
              </w:rPr>
              <w:t xml:space="preserve">Nonnegative integer; count authorized notifications; opens S26; a sent push is not treated as read.</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359">
            <w:pPr>
              <w:spacing w:after="0" w:before="0" w:line="245" w:lineRule="auto"/>
              <w:rPr/>
            </w:pPr>
            <w:r w:rsidDel="00000000" w:rsidR="00000000" w:rsidRPr="00000000">
              <w:rPr>
                <w:rFonts w:ascii="Arial" w:cs="Arial" w:eastAsia="Arial" w:hAnsi="Arial"/>
                <w:b w:val="1"/>
                <w:bCs w:val="1"/>
                <w:i w:val="1"/>
                <w:iCs w:val="1"/>
                <w:sz w:val="21"/>
                <w:szCs w:val="21"/>
                <w:rtl w:val="0"/>
              </w:rPr>
              <w:t xml:space="preserve">Actions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5B">
            <w:pPr>
              <w:spacing w:after="0" w:before="0" w:line="245" w:lineRule="auto"/>
              <w:rPr/>
            </w:pPr>
            <w:r w:rsidDel="00000000" w:rsidR="00000000" w:rsidRPr="00000000">
              <w:rPr>
                <w:rFonts w:ascii="Arial" w:cs="Arial" w:eastAsia="Arial" w:hAnsi="Arial"/>
                <w:b w:val="0"/>
                <w:bCs w:val="0"/>
                <w:i w:val="0"/>
                <w:iCs w:val="0"/>
                <w:sz w:val="21"/>
                <w:szCs w:val="21"/>
                <w:rtl w:val="0"/>
              </w:rPr>
              <w:t xml:space="preserve">(5) Book new appointment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5C">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opens S15; Guests do not have to sign in to book.</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D">
            <w:pPr>
              <w:spacing w:after="0" w:before="0" w:line="245" w:lineRule="auto"/>
              <w:rPr/>
            </w:pPr>
            <w:r w:rsidDel="00000000" w:rsidR="00000000" w:rsidRPr="00000000">
              <w:rPr>
                <w:rFonts w:ascii="Arial" w:cs="Arial" w:eastAsia="Arial" w:hAnsi="Arial"/>
                <w:b w:val="0"/>
                <w:bCs w:val="0"/>
                <w:i w:val="0"/>
                <w:iCs w:val="0"/>
                <w:sz w:val="21"/>
                <w:szCs w:val="21"/>
                <w:rtl w:val="0"/>
              </w:rPr>
              <w:t xml:space="preserve">(6) Medical records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E">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opens S41; without Verified, show linking guidance rather than a PatientId selector.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5F">
            <w:pPr>
              <w:spacing w:after="0" w:before="0" w:line="245" w:lineRule="auto"/>
              <w:rPr/>
            </w:pPr>
            <w:r w:rsidDel="00000000" w:rsidR="00000000" w:rsidRPr="00000000">
              <w:rPr>
                <w:rFonts w:ascii="Arial" w:cs="Arial" w:eastAsia="Arial" w:hAnsi="Arial"/>
                <w:b w:val="0"/>
                <w:bCs w:val="0"/>
                <w:i w:val="0"/>
                <w:iCs w:val="0"/>
                <w:sz w:val="21"/>
                <w:szCs w:val="21"/>
                <w:rtl w:val="0"/>
              </w:rPr>
              <w:t xml:space="preserve">(7) Invoices and payments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60">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opens S42 for the patient's own invoices; third-party payers use separately issued restricted payment requests.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61">
            <w:pPr>
              <w:spacing w:after="0" w:before="0" w:line="245" w:lineRule="auto"/>
              <w:rPr/>
            </w:pPr>
            <w:r w:rsidDel="00000000" w:rsidR="00000000" w:rsidRPr="00000000">
              <w:rPr>
                <w:rFonts w:ascii="Arial" w:cs="Arial" w:eastAsia="Arial" w:hAnsi="Arial"/>
                <w:b w:val="0"/>
                <w:bCs w:val="0"/>
                <w:i w:val="0"/>
                <w:iCs w:val="0"/>
                <w:sz w:val="21"/>
                <w:szCs w:val="21"/>
                <w:rtl w:val="0"/>
              </w:rPr>
              <w:t xml:space="preserve">(8) Chatbot support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62">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opens S29; do not automatically pass the entire medical record into the conversation.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63">
            <w:pPr>
              <w:spacing w:after="0" w:before="0" w:line="245" w:lineRule="auto"/>
              <w:rPr/>
            </w:pPr>
            <w:r w:rsidDel="00000000" w:rsidR="00000000" w:rsidRPr="00000000">
              <w:rPr>
                <w:rFonts w:ascii="Arial" w:cs="Arial" w:eastAsia="Arial" w:hAnsi="Arial"/>
                <w:b w:val="0"/>
                <w:bCs w:val="0"/>
                <w:i w:val="0"/>
                <w:iCs w:val="0"/>
                <w:sz w:val="21"/>
                <w:szCs w:val="21"/>
                <w:rtl w:val="0"/>
              </w:rPr>
              <w:t xml:space="preserve">(9) App navigation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64">
            <w:pPr>
              <w:spacing w:after="0" w:before="0" w:line="245" w:lineRule="auto"/>
              <w:rPr/>
            </w:pPr>
            <w:r w:rsidDel="00000000" w:rsidR="00000000" w:rsidRPr="00000000">
              <w:rPr>
                <w:rFonts w:ascii="Arial" w:cs="Arial" w:eastAsia="Arial" w:hAnsi="Arial"/>
                <w:b w:val="0"/>
                <w:bCs w:val="0"/>
                <w:i w:val="0"/>
                <w:iCs w:val="0"/>
                <w:sz w:val="21"/>
                <w:szCs w:val="21"/>
                <w:rtl w:val="0"/>
              </w:rPr>
              <w:t xml:space="preserve">Home, Appointments, Notifications, and Account [PROPOSED]; consistent positions and retained selected tab.</w:t>
            </w:r>
            <w:r w:rsidDel="00000000" w:rsidR="00000000" w:rsidRPr="00000000">
              <w:rPr>
                <w:rtl w:val="0"/>
              </w:rPr>
            </w:r>
          </w:p>
        </w:tc>
      </w:tr>
    </w:tbl>
    <w:p w:rsidR="00000000" w:rsidDel="00000000" w:rsidP="00000000" w:rsidRDefault="00000000" w:rsidRPr="00000000" w14:paraId="00000365">
      <w:pPr>
        <w:spacing w:after="0" w:lineRule="auto"/>
        <w:rPr/>
      </w:pPr>
      <w:r w:rsidDel="00000000" w:rsidR="00000000" w:rsidRPr="00000000">
        <w:rPr>
          <w:rtl w:val="0"/>
        </w:rPr>
      </w:r>
    </w:p>
    <w:p w:rsidR="00000000" w:rsidDel="00000000" w:rsidP="00000000" w:rsidRDefault="00000000" w:rsidRPr="00000000" w14:paraId="00000366">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367">
      <w:pPr>
        <w:rPr/>
      </w:pPr>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2"/>
        <w:rPr/>
      </w:pPr>
      <w:r w:rsidDel="00000000" w:rsidR="00000000" w:rsidRPr="00000000">
        <w:rPr>
          <w:rtl w:val="0"/>
        </w:rPr>
        <w:t xml:space="preserve">7.2 Appointment List</w:t>
      </w:r>
    </w:p>
    <w:p w:rsidR="00000000" w:rsidDel="00000000" w:rsidP="00000000" w:rsidRDefault="00000000" w:rsidRPr="00000000" w14:paraId="00000369">
      <w:pPr>
        <w:pStyle w:val="Heading3"/>
        <w:rPr/>
      </w:pPr>
      <w:r w:rsidDel="00000000" w:rsidR="00000000" w:rsidRPr="00000000">
        <w:rPr>
          <w:rtl w:val="0"/>
        </w:rPr>
        <w:t xml:space="preserve">7.2.1 My Appointments</w:t>
      </w:r>
    </w:p>
    <w:p w:rsidR="00000000" w:rsidDel="00000000" w:rsidP="00000000" w:rsidRDefault="00000000" w:rsidRPr="00000000" w14:paraId="0000036A">
      <w:pPr>
        <w:rPr/>
      </w:pPr>
      <w:r w:rsidDel="00000000" w:rsidR="00000000" w:rsidRPr="00000000">
        <w:rPr>
          <w:b w:val="1"/>
          <w:bCs w:val="1"/>
          <w:rtl w:val="0"/>
        </w:rPr>
        <w:t xml:space="preserve">Screen ID S14   |   Patient app / public web</w:t>
      </w:r>
      <w:r w:rsidDel="00000000" w:rsidR="00000000" w:rsidRPr="00000000">
        <w:rPr>
          <w:rtl w:val="0"/>
        </w:rPr>
      </w:r>
    </w:p>
    <w:p w:rsidR="00000000" w:rsidDel="00000000" w:rsidP="00000000" w:rsidRDefault="00000000" w:rsidRPr="00000000" w14:paraId="0000036B">
      <w:pPr>
        <w:rPr/>
      </w:pPr>
      <w:r w:rsidDel="00000000" w:rsidR="00000000" w:rsidRPr="00000000">
        <w:rPr/>
        <w:drawing>
          <wp:inline distB="0" distT="0" distL="114300" distR="114300">
            <wp:extent cx="6492240" cy="3477986"/>
            <wp:effectExtent b="0" l="0" r="0" t="0"/>
            <wp:docPr id="80"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6492240" cy="3477986"/>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36D">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36E">
      <w:pPr>
        <w:rPr/>
      </w:pPr>
      <w:r w:rsidDel="00000000" w:rsidR="00000000" w:rsidRPr="00000000">
        <w:rPr>
          <w:b w:val="0"/>
          <w:bCs w:val="0"/>
          <w:rtl w:val="0"/>
        </w:rPr>
        <w:t xml:space="preserve">Lists appointments created by the account, including bookings for others, and the patient's own appointments from a Verified link. Deduplicate by booking code when an appointment appears under both permission sources.</w:t>
      </w:r>
      <w:r w:rsidDel="00000000" w:rsidR="00000000" w:rsidRPr="00000000">
        <w:rPr>
          <w:rtl w:val="0"/>
        </w:rPr>
      </w:r>
    </w:p>
    <w:p w:rsidR="00000000" w:rsidDel="00000000" w:rsidP="00000000" w:rsidRDefault="00000000" w:rsidRPr="00000000" w14:paraId="0000036F">
      <w:pPr>
        <w:rPr/>
      </w:pPr>
      <w:r w:rsidDel="00000000" w:rsidR="00000000" w:rsidRPr="00000000">
        <w:rPr>
          <w:b w:val="0"/>
          <w:bCs w:val="0"/>
          <w:rtl w:val="0"/>
        </w:rPr>
        <w:t xml:space="preserve">Roles: Guest or Patient account.</w:t>
      </w:r>
      <w:r w:rsidDel="00000000" w:rsidR="00000000" w:rsidRPr="00000000">
        <w:rPr>
          <w:rtl w:val="0"/>
        </w:rPr>
      </w:r>
    </w:p>
    <w:p w:rsidR="00000000" w:rsidDel="00000000" w:rsidP="00000000" w:rsidRDefault="00000000" w:rsidRPr="00000000" w14:paraId="00000370">
      <w:pPr>
        <w:rPr/>
      </w:pPr>
      <w:r w:rsidDel="00000000" w:rsidR="00000000" w:rsidRPr="00000000">
        <w:rPr>
          <w:b w:val="0"/>
          <w:bCs w:val="0"/>
          <w:rtl w:val="0"/>
        </w:rPr>
        <w:t xml:space="preserve">Mapping: UC-05. References: MB-04, MB-06, MR-02.</w:t>
      </w: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372">
      <w:pPr>
        <w:spacing w:after="80" w:lineRule="auto"/>
        <w:rPr/>
      </w:pPr>
      <w:r w:rsidDel="00000000" w:rsidR="00000000" w:rsidRPr="00000000">
        <w:rPr>
          <w:b w:val="0"/>
          <w:bCs w:val="0"/>
          <w:rtl w:val="0"/>
        </w:rPr>
        <w:t xml:space="preserve">• Do not display other appointments simply because they share a phone number.</w:t>
      </w:r>
      <w:r w:rsidDel="00000000" w:rsidR="00000000" w:rsidRPr="00000000">
        <w:rPr>
          <w:rtl w:val="0"/>
        </w:rPr>
      </w:r>
    </w:p>
    <w:p w:rsidR="00000000" w:rsidDel="00000000" w:rsidP="00000000" w:rsidRDefault="00000000" w:rsidRPr="00000000" w14:paraId="00000373">
      <w:pPr>
        <w:spacing w:after="80" w:lineRule="auto"/>
        <w:rPr/>
      </w:pPr>
      <w:r w:rsidDel="00000000" w:rsidR="00000000" w:rsidRPr="00000000">
        <w:rPr>
          <w:b w:val="0"/>
          <w:bCs w:val="0"/>
          <w:rtl w:val="0"/>
        </w:rPr>
        <w:t xml:space="preserve">• Bookings for others do not open relatives' medical records, follow-ups, or history.</w:t>
      </w:r>
      <w:r w:rsidDel="00000000" w:rsidR="00000000" w:rsidRPr="00000000">
        <w:rPr>
          <w:rtl w:val="0"/>
        </w:rPr>
      </w:r>
    </w:p>
    <w:p w:rsidR="00000000" w:rsidDel="00000000" w:rsidP="00000000" w:rsidRDefault="00000000" w:rsidRPr="00000000" w14:paraId="00000374">
      <w:pPr>
        <w:spacing w:after="80" w:lineRule="auto"/>
        <w:rPr/>
      </w:pPr>
      <w:r w:rsidDel="00000000" w:rsidR="00000000" w:rsidRPr="00000000">
        <w:rPr>
          <w:b w:val="0"/>
          <w:bCs w:val="0"/>
          <w:rtl w:val="0"/>
        </w:rPr>
        <w:t xml:space="preserve">• Guests without accounts use the appointment code and contact staff; they cannot query this full list.</w:t>
      </w:r>
      <w:r w:rsidDel="00000000" w:rsidR="00000000" w:rsidRPr="00000000">
        <w:rPr>
          <w:rtl w:val="0"/>
        </w:rPr>
      </w:r>
    </w:p>
    <w:p w:rsidR="00000000" w:rsidDel="00000000" w:rsidP="00000000" w:rsidRDefault="00000000" w:rsidRPr="00000000" w14:paraId="00000375">
      <w:pPr>
        <w:rPr/>
      </w:pPr>
      <w:r w:rsidDel="00000000" w:rsidR="00000000" w:rsidRPr="00000000">
        <w:br w:type="page"/>
      </w:r>
      <w:r w:rsidDel="00000000" w:rsidR="00000000" w:rsidRPr="00000000">
        <w:rPr>
          <w:rtl w:val="0"/>
        </w:rPr>
      </w:r>
    </w:p>
    <w:p w:rsidR="00000000" w:rsidDel="00000000" w:rsidP="00000000" w:rsidRDefault="00000000" w:rsidRPr="00000000" w14:paraId="00000376">
      <w:pPr>
        <w:pStyle w:val="Heading2"/>
        <w:rPr/>
      </w:pPr>
      <w:r w:rsidDel="00000000" w:rsidR="00000000" w:rsidRPr="00000000">
        <w:rPr>
          <w:rtl w:val="0"/>
        </w:rPr>
        <w:t xml:space="preserve">Field Description S14</w:t>
      </w:r>
    </w:p>
    <w:p w:rsidR="00000000" w:rsidDel="00000000" w:rsidP="00000000" w:rsidRDefault="00000000" w:rsidRPr="00000000" w14:paraId="00000377">
      <w:pPr>
        <w:rPr/>
      </w:pPr>
      <w:r w:rsidDel="00000000" w:rsidR="00000000" w:rsidRPr="00000000">
        <w:rPr>
          <w:b w:val="1"/>
          <w:bCs w:val="1"/>
          <w:rtl w:val="0"/>
        </w:rPr>
        <w:t xml:space="preserve">My Appointments   |   7.2.1</w:t>
      </w:r>
      <w:r w:rsidDel="00000000" w:rsidR="00000000" w:rsidRPr="00000000">
        <w:rPr>
          <w:rtl w:val="0"/>
        </w:rPr>
      </w:r>
    </w:p>
    <w:tbl>
      <w:tblPr>
        <w:tblStyle w:val="Table18"/>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378">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379">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37A">
            <w:pPr>
              <w:spacing w:after="0" w:before="0" w:line="245" w:lineRule="auto"/>
              <w:rPr/>
            </w:pPr>
            <w:r w:rsidDel="00000000" w:rsidR="00000000" w:rsidRPr="00000000">
              <w:rPr>
                <w:rFonts w:ascii="Arial" w:cs="Arial" w:eastAsia="Arial" w:hAnsi="Arial"/>
                <w:b w:val="1"/>
                <w:bCs w:val="1"/>
                <w:i w:val="1"/>
                <w:iCs w:val="1"/>
                <w:sz w:val="21"/>
                <w:szCs w:val="21"/>
                <w:rtl w:val="0"/>
              </w:rPr>
              <w:t xml:space="preserve">Filters and List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7C">
            <w:pPr>
              <w:spacing w:after="0" w:before="0" w:line="245" w:lineRule="auto"/>
              <w:rPr/>
            </w:pPr>
            <w:r w:rsidDel="00000000" w:rsidR="00000000" w:rsidRPr="00000000">
              <w:rPr>
                <w:rFonts w:ascii="Arial" w:cs="Arial" w:eastAsia="Arial" w:hAnsi="Arial"/>
                <w:b w:val="0"/>
                <w:bCs w:val="0"/>
                <w:i w:val="0"/>
                <w:iCs w:val="0"/>
                <w:sz w:val="21"/>
                <w:szCs w:val="21"/>
                <w:rtl w:val="0"/>
              </w:rPr>
              <w:t xml:space="preserve">(1) Time group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7D">
            <w:pPr>
              <w:spacing w:after="0" w:before="0" w:line="245" w:lineRule="auto"/>
              <w:rPr/>
            </w:pPr>
            <w:r w:rsidDel="00000000" w:rsidR="00000000" w:rsidRPr="00000000">
              <w:rPr>
                <w:rFonts w:ascii="Arial" w:cs="Arial" w:eastAsia="Arial" w:hAnsi="Arial"/>
                <w:b w:val="0"/>
                <w:bCs w:val="0"/>
                <w:i w:val="0"/>
                <w:iCs w:val="0"/>
                <w:sz w:val="21"/>
                <w:szCs w:val="21"/>
                <w:rtl w:val="0"/>
              </w:rPr>
              <w:t xml:space="preserve">Upcoming or History; defaults to Upcoming [PROPOSED]; clinic local dates.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7E">
            <w:pPr>
              <w:spacing w:after="0" w:before="0" w:line="245" w:lineRule="auto"/>
              <w:rPr/>
            </w:pPr>
            <w:r w:rsidDel="00000000" w:rsidR="00000000" w:rsidRPr="00000000">
              <w:rPr>
                <w:rFonts w:ascii="Arial" w:cs="Arial" w:eastAsia="Arial" w:hAnsi="Arial"/>
                <w:b w:val="0"/>
                <w:bCs w:val="0"/>
                <w:i w:val="0"/>
                <w:iCs w:val="0"/>
                <w:sz w:val="21"/>
                <w:szCs w:val="21"/>
                <w:rtl w:val="0"/>
              </w:rPr>
              <w:t xml:space="preserve">(2)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7F">
            <w:pPr>
              <w:spacing w:after="0" w:before="0" w:line="245" w:lineRule="auto"/>
              <w:rPr/>
            </w:pPr>
            <w:r w:rsidDel="00000000" w:rsidR="00000000" w:rsidRPr="00000000">
              <w:rPr>
                <w:rFonts w:ascii="Arial" w:cs="Arial" w:eastAsia="Arial" w:hAnsi="Arial"/>
                <w:b w:val="0"/>
                <w:bCs w:val="0"/>
                <w:i w:val="0"/>
                <w:iCs w:val="0"/>
                <w:sz w:val="21"/>
                <w:szCs w:val="21"/>
                <w:rtl w:val="0"/>
              </w:rPr>
              <w:t xml:space="preserve">All or an official appointment status; defaults to All; filter within the authorized dataset.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0">
            <w:pPr>
              <w:spacing w:after="0" w:before="0" w:line="245" w:lineRule="auto"/>
              <w:rPr/>
            </w:pPr>
            <w:r w:rsidDel="00000000" w:rsidR="00000000" w:rsidRPr="00000000">
              <w:rPr>
                <w:rFonts w:ascii="Arial" w:cs="Arial" w:eastAsia="Arial" w:hAnsi="Arial"/>
                <w:b w:val="0"/>
                <w:bCs w:val="0"/>
                <w:i w:val="0"/>
                <w:iCs w:val="0"/>
                <w:sz w:val="21"/>
                <w:szCs w:val="21"/>
                <w:rtl w:val="0"/>
              </w:rPr>
              <w:t xml:space="preserve">(3) Date range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1">
            <w:pPr>
              <w:spacing w:after="0" w:before="0" w:line="245" w:lineRule="auto"/>
              <w:rPr/>
            </w:pPr>
            <w:r w:rsidDel="00000000" w:rsidR="00000000" w:rsidRPr="00000000">
              <w:rPr>
                <w:rFonts w:ascii="Arial" w:cs="Arial" w:eastAsia="Arial" w:hAnsi="Arial"/>
                <w:b w:val="0"/>
                <w:bCs w:val="0"/>
                <w:i w:val="0"/>
                <w:iCs w:val="0"/>
                <w:sz w:val="21"/>
                <w:szCs w:val="21"/>
                <w:rtl w:val="0"/>
              </w:rPr>
              <w:t xml:space="preserve">Optional; start date must not follow end date; does not expand permissions.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82">
            <w:pPr>
              <w:spacing w:after="0" w:before="0" w:line="245" w:lineRule="auto"/>
              <w:rPr/>
            </w:pPr>
            <w:r w:rsidDel="00000000" w:rsidR="00000000" w:rsidRPr="00000000">
              <w:rPr>
                <w:rFonts w:ascii="Arial" w:cs="Arial" w:eastAsia="Arial" w:hAnsi="Arial"/>
                <w:b w:val="0"/>
                <w:bCs w:val="0"/>
                <w:i w:val="0"/>
                <w:iCs w:val="0"/>
                <w:sz w:val="21"/>
                <w:szCs w:val="21"/>
                <w:rtl w:val="0"/>
              </w:rPr>
              <w:t xml:space="preserve">(4) Viewing permission 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83">
            <w:pPr>
              <w:spacing w:after="0" w:before="0" w:line="245" w:lineRule="auto"/>
              <w:rPr/>
            </w:pPr>
            <w:r w:rsidDel="00000000" w:rsidR="00000000" w:rsidRPr="00000000">
              <w:rPr>
                <w:rFonts w:ascii="Arial" w:cs="Arial" w:eastAsia="Arial" w:hAnsi="Arial"/>
                <w:b w:val="0"/>
                <w:bCs w:val="0"/>
                <w:i w:val="0"/>
                <w:iCs w:val="0"/>
                <w:sz w:val="21"/>
                <w:szCs w:val="21"/>
                <w:rtl w:val="0"/>
              </w:rPr>
              <w:t xml:space="preserve">Label: Appointments I booked or My own appointments; read-only; the booker's account does not grant access to clinical records.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4">
            <w:pPr>
              <w:spacing w:after="0" w:before="0" w:line="245" w:lineRule="auto"/>
              <w:rPr/>
            </w:pPr>
            <w:r w:rsidDel="00000000" w:rsidR="00000000" w:rsidRPr="00000000">
              <w:rPr>
                <w:rFonts w:ascii="Arial" w:cs="Arial" w:eastAsia="Arial" w:hAnsi="Arial"/>
                <w:b w:val="0"/>
                <w:bCs w:val="0"/>
                <w:i w:val="0"/>
                <w:iCs w:val="0"/>
                <w:sz w:val="21"/>
                <w:szCs w:val="21"/>
                <w:rtl w:val="0"/>
              </w:rPr>
              <w:t xml:space="preserve">(5) Appointment card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5">
            <w:pPr>
              <w:spacing w:after="0" w:before="0" w:line="245" w:lineRule="auto"/>
              <w:rPr/>
            </w:pPr>
            <w:r w:rsidDel="00000000" w:rsidR="00000000" w:rsidRPr="00000000">
              <w:rPr>
                <w:rFonts w:ascii="Arial" w:cs="Arial" w:eastAsia="Arial" w:hAnsi="Arial"/>
                <w:b w:val="0"/>
                <w:bCs w:val="0"/>
                <w:i w:val="0"/>
                <w:iCs w:val="0"/>
                <w:sz w:val="21"/>
                <w:szCs w:val="21"/>
                <w:rtl w:val="0"/>
              </w:rPr>
              <w:t xml:space="preserve">Code, date, time, dentist, attendee, and status; minimum details sufficient to identify the booking; no clinical conclusions.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386">
            <w:pPr>
              <w:spacing w:after="0" w:before="0" w:line="245" w:lineRule="auto"/>
              <w:rPr/>
            </w:pPr>
            <w:r w:rsidDel="00000000" w:rsidR="00000000" w:rsidRPr="00000000">
              <w:rPr>
                <w:rFonts w:ascii="Arial" w:cs="Arial" w:eastAsia="Arial" w:hAnsi="Arial"/>
                <w:b w:val="1"/>
                <w:bCs w:val="1"/>
                <w:i w:val="1"/>
                <w:iCs w:val="1"/>
                <w:sz w:val="21"/>
                <w:szCs w:val="21"/>
                <w:rtl w:val="0"/>
              </w:rPr>
              <w:t xml:space="preserve">Navigation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8">
            <w:pPr>
              <w:spacing w:after="0" w:before="0" w:line="245" w:lineRule="auto"/>
              <w:rPr/>
            </w:pPr>
            <w:r w:rsidDel="00000000" w:rsidR="00000000" w:rsidRPr="00000000">
              <w:rPr>
                <w:rFonts w:ascii="Arial" w:cs="Arial" w:eastAsia="Arial" w:hAnsi="Arial"/>
                <w:b w:val="0"/>
                <w:bCs w:val="0"/>
                <w:i w:val="0"/>
                <w:iCs w:val="0"/>
                <w:sz w:val="21"/>
                <w:szCs w:val="21"/>
                <w:rtl w:val="0"/>
              </w:rPr>
              <w:t xml:space="preserve">(6) View details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9">
            <w:pPr>
              <w:spacing w:after="0" w:before="0" w:line="245" w:lineRule="auto"/>
              <w:rPr/>
            </w:pPr>
            <w:r w:rsidDel="00000000" w:rsidR="00000000" w:rsidRPr="00000000">
              <w:rPr>
                <w:rFonts w:ascii="Arial" w:cs="Arial" w:eastAsia="Arial" w:hAnsi="Arial"/>
                <w:b w:val="0"/>
                <w:bCs w:val="0"/>
                <w:i w:val="0"/>
                <w:iCs w:val="0"/>
                <w:sz w:val="21"/>
                <w:szCs w:val="21"/>
                <w:rtl w:val="0"/>
              </w:rPr>
              <w:t xml:space="preserve">Open S16 and recheck permissions for each appointment code; do not trust URL parameters.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8A">
            <w:pPr>
              <w:spacing w:after="0" w:before="0" w:line="245" w:lineRule="auto"/>
              <w:rPr/>
            </w:pPr>
            <w:r w:rsidDel="00000000" w:rsidR="00000000" w:rsidRPr="00000000">
              <w:rPr>
                <w:rFonts w:ascii="Arial" w:cs="Arial" w:eastAsia="Arial" w:hAnsi="Arial"/>
                <w:b w:val="0"/>
                <w:bCs w:val="0"/>
                <w:i w:val="0"/>
                <w:iCs w:val="0"/>
                <w:sz w:val="21"/>
                <w:szCs w:val="21"/>
                <w:rtl w:val="0"/>
              </w:rPr>
              <w:t xml:space="preserve">(7) Book appointment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8B">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opens S15; return to the list and refresh after success.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C">
            <w:pPr>
              <w:spacing w:after="0" w:before="0" w:line="245" w:lineRule="auto"/>
              <w:rPr/>
            </w:pPr>
            <w:r w:rsidDel="00000000" w:rsidR="00000000" w:rsidRPr="00000000">
              <w:rPr>
                <w:rFonts w:ascii="Arial" w:cs="Arial" w:eastAsia="Arial" w:hAnsi="Arial"/>
                <w:b w:val="0"/>
                <w:bCs w:val="0"/>
                <w:i w:val="0"/>
                <w:iCs w:val="0"/>
                <w:sz w:val="21"/>
                <w:szCs w:val="21"/>
                <w:rtl w:val="0"/>
              </w:rPr>
              <w:t xml:space="preserve">(8) Empty state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D">
            <w:pPr>
              <w:spacing w:after="0" w:before="0" w:line="245" w:lineRule="auto"/>
              <w:rPr/>
            </w:pPr>
            <w:r w:rsidDel="00000000" w:rsidR="00000000" w:rsidRPr="00000000">
              <w:rPr>
                <w:rFonts w:ascii="Arial" w:cs="Arial" w:eastAsia="Arial" w:hAnsi="Arial"/>
                <w:b w:val="0"/>
                <w:bCs w:val="0"/>
                <w:i w:val="0"/>
                <w:iCs w:val="0"/>
                <w:sz w:val="21"/>
                <w:szCs w:val="21"/>
                <w:rtl w:val="0"/>
              </w:rPr>
              <w:t xml:space="preserve">Show No appointments in this scope; add linking guidance if the account is not Verified.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8E">
            <w:pPr>
              <w:spacing w:after="0" w:before="0" w:line="245" w:lineRule="auto"/>
              <w:rPr/>
            </w:pPr>
            <w:r w:rsidDel="00000000" w:rsidR="00000000" w:rsidRPr="00000000">
              <w:rPr>
                <w:rFonts w:ascii="Arial" w:cs="Arial" w:eastAsia="Arial" w:hAnsi="Arial"/>
                <w:b w:val="0"/>
                <w:bCs w:val="0"/>
                <w:i w:val="0"/>
                <w:iCs w:val="0"/>
                <w:sz w:val="21"/>
                <w:szCs w:val="21"/>
                <w:rtl w:val="0"/>
              </w:rPr>
              <w:t xml:space="preserve">(9) Load more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8F">
            <w:pPr>
              <w:spacing w:after="0" w:before="0" w:line="245" w:lineRule="auto"/>
              <w:rPr/>
            </w:pPr>
            <w:r w:rsidDel="00000000" w:rsidR="00000000" w:rsidRPr="00000000">
              <w:rPr>
                <w:rFonts w:ascii="Arial" w:cs="Arial" w:eastAsia="Arial" w:hAnsi="Arial"/>
                <w:b w:val="0"/>
                <w:bCs w:val="0"/>
                <w:i w:val="0"/>
                <w:iCs w:val="0"/>
                <w:sz w:val="21"/>
                <w:szCs w:val="21"/>
                <w:rtl w:val="0"/>
              </w:rPr>
              <w:t xml:space="preserve">Pagination [PROPOSED]; loading must not duplicate bookings; require sign-in again if the session expires.</w:t>
            </w:r>
            <w:r w:rsidDel="00000000" w:rsidR="00000000" w:rsidRPr="00000000">
              <w:rPr>
                <w:rtl w:val="0"/>
              </w:rPr>
            </w:r>
          </w:p>
        </w:tc>
      </w:tr>
    </w:tbl>
    <w:p w:rsidR="00000000" w:rsidDel="00000000" w:rsidP="00000000" w:rsidRDefault="00000000" w:rsidRPr="00000000" w14:paraId="00000390">
      <w:pPr>
        <w:spacing w:after="0" w:lineRule="auto"/>
        <w:rPr/>
      </w:pPr>
      <w:r w:rsidDel="00000000" w:rsidR="00000000" w:rsidRPr="00000000">
        <w:rPr>
          <w:rtl w:val="0"/>
        </w:rPr>
      </w:r>
    </w:p>
    <w:p w:rsidR="00000000" w:rsidDel="00000000" w:rsidP="00000000" w:rsidRDefault="00000000" w:rsidRPr="00000000" w14:paraId="00000391">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392">
      <w:pPr>
        <w:rPr/>
      </w:pPr>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7.3 Own Medical Records</w:t>
      </w:r>
    </w:p>
    <w:p w:rsidR="00000000" w:rsidDel="00000000" w:rsidP="00000000" w:rsidRDefault="00000000" w:rsidRPr="00000000" w14:paraId="00000394">
      <w:pPr>
        <w:pStyle w:val="Heading3"/>
        <w:rPr/>
      </w:pPr>
      <w:r w:rsidDel="00000000" w:rsidR="00000000" w:rsidRPr="00000000">
        <w:rPr>
          <w:rtl w:val="0"/>
        </w:rPr>
        <w:t xml:space="preserve">7.3.1 My Medical Records</w:t>
      </w:r>
    </w:p>
    <w:p w:rsidR="00000000" w:rsidDel="00000000" w:rsidP="00000000" w:rsidRDefault="00000000" w:rsidRPr="00000000" w14:paraId="00000395">
      <w:pPr>
        <w:rPr/>
      </w:pPr>
      <w:r w:rsidDel="00000000" w:rsidR="00000000" w:rsidRPr="00000000">
        <w:rPr>
          <w:b w:val="1"/>
          <w:bCs w:val="1"/>
          <w:rtl w:val="0"/>
        </w:rPr>
        <w:t xml:space="preserve">Screen ID S41   |   Patient app / public web</w:t>
      </w:r>
      <w:r w:rsidDel="00000000" w:rsidR="00000000" w:rsidRPr="00000000">
        <w:rPr>
          <w:rtl w:val="0"/>
        </w:rPr>
      </w:r>
    </w:p>
    <w:p w:rsidR="00000000" w:rsidDel="00000000" w:rsidP="00000000" w:rsidRDefault="00000000" w:rsidRPr="00000000" w14:paraId="00000396">
      <w:pPr>
        <w:rPr/>
      </w:pPr>
      <w:r w:rsidDel="00000000" w:rsidR="00000000" w:rsidRPr="00000000">
        <w:rPr/>
        <w:drawing>
          <wp:inline distB="0" distT="0" distL="114300" distR="114300">
            <wp:extent cx="6492240" cy="3477986"/>
            <wp:effectExtent b="0" l="0" r="0" t="0"/>
            <wp:docPr id="81"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6492240" cy="3477986"/>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399">
      <w:pPr>
        <w:rPr/>
      </w:pPr>
      <w:sdt>
        <w:sdtPr>
          <w:id w:val="2070412679"/>
          <w:tag w:val="goog_rdk_0"/>
        </w:sdtPr>
        <w:sdtContent>
          <w:r w:rsidDel="00000000" w:rsidR="00000000" w:rsidRPr="00000000">
            <w:rPr>
              <w:rFonts w:ascii="Arial Unicode MS" w:cs="Arial Unicode MS" w:eastAsia="Arial Unicode MS" w:hAnsi="Arial Unicode MS"/>
              <w:b w:val="0"/>
              <w:bCs w:val="0"/>
              <w:rtl w:val="0"/>
            </w:rPr>
            <w:t xml:space="preserve">A list → detail screen for the patient's own completed records and authorized documents. The visit list leads to details of the dentist's conclusions, treatment, prescriptions, instructions, and corresponding follow-up.</w:t>
          </w:r>
        </w:sdtContent>
      </w:sdt>
      <w:r w:rsidDel="00000000" w:rsidR="00000000" w:rsidRPr="00000000">
        <w:rPr>
          <w:rtl w:val="0"/>
        </w:rPr>
      </w:r>
    </w:p>
    <w:p w:rsidR="00000000" w:rsidDel="00000000" w:rsidP="00000000" w:rsidRDefault="00000000" w:rsidRPr="00000000" w14:paraId="0000039A">
      <w:pPr>
        <w:rPr/>
      </w:pPr>
      <w:r w:rsidDel="00000000" w:rsidR="00000000" w:rsidRPr="00000000">
        <w:rPr>
          <w:b w:val="0"/>
          <w:bCs w:val="0"/>
          <w:rtl w:val="0"/>
        </w:rPr>
        <w:t xml:space="preserve">Roles: Signed-in Patient with an active account and a Verified link to their own record.</w:t>
      </w:r>
      <w:r w:rsidDel="00000000" w:rsidR="00000000" w:rsidRPr="00000000">
        <w:rPr>
          <w:rtl w:val="0"/>
        </w:rPr>
      </w:r>
    </w:p>
    <w:p w:rsidR="00000000" w:rsidDel="00000000" w:rsidP="00000000" w:rsidRDefault="00000000" w:rsidRPr="00000000" w14:paraId="0000039B">
      <w:pPr>
        <w:rPr/>
      </w:pPr>
      <w:r w:rsidDel="00000000" w:rsidR="00000000" w:rsidRPr="00000000">
        <w:rPr>
          <w:b w:val="0"/>
          <w:bCs w:val="0"/>
          <w:rtl w:val="0"/>
        </w:rPr>
        <w:t xml:space="preserve">Mapping: UC-37. References: MR-01–MR-08.</w:t>
      </w: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39D">
      <w:pPr>
        <w:spacing w:after="80" w:lineRule="auto"/>
        <w:rPr/>
      </w:pPr>
      <w:r w:rsidDel="00000000" w:rsidR="00000000" w:rsidRPr="00000000">
        <w:rPr>
          <w:b w:val="0"/>
          <w:bCs w:val="0"/>
          <w:rtl w:val="0"/>
        </w:rPr>
        <w:t xml:space="preserve">• Do not allow PatientId selection to grant access; an account reads only its Verified self-record.</w:t>
      </w:r>
      <w:r w:rsidDel="00000000" w:rsidR="00000000" w:rsidRPr="00000000">
        <w:rPr>
          <w:rtl w:val="0"/>
        </w:rPr>
      </w:r>
    </w:p>
    <w:p w:rsidR="00000000" w:rsidDel="00000000" w:rsidP="00000000" w:rsidRDefault="00000000" w:rsidRPr="00000000" w14:paraId="0000039E">
      <w:pPr>
        <w:spacing w:after="80" w:lineRule="auto"/>
        <w:rPr/>
      </w:pPr>
      <w:r w:rsidDel="00000000" w:rsidR="00000000" w:rsidRPr="00000000">
        <w:rPr>
          <w:b w:val="0"/>
          <w:bCs w:val="0"/>
          <w:rtl w:val="0"/>
        </w:rPr>
        <w:t xml:space="preserve">• Hide drafts, internal notes, and raw AI suggestions; show only the latest valid completed content.</w:t>
      </w:r>
      <w:r w:rsidDel="00000000" w:rsidR="00000000" w:rsidRPr="00000000">
        <w:rPr>
          <w:rtl w:val="0"/>
        </w:rPr>
      </w:r>
    </w:p>
    <w:p w:rsidR="00000000" w:rsidDel="00000000" w:rsidP="00000000" w:rsidRDefault="00000000" w:rsidRPr="00000000" w14:paraId="0000039F">
      <w:pPr>
        <w:spacing w:after="80" w:lineRule="auto"/>
        <w:rPr/>
      </w:pPr>
      <w:r w:rsidDel="00000000" w:rsidR="00000000" w:rsidRPr="00000000">
        <w:rPr>
          <w:b w:val="0"/>
          <w:bCs w:val="0"/>
          <w:rtl w:val="0"/>
        </w:rPr>
        <w:t xml:space="preserve">• Patients have read-only access; corrections require contacting the clinic, with no clinical editing or deletion.</w:t>
      </w:r>
      <w:r w:rsidDel="00000000" w:rsidR="00000000" w:rsidRPr="00000000">
        <w:rPr>
          <w:rtl w:val="0"/>
        </w:rPr>
      </w:r>
    </w:p>
    <w:p w:rsidR="00000000" w:rsidDel="00000000" w:rsidP="00000000" w:rsidRDefault="00000000" w:rsidRPr="00000000" w14:paraId="000003A0">
      <w:pPr>
        <w:rPr/>
      </w:pPr>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2"/>
        <w:rPr/>
      </w:pPr>
      <w:r w:rsidDel="00000000" w:rsidR="00000000" w:rsidRPr="00000000">
        <w:rPr>
          <w:rtl w:val="0"/>
        </w:rPr>
        <w:t xml:space="preserve">Field Description S41</w:t>
      </w:r>
    </w:p>
    <w:p w:rsidR="00000000" w:rsidDel="00000000" w:rsidP="00000000" w:rsidRDefault="00000000" w:rsidRPr="00000000" w14:paraId="000003A2">
      <w:pPr>
        <w:rPr/>
      </w:pPr>
      <w:r w:rsidDel="00000000" w:rsidR="00000000" w:rsidRPr="00000000">
        <w:rPr>
          <w:b w:val="1"/>
          <w:bCs w:val="1"/>
          <w:rtl w:val="0"/>
        </w:rPr>
        <w:t xml:space="preserve">My Medical Records   |   7.3.1</w:t>
      </w:r>
      <w:r w:rsidDel="00000000" w:rsidR="00000000" w:rsidRPr="00000000">
        <w:rPr>
          <w:rtl w:val="0"/>
        </w:rPr>
      </w:r>
    </w:p>
    <w:tbl>
      <w:tblPr>
        <w:tblStyle w:val="Table19"/>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3A3">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3A4">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3A5">
            <w:pPr>
              <w:spacing w:after="0" w:before="0" w:line="245" w:lineRule="auto"/>
              <w:rPr/>
            </w:pPr>
            <w:r w:rsidDel="00000000" w:rsidR="00000000" w:rsidRPr="00000000">
              <w:rPr>
                <w:rFonts w:ascii="Arial" w:cs="Arial" w:eastAsia="Arial" w:hAnsi="Arial"/>
                <w:b w:val="1"/>
                <w:bCs w:val="1"/>
                <w:i w:val="1"/>
                <w:iCs w:val="1"/>
                <w:sz w:val="21"/>
                <w:szCs w:val="21"/>
                <w:rtl w:val="0"/>
              </w:rPr>
              <w:t xml:space="preserve">Own Record List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A7">
            <w:pPr>
              <w:spacing w:after="0" w:before="0" w:line="245" w:lineRule="auto"/>
              <w:rPr/>
            </w:pPr>
            <w:r w:rsidDel="00000000" w:rsidR="00000000" w:rsidRPr="00000000">
              <w:rPr>
                <w:rFonts w:ascii="Arial" w:cs="Arial" w:eastAsia="Arial" w:hAnsi="Arial"/>
                <w:b w:val="0"/>
                <w:bCs w:val="0"/>
                <w:i w:val="0"/>
                <w:iCs w:val="0"/>
                <w:sz w:val="21"/>
                <w:szCs w:val="21"/>
                <w:rtl w:val="0"/>
              </w:rPr>
              <w:t xml:space="preserve">(1) Self Patient summary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A8">
            <w:pPr>
              <w:spacing w:after="0" w:before="0" w:line="245" w:lineRule="auto"/>
              <w:rPr/>
            </w:pPr>
            <w:r w:rsidDel="00000000" w:rsidR="00000000" w:rsidRPr="00000000">
              <w:rPr>
                <w:rFonts w:ascii="Arial" w:cs="Arial" w:eastAsia="Arial" w:hAnsi="Arial"/>
                <w:b w:val="0"/>
                <w:bCs w:val="0"/>
                <w:i w:val="0"/>
                <w:iCs w:val="0"/>
                <w:sz w:val="21"/>
                <w:szCs w:val="21"/>
                <w:rtl w:val="0"/>
              </w:rPr>
              <w:t xml:space="preserve">Code, name, identity details, and confirmed health information; the server derives PatientId from the link rather than accepting arbitrary selection.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A9">
            <w:pPr>
              <w:spacing w:after="0" w:before="0" w:line="245" w:lineRule="auto"/>
              <w:rPr/>
            </w:pPr>
            <w:r w:rsidDel="00000000" w:rsidR="00000000" w:rsidRPr="00000000">
              <w:rPr>
                <w:rFonts w:ascii="Arial" w:cs="Arial" w:eastAsia="Arial" w:hAnsi="Arial"/>
                <w:b w:val="0"/>
                <w:bCs w:val="0"/>
                <w:i w:val="0"/>
                <w:iCs w:val="0"/>
                <w:sz w:val="21"/>
                <w:szCs w:val="21"/>
                <w:rtl w:val="0"/>
              </w:rPr>
              <w:t xml:space="preserve">(2) Date range and dentist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AA">
            <w:pPr>
              <w:spacing w:after="0" w:before="0" w:line="245" w:lineRule="auto"/>
              <w:rPr/>
            </w:pPr>
            <w:r w:rsidDel="00000000" w:rsidR="00000000" w:rsidRPr="00000000">
              <w:rPr>
                <w:rFonts w:ascii="Arial" w:cs="Arial" w:eastAsia="Arial" w:hAnsi="Arial"/>
                <w:b w:val="0"/>
                <w:bCs w:val="0"/>
                <w:i w:val="0"/>
                <w:iCs w:val="0"/>
                <w:sz w:val="21"/>
                <w:szCs w:val="21"/>
                <w:rtl w:val="0"/>
              </w:rPr>
              <w:t xml:space="preserve">Filters on the patient's own completed Visits; newest first by default [PROPOSED]; search must not expose other Patients.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AB">
            <w:pPr>
              <w:spacing w:after="0" w:before="0" w:line="245" w:lineRule="auto"/>
              <w:rPr/>
            </w:pPr>
            <w:r w:rsidDel="00000000" w:rsidR="00000000" w:rsidRPr="00000000">
              <w:rPr>
                <w:rFonts w:ascii="Arial" w:cs="Arial" w:eastAsia="Arial" w:hAnsi="Arial"/>
                <w:b w:val="0"/>
                <w:bCs w:val="0"/>
                <w:i w:val="0"/>
                <w:iCs w:val="0"/>
                <w:sz w:val="21"/>
                <w:szCs w:val="21"/>
                <w:rtl w:val="0"/>
              </w:rPr>
              <w:t xml:space="preserve">(3) Completed visit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AC">
            <w:pPr>
              <w:spacing w:after="0" w:before="0" w:line="245" w:lineRule="auto"/>
              <w:rPr/>
            </w:pPr>
            <w:r w:rsidDel="00000000" w:rsidR="00000000" w:rsidRPr="00000000">
              <w:rPr>
                <w:rFonts w:ascii="Arial" w:cs="Arial" w:eastAsia="Arial" w:hAnsi="Arial"/>
                <w:b w:val="0"/>
                <w:bCs w:val="0"/>
                <w:i w:val="0"/>
                <w:iCs w:val="0"/>
                <w:sz w:val="21"/>
                <w:szCs w:val="21"/>
                <w:rtl w:val="0"/>
              </w:rPr>
              <w:t xml:space="preserve">Date, dentist, and reason for visit; completed Visits only; drafts do not appear; click a row to open details.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3AD">
            <w:pPr>
              <w:spacing w:after="0" w:before="0" w:line="245" w:lineRule="auto"/>
              <w:rPr/>
            </w:pPr>
            <w:r w:rsidDel="00000000" w:rsidR="00000000" w:rsidRPr="00000000">
              <w:rPr>
                <w:rFonts w:ascii="Arial" w:cs="Arial" w:eastAsia="Arial" w:hAnsi="Arial"/>
                <w:b w:val="1"/>
                <w:bCs w:val="1"/>
                <w:i w:val="1"/>
                <w:iCs w:val="1"/>
                <w:sz w:val="21"/>
                <w:szCs w:val="21"/>
                <w:rtl w:val="0"/>
              </w:rPr>
              <w:t xml:space="preserve">Details and Documents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AF">
            <w:pPr>
              <w:spacing w:after="0" w:before="0" w:line="245" w:lineRule="auto"/>
              <w:rPr/>
            </w:pPr>
            <w:r w:rsidDel="00000000" w:rsidR="00000000" w:rsidRPr="00000000">
              <w:rPr>
                <w:rFonts w:ascii="Arial" w:cs="Arial" w:eastAsia="Arial" w:hAnsi="Arial"/>
                <w:b w:val="0"/>
                <w:bCs w:val="0"/>
                <w:i w:val="0"/>
                <w:iCs w:val="0"/>
                <w:sz w:val="21"/>
                <w:szCs w:val="21"/>
                <w:rtl w:val="0"/>
              </w:rPr>
              <w:t xml:space="preserve">(4) Examination and final conclusions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B0">
            <w:pPr>
              <w:spacing w:after="0" w:before="0" w:line="245" w:lineRule="auto"/>
              <w:rPr/>
            </w:pPr>
            <w:r w:rsidDel="00000000" w:rsidR="00000000" w:rsidRPr="00000000">
              <w:rPr>
                <w:rFonts w:ascii="Arial" w:cs="Arial" w:eastAsia="Arial" w:hAnsi="Arial"/>
                <w:b w:val="0"/>
                <w:bCs w:val="0"/>
                <w:i w:val="0"/>
                <w:iCs w:val="0"/>
                <w:sz w:val="21"/>
                <w:szCs w:val="21"/>
                <w:rtl w:val="0"/>
              </w:rPr>
              <w:t xml:space="preserve">Condition, dentist's conclusions, advice, and recorded performed services; do not display internal AI assessment content.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B1">
            <w:pPr>
              <w:spacing w:after="0" w:before="0" w:line="245" w:lineRule="auto"/>
              <w:rPr/>
            </w:pPr>
            <w:r w:rsidDel="00000000" w:rsidR="00000000" w:rsidRPr="00000000">
              <w:rPr>
                <w:rFonts w:ascii="Arial" w:cs="Arial" w:eastAsia="Arial" w:hAnsi="Arial"/>
                <w:b w:val="0"/>
                <w:bCs w:val="0"/>
                <w:i w:val="0"/>
                <w:iCs w:val="0"/>
                <w:sz w:val="21"/>
                <w:szCs w:val="21"/>
                <w:rtl w:val="0"/>
              </w:rPr>
              <w:t xml:space="preserve">(5) Plans and outcomes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B2">
            <w:pPr>
              <w:spacing w:after="0" w:before="0" w:line="245" w:lineRule="auto"/>
              <w:rPr/>
            </w:pPr>
            <w:r w:rsidDel="00000000" w:rsidR="00000000" w:rsidRPr="00000000">
              <w:rPr>
                <w:rFonts w:ascii="Arial" w:cs="Arial" w:eastAsia="Arial" w:hAnsi="Arial"/>
                <w:b w:val="0"/>
                <w:bCs w:val="0"/>
                <w:i w:val="0"/>
                <w:iCs w:val="0"/>
                <w:sz w:val="21"/>
                <w:szCs w:val="21"/>
                <w:rtl w:val="0"/>
              </w:rPr>
              <w:t xml:space="preserve">Options recorded for discussion with the Patient, decisions, and outcomes; do not automatically publish all internal Plan notes.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B3">
            <w:pPr>
              <w:spacing w:after="0" w:before="0" w:line="245" w:lineRule="auto"/>
              <w:rPr/>
            </w:pPr>
            <w:r w:rsidDel="00000000" w:rsidR="00000000" w:rsidRPr="00000000">
              <w:rPr>
                <w:rFonts w:ascii="Arial" w:cs="Arial" w:eastAsia="Arial" w:hAnsi="Arial"/>
                <w:b w:val="0"/>
                <w:bCs w:val="0"/>
                <w:i w:val="0"/>
                <w:iCs w:val="0"/>
                <w:sz w:val="21"/>
                <w:szCs w:val="21"/>
                <w:rtl w:val="0"/>
              </w:rPr>
              <w:t xml:space="preserve">(6) Prescriptions and actual dispensing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B4">
            <w:pPr>
              <w:spacing w:after="0" w:before="0" w:line="245" w:lineRule="auto"/>
              <w:rPr/>
            </w:pPr>
            <w:r w:rsidDel="00000000" w:rsidR="00000000" w:rsidRPr="00000000">
              <w:rPr>
                <w:rFonts w:ascii="Arial" w:cs="Arial" w:eastAsia="Arial" w:hAnsi="Arial"/>
                <w:b w:val="0"/>
                <w:bCs w:val="0"/>
                <w:i w:val="0"/>
                <w:iCs w:val="0"/>
                <w:sz w:val="21"/>
                <w:szCs w:val="21"/>
                <w:rtl w:val="0"/>
              </w:rPr>
              <w:t xml:space="preserve">Completed prescriptions and care instructions; distinguish prescribed and actually dispensed quantities; prescribing alone must not be reported as dispensing.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B5">
            <w:pPr>
              <w:spacing w:after="0" w:before="0" w:line="245" w:lineRule="auto"/>
              <w:rPr/>
            </w:pPr>
            <w:r w:rsidDel="00000000" w:rsidR="00000000" w:rsidRPr="00000000">
              <w:rPr>
                <w:rFonts w:ascii="Arial" w:cs="Arial" w:eastAsia="Arial" w:hAnsi="Arial"/>
                <w:b w:val="0"/>
                <w:bCs w:val="0"/>
                <w:i w:val="0"/>
                <w:iCs w:val="0"/>
                <w:sz w:val="21"/>
                <w:szCs w:val="21"/>
                <w:rtl w:val="0"/>
              </w:rPr>
              <w:t xml:space="preserve">(7) Follow-up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B6">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Reason, deadline, status, and authorized related appointments; booking opens S15; viewing does not mark Completed.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B7">
            <w:pPr>
              <w:spacing w:after="0" w:before="0" w:line="245" w:lineRule="auto"/>
              <w:rPr/>
            </w:pPr>
            <w:r w:rsidDel="00000000" w:rsidR="00000000" w:rsidRPr="00000000">
              <w:rPr>
                <w:rFonts w:ascii="Arial" w:cs="Arial" w:eastAsia="Arial" w:hAnsi="Arial"/>
                <w:b w:val="0"/>
                <w:bCs w:val="0"/>
                <w:i w:val="0"/>
                <w:iCs w:val="0"/>
                <w:sz w:val="21"/>
                <w:szCs w:val="21"/>
                <w:rtl w:val="0"/>
              </w:rPr>
              <w:t xml:space="preserve">(8) Patient documents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B8">
            <w:pPr>
              <w:spacing w:after="0" w:before="0" w:line="245" w:lineRule="auto"/>
              <w:rPr/>
            </w:pPr>
            <w:r w:rsidDel="00000000" w:rsidR="00000000" w:rsidRPr="00000000">
              <w:rPr>
                <w:rFonts w:ascii="Arial" w:cs="Arial" w:eastAsia="Arial" w:hAnsi="Arial"/>
                <w:b w:val="0"/>
                <w:bCs w:val="0"/>
                <w:i w:val="0"/>
                <w:iCs w:val="0"/>
                <w:sz w:val="21"/>
                <w:szCs w:val="21"/>
                <w:rtl w:val="0"/>
              </w:rPr>
              <w:t xml:space="preserve">Only images/radiographs or documents belonging to the correct record, linked to a completed Visit, and Patient-visible; recheck permissions on every open or download.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B9">
            <w:pPr>
              <w:spacing w:after="0" w:before="0" w:line="245" w:lineRule="auto"/>
              <w:rPr/>
            </w:pPr>
            <w:r w:rsidDel="00000000" w:rsidR="00000000" w:rsidRPr="00000000">
              <w:rPr>
                <w:rFonts w:ascii="Arial" w:cs="Arial" w:eastAsia="Arial" w:hAnsi="Arial"/>
                <w:b w:val="0"/>
                <w:bCs w:val="0"/>
                <w:i w:val="0"/>
                <w:iCs w:val="0"/>
                <w:sz w:val="21"/>
                <w:szCs w:val="21"/>
                <w:rtl w:val="0"/>
              </w:rPr>
              <w:t xml:space="preserve">(9) Last update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BA">
            <w:pPr>
              <w:spacing w:after="0" w:before="0" w:line="245" w:lineRule="auto"/>
              <w:rPr/>
            </w:pPr>
            <w:r w:rsidDel="00000000" w:rsidR="00000000" w:rsidRPr="00000000">
              <w:rPr>
                <w:rFonts w:ascii="Arial" w:cs="Arial" w:eastAsia="Arial" w:hAnsi="Arial"/>
                <w:b w:val="0"/>
                <w:bCs w:val="0"/>
                <w:i w:val="0"/>
                <w:iCs w:val="0"/>
                <w:sz w:val="21"/>
                <w:szCs w:val="21"/>
                <w:rtl w:val="0"/>
              </w:rPr>
              <w:t xml:space="preserve">Visit date and latest valid update; do not show a draft version in place of official conclusions.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BB">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Support and access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BC">
            <w:pPr>
              <w:spacing w:after="0" w:before="0" w:line="245" w:lineRule="auto"/>
              <w:rPr/>
            </w:pPr>
            <w:r w:rsidDel="00000000" w:rsidR="00000000" w:rsidRPr="00000000">
              <w:rPr>
                <w:rFonts w:ascii="Arial" w:cs="Arial" w:eastAsia="Arial" w:hAnsi="Arial"/>
                <w:b w:val="0"/>
                <w:bCs w:val="0"/>
                <w:i w:val="0"/>
                <w:iCs w:val="0"/>
                <w:sz w:val="21"/>
                <w:szCs w:val="21"/>
                <w:rtl w:val="0"/>
              </w:rPr>
              <w:t xml:space="preserve">S29 button to report errors; lack of Verified status, a locked account, or Revoked link blocks new reads and explains how to contact the clinic; reads are logged.</w:t>
            </w:r>
            <w:r w:rsidDel="00000000" w:rsidR="00000000" w:rsidRPr="00000000">
              <w:rPr>
                <w:rtl w:val="0"/>
              </w:rPr>
            </w:r>
          </w:p>
        </w:tc>
      </w:tr>
    </w:tbl>
    <w:p w:rsidR="00000000" w:rsidDel="00000000" w:rsidP="00000000" w:rsidRDefault="00000000" w:rsidRPr="00000000" w14:paraId="000003BD">
      <w:pPr>
        <w:spacing w:after="0" w:lineRule="auto"/>
        <w:rPr/>
      </w:pPr>
      <w:r w:rsidDel="00000000" w:rsidR="00000000" w:rsidRPr="00000000">
        <w:rPr>
          <w:rtl w:val="0"/>
        </w:rPr>
      </w:r>
    </w:p>
    <w:p w:rsidR="00000000" w:rsidDel="00000000" w:rsidP="00000000" w:rsidRDefault="00000000" w:rsidRPr="00000000" w14:paraId="000003BE">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3BF">
      <w:pPr>
        <w:rPr/>
      </w:pPr>
      <w:r w:rsidDel="00000000" w:rsidR="00000000" w:rsidRPr="00000000">
        <w:br w:type="page"/>
      </w:r>
      <w:r w:rsidDel="00000000" w:rsidR="00000000" w:rsidRPr="00000000">
        <w:rPr>
          <w:rtl w:val="0"/>
        </w:rPr>
      </w:r>
    </w:p>
    <w:p w:rsidR="00000000" w:rsidDel="00000000" w:rsidP="00000000" w:rsidRDefault="00000000" w:rsidRPr="00000000" w14:paraId="000003C0">
      <w:pPr>
        <w:pStyle w:val="Heading2"/>
        <w:rPr/>
      </w:pPr>
      <w:r w:rsidDel="00000000" w:rsidR="00000000" w:rsidRPr="00000000">
        <w:rPr>
          <w:rtl w:val="0"/>
        </w:rPr>
        <w:t xml:space="preserve">7.4 Own Bills and Payments</w:t>
      </w:r>
    </w:p>
    <w:p w:rsidR="00000000" w:rsidDel="00000000" w:rsidP="00000000" w:rsidRDefault="00000000" w:rsidRPr="00000000" w14:paraId="000003C1">
      <w:pPr>
        <w:pStyle w:val="Heading3"/>
        <w:rPr/>
      </w:pPr>
      <w:r w:rsidDel="00000000" w:rsidR="00000000" w:rsidRPr="00000000">
        <w:rPr>
          <w:rtl w:val="0"/>
        </w:rPr>
        <w:t xml:space="preserve">7.4.1 My Invoices and Payments</w:t>
      </w:r>
    </w:p>
    <w:p w:rsidR="00000000" w:rsidDel="00000000" w:rsidP="00000000" w:rsidRDefault="00000000" w:rsidRPr="00000000" w14:paraId="000003C2">
      <w:pPr>
        <w:rPr/>
      </w:pPr>
      <w:r w:rsidDel="00000000" w:rsidR="00000000" w:rsidRPr="00000000">
        <w:rPr>
          <w:b w:val="1"/>
          <w:bCs w:val="1"/>
          <w:rtl w:val="0"/>
        </w:rPr>
        <w:t xml:space="preserve">Screen ID S42   |   Patient app / public web</w:t>
      </w:r>
      <w:r w:rsidDel="00000000" w:rsidR="00000000" w:rsidRPr="00000000">
        <w:rPr>
          <w:rtl w:val="0"/>
        </w:rPr>
      </w:r>
    </w:p>
    <w:p w:rsidR="00000000" w:rsidDel="00000000" w:rsidP="00000000" w:rsidRDefault="00000000" w:rsidRPr="00000000" w14:paraId="000003C3">
      <w:pPr>
        <w:rPr/>
      </w:pPr>
      <w:r w:rsidDel="00000000" w:rsidR="00000000" w:rsidRPr="00000000">
        <w:rPr/>
        <w:drawing>
          <wp:inline distB="0" distT="0" distL="114300" distR="114300">
            <wp:extent cx="6492240" cy="3477986"/>
            <wp:effectExtent b="0" l="0" r="0" t="0"/>
            <wp:docPr id="82"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6492240" cy="3477986"/>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3C6">
      <w:pPr>
        <w:rPr/>
      </w:pPr>
      <w:sdt>
        <w:sdtPr>
          <w:id w:val="1581690386"/>
          <w:tag w:val="goog_rdk_1"/>
        </w:sdtPr>
        <w:sdtContent>
          <w:r w:rsidDel="00000000" w:rsidR="00000000" w:rsidRPr="00000000">
            <w:rPr>
              <w:rFonts w:ascii="Arial Unicode MS" w:cs="Arial Unicode MS" w:eastAsia="Arial Unicode MS" w:hAnsi="Arial Unicode MS"/>
              <w:b w:val="0"/>
              <w:bCs w:val="0"/>
              <w:rtl w:val="0"/>
            </w:rPr>
            <w:t xml:space="preserve">A list → detail + modal screen where Patients view their own invoices and balances, make payments, and view receipts. Third-party payers may scan a QR code by invoice code without the DCMS app, but cannot open full records.</w:t>
          </w:r>
        </w:sdtContent>
      </w:sdt>
      <w:r w:rsidDel="00000000" w:rsidR="00000000" w:rsidRPr="00000000">
        <w:rPr>
          <w:rtl w:val="0"/>
        </w:rPr>
      </w:r>
    </w:p>
    <w:p w:rsidR="00000000" w:rsidDel="00000000" w:rsidP="00000000" w:rsidRDefault="00000000" w:rsidRPr="00000000" w14:paraId="000003C7">
      <w:pPr>
        <w:rPr/>
      </w:pPr>
      <w:r w:rsidDel="00000000" w:rsidR="00000000" w:rsidRPr="00000000">
        <w:rPr>
          <w:b w:val="0"/>
          <w:bCs w:val="0"/>
          <w:rtl w:val="0"/>
        </w:rPr>
        <w:t xml:space="preserve">Roles: Patient with a Verified self-record link; third-party payers only through restricted payment requests.</w:t>
      </w:r>
      <w:r w:rsidDel="00000000" w:rsidR="00000000" w:rsidRPr="00000000">
        <w:rPr>
          <w:rtl w:val="0"/>
        </w:rPr>
      </w:r>
    </w:p>
    <w:p w:rsidR="00000000" w:rsidDel="00000000" w:rsidP="00000000" w:rsidRDefault="00000000" w:rsidRPr="00000000" w14:paraId="000003C8">
      <w:pPr>
        <w:rPr/>
      </w:pPr>
      <w:r w:rsidDel="00000000" w:rsidR="00000000" w:rsidRPr="00000000">
        <w:rPr>
          <w:b w:val="0"/>
          <w:bCs w:val="0"/>
          <w:rtl w:val="0"/>
        </w:rPr>
        <w:t xml:space="preserve">Mapping: UC-19, UC-20. References: FN-04–FN-10, FN-13, MB-04, MR-08, section 14.</w:t>
      </w: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3CA">
      <w:pPr>
        <w:spacing w:after="80" w:lineRule="auto"/>
        <w:rPr/>
      </w:pPr>
      <w:r w:rsidDel="00000000" w:rsidR="00000000" w:rsidRPr="00000000">
        <w:rPr>
          <w:b w:val="0"/>
          <w:bCs w:val="0"/>
          <w:rtl w:val="0"/>
        </w:rPr>
        <w:t xml:space="preserve">• Booking for relatives does not grant access to their invoices.</w:t>
      </w:r>
      <w:r w:rsidDel="00000000" w:rsidR="00000000" w:rsidRPr="00000000">
        <w:rPr>
          <w:rtl w:val="0"/>
        </w:rPr>
      </w:r>
    </w:p>
    <w:p w:rsidR="00000000" w:rsidDel="00000000" w:rsidP="00000000" w:rsidRDefault="00000000" w:rsidRPr="00000000" w14:paraId="000003CB">
      <w:pPr>
        <w:spacing w:after="80" w:lineRule="auto"/>
        <w:rPr/>
      </w:pPr>
      <w:r w:rsidDel="00000000" w:rsidR="00000000" w:rsidRPr="00000000">
        <w:rPr>
          <w:b w:val="0"/>
          <w:bCs w:val="0"/>
          <w:rtl w:val="0"/>
        </w:rPr>
        <w:t xml:space="preserve">• Record a payment only after an authenticated Payment Gateway result; closing a modal or providing a transfer screenshot is insufficient proof.</w:t>
      </w:r>
      <w:r w:rsidDel="00000000" w:rsidR="00000000" w:rsidRPr="00000000">
        <w:rPr>
          <w:rtl w:val="0"/>
        </w:rPr>
      </w:r>
    </w:p>
    <w:p w:rsidR="00000000" w:rsidDel="00000000" w:rsidP="00000000" w:rsidRDefault="00000000" w:rsidRPr="00000000" w14:paraId="000003CC">
      <w:pPr>
        <w:spacing w:after="80" w:lineRule="auto"/>
        <w:rPr/>
      </w:pPr>
      <w:r w:rsidDel="00000000" w:rsidR="00000000" w:rsidRPr="00000000">
        <w:rPr>
          <w:b w:val="0"/>
          <w:bCs w:val="0"/>
          <w:rtl w:val="0"/>
        </w:rPr>
        <w:t xml:space="preserve">• Installment payments remain Partially paid while a balance remains; no refund action exists.</w:t>
      </w:r>
      <w:r w:rsidDel="00000000" w:rsidR="00000000" w:rsidRPr="00000000">
        <w:rPr>
          <w:rtl w:val="0"/>
        </w:rPr>
      </w:r>
    </w:p>
    <w:p w:rsidR="00000000" w:rsidDel="00000000" w:rsidP="00000000" w:rsidRDefault="00000000" w:rsidRPr="00000000" w14:paraId="000003CD">
      <w:pPr>
        <w:rPr/>
      </w:pPr>
      <w:r w:rsidDel="00000000" w:rsidR="00000000" w:rsidRPr="00000000">
        <w:br w:type="page"/>
      </w:r>
      <w:r w:rsidDel="00000000" w:rsidR="00000000" w:rsidRPr="00000000">
        <w:rPr>
          <w:rtl w:val="0"/>
        </w:rPr>
      </w:r>
    </w:p>
    <w:p w:rsidR="00000000" w:rsidDel="00000000" w:rsidP="00000000" w:rsidRDefault="00000000" w:rsidRPr="00000000" w14:paraId="000003CE">
      <w:pPr>
        <w:pStyle w:val="Heading2"/>
        <w:rPr/>
      </w:pPr>
      <w:r w:rsidDel="00000000" w:rsidR="00000000" w:rsidRPr="00000000">
        <w:rPr>
          <w:rtl w:val="0"/>
        </w:rPr>
        <w:t xml:space="preserve">Field Description S42</w:t>
      </w:r>
    </w:p>
    <w:p w:rsidR="00000000" w:rsidDel="00000000" w:rsidP="00000000" w:rsidRDefault="00000000" w:rsidRPr="00000000" w14:paraId="000003CF">
      <w:pPr>
        <w:rPr/>
      </w:pPr>
      <w:r w:rsidDel="00000000" w:rsidR="00000000" w:rsidRPr="00000000">
        <w:rPr>
          <w:b w:val="1"/>
          <w:bCs w:val="1"/>
          <w:rtl w:val="0"/>
        </w:rPr>
        <w:t xml:space="preserve">My Invoices and Payments   |   7.4.1</w:t>
      </w:r>
      <w:r w:rsidDel="00000000" w:rsidR="00000000" w:rsidRPr="00000000">
        <w:rPr>
          <w:rtl w:val="0"/>
        </w:rPr>
      </w:r>
    </w:p>
    <w:tbl>
      <w:tblPr>
        <w:tblStyle w:val="Table20"/>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3D0">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3D1">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3D2">
            <w:pPr>
              <w:spacing w:after="0" w:before="0" w:line="245" w:lineRule="auto"/>
              <w:rPr/>
            </w:pPr>
            <w:r w:rsidDel="00000000" w:rsidR="00000000" w:rsidRPr="00000000">
              <w:rPr>
                <w:rFonts w:ascii="Arial" w:cs="Arial" w:eastAsia="Arial" w:hAnsi="Arial"/>
                <w:b w:val="1"/>
                <w:bCs w:val="1"/>
                <w:i w:val="1"/>
                <w:iCs w:val="1"/>
                <w:sz w:val="21"/>
                <w:szCs w:val="21"/>
                <w:rtl w:val="0"/>
              </w:rPr>
              <w:t xml:space="preserve">Invoice List and Details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D4">
            <w:pPr>
              <w:spacing w:after="0" w:before="0" w:line="245" w:lineRule="auto"/>
              <w:rPr/>
            </w:pPr>
            <w:r w:rsidDel="00000000" w:rsidR="00000000" w:rsidRPr="00000000">
              <w:rPr>
                <w:rFonts w:ascii="Arial" w:cs="Arial" w:eastAsia="Arial" w:hAnsi="Arial"/>
                <w:b w:val="0"/>
                <w:bCs w:val="0"/>
                <w:i w:val="0"/>
                <w:iCs w:val="0"/>
                <w:sz w:val="21"/>
                <w:szCs w:val="21"/>
                <w:rtl w:val="0"/>
              </w:rPr>
              <w:t xml:space="preserve">(1) Invoice scope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D5">
            <w:pPr>
              <w:spacing w:after="0" w:before="0" w:line="245" w:lineRule="auto"/>
              <w:rPr/>
            </w:pPr>
            <w:r w:rsidDel="00000000" w:rsidR="00000000" w:rsidRPr="00000000">
              <w:rPr>
                <w:rFonts w:ascii="Arial" w:cs="Arial" w:eastAsia="Arial" w:hAnsi="Arial"/>
                <w:b w:val="0"/>
                <w:bCs w:val="0"/>
                <w:i w:val="0"/>
                <w:iCs w:val="0"/>
                <w:sz w:val="21"/>
                <w:szCs w:val="21"/>
                <w:rtl w:val="0"/>
              </w:rPr>
              <w:t xml:space="preserve">The patient's own record from a Verified link; requested BillId is checked on the server. Third-party payer channels provide only the minimum information needed for payment.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D6">
            <w:pPr>
              <w:spacing w:after="0" w:before="0" w:line="245" w:lineRule="auto"/>
              <w:rPr/>
            </w:pPr>
            <w:r w:rsidDel="00000000" w:rsidR="00000000" w:rsidRPr="00000000">
              <w:rPr>
                <w:rFonts w:ascii="Arial" w:cs="Arial" w:eastAsia="Arial" w:hAnsi="Arial"/>
                <w:b w:val="0"/>
                <w:bCs w:val="0"/>
                <w:i w:val="0"/>
                <w:iCs w:val="0"/>
                <w:sz w:val="21"/>
                <w:szCs w:val="21"/>
                <w:rtl w:val="0"/>
              </w:rPr>
              <w:t xml:space="preserve">(2) Filters and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D7">
            <w:pPr>
              <w:spacing w:after="0" w:before="0" w:line="245" w:lineRule="auto"/>
              <w:rPr/>
            </w:pPr>
            <w:r w:rsidDel="00000000" w:rsidR="00000000" w:rsidRPr="00000000">
              <w:rPr>
                <w:rFonts w:ascii="Arial" w:cs="Arial" w:eastAsia="Arial" w:hAnsi="Arial"/>
                <w:b w:val="0"/>
                <w:bCs w:val="0"/>
                <w:i w:val="0"/>
                <w:iCs w:val="0"/>
                <w:sz w:val="21"/>
                <w:szCs w:val="21"/>
                <w:rtl w:val="0"/>
              </w:rPr>
              <w:t xml:space="preserve">Not fully paid, Paid, or All [PROPOSED]; default Not fully paid; cards showing Bill code, date, total, and balance.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D8">
            <w:pPr>
              <w:spacing w:after="0" w:before="0" w:line="245" w:lineRule="auto"/>
              <w:rPr/>
            </w:pPr>
            <w:r w:rsidDel="00000000" w:rsidR="00000000" w:rsidRPr="00000000">
              <w:rPr>
                <w:rFonts w:ascii="Arial" w:cs="Arial" w:eastAsia="Arial" w:hAnsi="Arial"/>
                <w:b w:val="0"/>
                <w:bCs w:val="0"/>
                <w:i w:val="0"/>
                <w:iCs w:val="0"/>
                <w:sz w:val="21"/>
                <w:szCs w:val="21"/>
                <w:rtl w:val="0"/>
              </w:rPr>
              <w:t xml:space="preserve">(3) Charge lines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D9">
            <w:pPr>
              <w:spacing w:after="0" w:before="0" w:line="245" w:lineRule="auto"/>
              <w:rPr/>
            </w:pPr>
            <w:r w:rsidDel="00000000" w:rsidR="00000000" w:rsidRPr="00000000">
              <w:rPr>
                <w:rFonts w:ascii="Arial" w:cs="Arial" w:eastAsia="Arial" w:hAnsi="Arial"/>
                <w:b w:val="0"/>
                <w:bCs w:val="0"/>
                <w:i w:val="0"/>
                <w:iCs w:val="0"/>
                <w:sz w:val="21"/>
                <w:szCs w:val="21"/>
                <w:rtl w:val="0"/>
              </w:rPr>
              <w:t xml:space="preserve">Performed services and chargeable medicines actually dispensed/used; name, quantity, agreed price, adjustments, and line amount; do not display internal drafts.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DA">
            <w:pPr>
              <w:spacing w:after="0" w:before="0" w:line="245" w:lineRule="auto"/>
              <w:rPr/>
            </w:pPr>
            <w:r w:rsidDel="00000000" w:rsidR="00000000" w:rsidRPr="00000000">
              <w:rPr>
                <w:rFonts w:ascii="Arial" w:cs="Arial" w:eastAsia="Arial" w:hAnsi="Arial"/>
                <w:b w:val="0"/>
                <w:bCs w:val="0"/>
                <w:i w:val="0"/>
                <w:iCs w:val="0"/>
                <w:sz w:val="21"/>
                <w:szCs w:val="21"/>
                <w:rtl w:val="0"/>
              </w:rPr>
              <w:t xml:space="preserve">(4) Total and balance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DB">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total, allocated amount, remaining deposit, and amount due; deposit allocation is not counted as a new payment received.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DC">
            <w:pPr>
              <w:spacing w:after="0" w:before="0" w:line="245" w:lineRule="auto"/>
              <w:rPr/>
            </w:pPr>
            <w:r w:rsidDel="00000000" w:rsidR="00000000" w:rsidRPr="00000000">
              <w:rPr>
                <w:rFonts w:ascii="Arial" w:cs="Arial" w:eastAsia="Arial" w:hAnsi="Arial"/>
                <w:b w:val="0"/>
                <w:bCs w:val="0"/>
                <w:i w:val="0"/>
                <w:iCs w:val="0"/>
                <w:sz w:val="21"/>
                <w:szCs w:val="21"/>
                <w:rtl w:val="0"/>
              </w:rPr>
              <w:t xml:space="preserve">(5) Receipts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DD">
            <w:pPr>
              <w:spacing w:after="0" w:before="0" w:line="245" w:lineRule="auto"/>
              <w:rPr/>
            </w:pPr>
            <w:r w:rsidDel="00000000" w:rsidR="00000000" w:rsidRPr="00000000">
              <w:rPr>
                <w:rFonts w:ascii="Arial" w:cs="Arial" w:eastAsia="Arial" w:hAnsi="Arial"/>
                <w:b w:val="0"/>
                <w:bCs w:val="0"/>
                <w:i w:val="0"/>
                <w:iCs w:val="0"/>
                <w:sz w:val="21"/>
                <w:szCs w:val="21"/>
                <w:rtl w:val="0"/>
              </w:rPr>
              <w:t xml:space="preserve">List of confirmed payments, dates, methods, and receipt codes; open details or download according to permissions; transactions awaiting reconciliation are not completed receipts.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3DE">
            <w:pPr>
              <w:spacing w:after="0" w:before="0" w:line="245" w:lineRule="auto"/>
              <w:rPr/>
            </w:pPr>
            <w:r w:rsidDel="00000000" w:rsidR="00000000" w:rsidRPr="00000000">
              <w:rPr>
                <w:rFonts w:ascii="Arial" w:cs="Arial" w:eastAsia="Arial" w:hAnsi="Arial"/>
                <w:b w:val="1"/>
                <w:bCs w:val="1"/>
                <w:i w:val="1"/>
                <w:iCs w:val="1"/>
                <w:sz w:val="21"/>
                <w:szCs w:val="21"/>
                <w:rtl w:val="0"/>
              </w:rPr>
              <w:t xml:space="preserve">Payment modal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E0">
            <w:pPr>
              <w:spacing w:after="0" w:before="0" w:line="245" w:lineRule="auto"/>
              <w:rPr/>
            </w:pPr>
            <w:r w:rsidDel="00000000" w:rsidR="00000000" w:rsidRPr="00000000">
              <w:rPr>
                <w:rFonts w:ascii="Arial" w:cs="Arial" w:eastAsia="Arial" w:hAnsi="Arial"/>
                <w:b w:val="0"/>
                <w:bCs w:val="0"/>
                <w:i w:val="0"/>
                <w:iCs w:val="0"/>
                <w:sz w:val="21"/>
                <w:szCs w:val="21"/>
                <w:rtl w:val="0"/>
              </w:rPr>
              <w:t xml:space="preserve">(6) Payment amount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E1">
            <w:pPr>
              <w:spacing w:after="0" w:before="0" w:line="245" w:lineRule="auto"/>
              <w:rPr/>
            </w:pPr>
            <w:r w:rsidDel="00000000" w:rsidR="00000000" w:rsidRPr="00000000">
              <w:rPr>
                <w:rFonts w:ascii="Arial" w:cs="Arial" w:eastAsia="Arial" w:hAnsi="Arial"/>
                <w:b w:val="0"/>
                <w:bCs w:val="0"/>
                <w:i w:val="0"/>
                <w:iCs w:val="0"/>
                <w:sz w:val="21"/>
                <w:szCs w:val="21"/>
                <w:rtl w:val="0"/>
              </w:rPr>
              <w:t xml:space="preserve">VND amount greater than 0, up to the outstanding amount in the Bill modal [PROPOSED]; defaults to the current balance; deposits use a separate finalized process.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E2">
            <w:pPr>
              <w:spacing w:after="0" w:before="0" w:line="245" w:lineRule="auto"/>
              <w:rPr/>
            </w:pPr>
            <w:r w:rsidDel="00000000" w:rsidR="00000000" w:rsidRPr="00000000">
              <w:rPr>
                <w:rFonts w:ascii="Arial" w:cs="Arial" w:eastAsia="Arial" w:hAnsi="Arial"/>
                <w:b w:val="0"/>
                <w:bCs w:val="0"/>
                <w:i w:val="0"/>
                <w:iCs w:val="0"/>
                <w:sz w:val="21"/>
                <w:szCs w:val="21"/>
                <w:rtl w:val="0"/>
              </w:rPr>
              <w:t xml:space="preserve">(7) Method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E3">
            <w:pPr>
              <w:spacing w:after="0" w:before="0" w:line="245" w:lineRule="auto"/>
              <w:rPr/>
            </w:pPr>
            <w:r w:rsidDel="00000000" w:rsidR="00000000" w:rsidRPr="00000000">
              <w:rPr>
                <w:rFonts w:ascii="Arial" w:cs="Arial" w:eastAsia="Arial" w:hAnsi="Arial"/>
                <w:b w:val="0"/>
                <w:bCs w:val="0"/>
                <w:i w:val="0"/>
                <w:iCs w:val="0"/>
                <w:sz w:val="21"/>
                <w:szCs w:val="21"/>
                <w:rtl w:val="0"/>
              </w:rPr>
              <w:t xml:space="preserve">Gateway or Transfer/QR according to integration; Cash displays instructions to pay at the counter and does not automatically confirm receipt of cash.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E4">
            <w:pPr>
              <w:spacing w:after="0" w:before="0" w:line="245" w:lineRule="auto"/>
              <w:rPr/>
            </w:pPr>
            <w:r w:rsidDel="00000000" w:rsidR="00000000" w:rsidRPr="00000000">
              <w:rPr>
                <w:rFonts w:ascii="Arial" w:cs="Arial" w:eastAsia="Arial" w:hAnsi="Arial"/>
                <w:b w:val="0"/>
                <w:bCs w:val="0"/>
                <w:i w:val="0"/>
                <w:iCs w:val="0"/>
                <w:sz w:val="21"/>
                <w:szCs w:val="21"/>
                <w:rtl w:val="0"/>
              </w:rPr>
              <w:t xml:space="preserve">(8) QR or payment request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E5">
            <w:pPr>
              <w:spacing w:after="0" w:before="0" w:line="245" w:lineRule="auto"/>
              <w:rPr/>
            </w:pPr>
            <w:r w:rsidDel="00000000" w:rsidR="00000000" w:rsidRPr="00000000">
              <w:rPr>
                <w:rFonts w:ascii="Arial" w:cs="Arial" w:eastAsia="Arial" w:hAnsi="Arial"/>
                <w:b w:val="0"/>
                <w:bCs w:val="0"/>
                <w:i w:val="0"/>
                <w:iCs w:val="0"/>
                <w:sz w:val="21"/>
                <w:szCs w:val="21"/>
                <w:rtl w:val="0"/>
              </w:rPr>
              <w:t xml:space="preserve">Request code, Bill, amount, and expiry returned by the service; QR codes contain no medical records or clinical data.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E6">
            <w:pPr>
              <w:spacing w:after="0" w:before="0" w:line="245" w:lineRule="auto"/>
              <w:rPr/>
            </w:pPr>
            <w:r w:rsidDel="00000000" w:rsidR="00000000" w:rsidRPr="00000000">
              <w:rPr>
                <w:rFonts w:ascii="Arial" w:cs="Arial" w:eastAsia="Arial" w:hAnsi="Arial"/>
                <w:b w:val="0"/>
                <w:bCs w:val="0"/>
                <w:i w:val="0"/>
                <w:iCs w:val="0"/>
                <w:sz w:val="21"/>
                <w:szCs w:val="21"/>
                <w:rtl w:val="0"/>
              </w:rPr>
              <w:t xml:space="preserve">(9) Pay or create QR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E7">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recheck Bill permissions, balance, and amount. Send one request with a duplicate-prevention key, open hosted payment or show QR according to the method; clicking alone does not create a receipt.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E8">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Transaction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E9">
            <w:pPr>
              <w:spacing w:after="0" w:before="0" w:line="245" w:lineRule="auto"/>
              <w:rPr/>
            </w:pPr>
            <w:r w:rsidDel="00000000" w:rsidR="00000000" w:rsidRPr="00000000">
              <w:rPr>
                <w:rFonts w:ascii="Arial" w:cs="Arial" w:eastAsia="Arial" w:hAnsi="Arial"/>
                <w:b w:val="0"/>
                <w:bCs w:val="0"/>
                <w:i w:val="0"/>
                <w:iCs w:val="0"/>
                <w:sz w:val="21"/>
                <w:szCs w:val="21"/>
                <w:rtl w:val="0"/>
              </w:rPr>
              <w:t xml:space="preserve">Processing, Successful, Failed, or Awaiting reconciliation according to actual data; a timeout does not establish whether payment was received.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EA">
            <w:pPr>
              <w:spacing w:after="0" w:before="0" w:line="245" w:lineRule="auto"/>
              <w:rPr/>
            </w:pPr>
            <w:r w:rsidDel="00000000" w:rsidR="00000000" w:rsidRPr="00000000">
              <w:rPr>
                <w:rFonts w:ascii="Arial" w:cs="Arial" w:eastAsia="Arial" w:hAnsi="Arial"/>
                <w:b w:val="0"/>
                <w:bCs w:val="0"/>
                <w:i w:val="0"/>
                <w:iCs w:val="0"/>
                <w:sz w:val="21"/>
                <w:szCs w:val="21"/>
                <w:rtl w:val="0"/>
              </w:rPr>
              <w:t xml:space="preserve">(11) Close modal and refresh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3EB">
            <w:pPr>
              <w:spacing w:after="0" w:before="0" w:line="245" w:lineRule="auto"/>
              <w:rPr/>
            </w:pPr>
            <w:r w:rsidDel="00000000" w:rsidR="00000000" w:rsidRPr="00000000">
              <w:rPr>
                <w:rFonts w:ascii="Arial" w:cs="Arial" w:eastAsia="Arial" w:hAnsi="Arial"/>
                <w:b w:val="0"/>
                <w:bCs w:val="0"/>
                <w:i w:val="0"/>
                <w:iCs w:val="0"/>
                <w:sz w:val="21"/>
                <w:szCs w:val="21"/>
                <w:rtl w:val="0"/>
              </w:rPr>
              <w:t xml:space="preserve">Closing does not cancel a successful payment; reload the balance from the server; duplicate callbacks record only one payment; Paid applies only when fully paid.</w:t>
            </w:r>
            <w:r w:rsidDel="00000000" w:rsidR="00000000" w:rsidRPr="00000000">
              <w:rPr>
                <w:rtl w:val="0"/>
              </w:rPr>
            </w:r>
          </w:p>
        </w:tc>
      </w:tr>
    </w:tbl>
    <w:p w:rsidR="00000000" w:rsidDel="00000000" w:rsidP="00000000" w:rsidRDefault="00000000" w:rsidRPr="00000000" w14:paraId="000003EC">
      <w:pPr>
        <w:spacing w:after="0" w:lineRule="auto"/>
        <w:rPr/>
      </w:pPr>
      <w:r w:rsidDel="00000000" w:rsidR="00000000" w:rsidRPr="00000000">
        <w:rPr>
          <w:rtl w:val="0"/>
        </w:rPr>
      </w:r>
    </w:p>
    <w:p w:rsidR="00000000" w:rsidDel="00000000" w:rsidP="00000000" w:rsidRDefault="00000000" w:rsidRPr="00000000" w14:paraId="000003ED">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3EE">
      <w:pPr>
        <w:rPr/>
      </w:pPr>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1"/>
        <w:rPr/>
      </w:pPr>
      <w:r w:rsidDel="00000000" w:rsidR="00000000" w:rsidRPr="00000000">
        <w:rPr>
          <w:rtl w:val="0"/>
        </w:rPr>
        <w:t xml:space="preserve">8 Reception</w:t>
      </w:r>
    </w:p>
    <w:p w:rsidR="00000000" w:rsidDel="00000000" w:rsidP="00000000" w:rsidRDefault="00000000" w:rsidRPr="00000000" w14:paraId="000003F0">
      <w:pPr>
        <w:pStyle w:val="Heading2"/>
        <w:rPr/>
      </w:pPr>
      <w:r w:rsidDel="00000000" w:rsidR="00000000" w:rsidRPr="00000000">
        <w:rPr>
          <w:rtl w:val="0"/>
        </w:rPr>
        <w:t xml:space="preserve">8.1 Today Queue</w:t>
      </w:r>
    </w:p>
    <w:p w:rsidR="00000000" w:rsidDel="00000000" w:rsidP="00000000" w:rsidRDefault="00000000" w:rsidRPr="00000000" w14:paraId="000003F1">
      <w:pPr>
        <w:pStyle w:val="Heading3"/>
        <w:rPr/>
      </w:pPr>
      <w:r w:rsidDel="00000000" w:rsidR="00000000" w:rsidRPr="00000000">
        <w:rPr>
          <w:rtl w:val="0"/>
        </w:rPr>
        <w:t xml:space="preserve">8.1.1 Today Reception and Waiting Queue</w:t>
      </w:r>
    </w:p>
    <w:p w:rsidR="00000000" w:rsidDel="00000000" w:rsidP="00000000" w:rsidRDefault="00000000" w:rsidRPr="00000000" w14:paraId="000003F2">
      <w:pPr>
        <w:rPr/>
      </w:pPr>
      <w:r w:rsidDel="00000000" w:rsidR="00000000" w:rsidRPr="00000000">
        <w:rPr>
          <w:b w:val="1"/>
          <w:bCs w:val="1"/>
          <w:rtl w:val="0"/>
        </w:rPr>
        <w:t xml:space="preserve">Screen ID S17   |   Staff web</w:t>
      </w:r>
      <w:r w:rsidDel="00000000" w:rsidR="00000000" w:rsidRPr="00000000">
        <w:rPr>
          <w:rtl w:val="0"/>
        </w:rPr>
      </w:r>
    </w:p>
    <w:p w:rsidR="00000000" w:rsidDel="00000000" w:rsidP="00000000" w:rsidRDefault="00000000" w:rsidRPr="00000000" w14:paraId="000003F3">
      <w:pPr>
        <w:rPr/>
      </w:pPr>
      <w:r w:rsidDel="00000000" w:rsidR="00000000" w:rsidRPr="00000000">
        <w:rPr/>
        <w:drawing>
          <wp:inline distB="0" distT="0" distL="114300" distR="114300">
            <wp:extent cx="6492240" cy="3153374"/>
            <wp:effectExtent b="0" l="0" r="0" t="0"/>
            <wp:docPr id="83"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3F6">
      <w:pPr>
        <w:rPr/>
      </w:pPr>
      <w:r w:rsidDel="00000000" w:rsidR="00000000" w:rsidRPr="00000000">
        <w:rPr>
          <w:b w:val="0"/>
          <w:bCs w:val="0"/>
          <w:rtl w:val="0"/>
        </w:rPr>
        <w:t xml:space="preserve">The daily reception page separates appointments not yet arrived from visits already in the waiting queue. It shows No-show eligible appointments and callback tasks; automatic No-show transitions are handled by a background job.</w:t>
      </w:r>
      <w:r w:rsidDel="00000000" w:rsidR="00000000" w:rsidRPr="00000000">
        <w:rPr>
          <w:rtl w:val="0"/>
        </w:rPr>
      </w:r>
    </w:p>
    <w:p w:rsidR="00000000" w:rsidDel="00000000" w:rsidP="00000000" w:rsidRDefault="00000000" w:rsidRPr="00000000" w14:paraId="000003F7">
      <w:pPr>
        <w:rPr/>
      </w:pPr>
      <w:r w:rsidDel="00000000" w:rsidR="00000000" w:rsidRPr="00000000">
        <w:rPr>
          <w:b w:val="0"/>
          <w:bCs w:val="0"/>
          <w:rtl w:val="0"/>
        </w:rPr>
        <w:t xml:space="preserve">Roles: Clinic Assistant; Dentist reads the relevant queue.</w:t>
      </w:r>
      <w:r w:rsidDel="00000000" w:rsidR="00000000" w:rsidRPr="00000000">
        <w:rPr>
          <w:rtl w:val="0"/>
        </w:rPr>
      </w:r>
    </w:p>
    <w:p w:rsidR="00000000" w:rsidDel="00000000" w:rsidP="00000000" w:rsidRDefault="00000000" w:rsidRPr="00000000" w14:paraId="000003F8">
      <w:pPr>
        <w:rPr/>
      </w:pPr>
      <w:r w:rsidDel="00000000" w:rsidR="00000000" w:rsidRPr="00000000">
        <w:rPr>
          <w:b w:val="0"/>
          <w:bCs w:val="0"/>
          <w:rtl w:val="0"/>
        </w:rPr>
        <w:t xml:space="preserve">Mapping: UC-05, UC-07, UC-24. References: AP-07–AP-10, AP-16–AP-18.</w:t>
      </w:r>
      <w:r w:rsidDel="00000000" w:rsidR="00000000" w:rsidRPr="00000000">
        <w:rPr>
          <w:rtl w:val="0"/>
        </w:rPr>
      </w:r>
    </w:p>
    <w:p w:rsidR="00000000" w:rsidDel="00000000" w:rsidP="00000000" w:rsidRDefault="00000000" w:rsidRPr="00000000" w14:paraId="000003F9">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3FA">
      <w:pPr>
        <w:spacing w:after="80" w:lineRule="auto"/>
        <w:rPr/>
      </w:pPr>
      <w:r w:rsidDel="00000000" w:rsidR="00000000" w:rsidRPr="00000000">
        <w:rPr>
          <w:b w:val="0"/>
          <w:bCs w:val="0"/>
          <w:rtl w:val="0"/>
        </w:rPr>
        <w:t xml:space="preserve">• Only check-in creates a visit and adds it to the waiting queue.</w:t>
      </w:r>
      <w:r w:rsidDel="00000000" w:rsidR="00000000" w:rsidRPr="00000000">
        <w:rPr>
          <w:rtl w:val="0"/>
        </w:rPr>
      </w:r>
    </w:p>
    <w:p w:rsidR="00000000" w:rsidDel="00000000" w:rsidP="00000000" w:rsidRDefault="00000000" w:rsidRPr="00000000" w14:paraId="000003FB">
      <w:pPr>
        <w:spacing w:after="80" w:lineRule="auto"/>
        <w:rPr/>
      </w:pPr>
      <w:r w:rsidDel="00000000" w:rsidR="00000000" w:rsidRPr="00000000">
        <w:rPr>
          <w:b w:val="0"/>
          <w:bCs w:val="0"/>
          <w:rtl w:val="0"/>
        </w:rPr>
        <w:t xml:space="preserve">• No-show applies only to Confirmed appointments not checked in 15 minutes after the start time, after checking the latest status.</w:t>
      </w:r>
      <w:r w:rsidDel="00000000" w:rsidR="00000000" w:rsidRPr="00000000">
        <w:rPr>
          <w:rtl w:val="0"/>
        </w:rPr>
      </w:r>
    </w:p>
    <w:p w:rsidR="00000000" w:rsidDel="00000000" w:rsidP="00000000" w:rsidRDefault="00000000" w:rsidRPr="00000000" w14:paraId="000003FC">
      <w:pPr>
        <w:spacing w:after="80" w:lineRule="auto"/>
        <w:rPr/>
      </w:pPr>
      <w:r w:rsidDel="00000000" w:rsidR="00000000" w:rsidRPr="00000000">
        <w:rPr>
          <w:b w:val="0"/>
          <w:bCs w:val="0"/>
          <w:rtl w:val="0"/>
        </w:rPr>
        <w:t xml:space="preserve">• Do not change queue order for clinical reasons without a dentist's decision.</w:t>
      </w:r>
      <w:r w:rsidDel="00000000" w:rsidR="00000000" w:rsidRPr="00000000">
        <w:rPr>
          <w:rtl w:val="0"/>
        </w:rPr>
      </w:r>
    </w:p>
    <w:p w:rsidR="00000000" w:rsidDel="00000000" w:rsidP="00000000" w:rsidRDefault="00000000" w:rsidRPr="00000000" w14:paraId="000003FD">
      <w:pPr>
        <w:rPr/>
      </w:pPr>
      <w:r w:rsidDel="00000000" w:rsidR="00000000" w:rsidRPr="00000000">
        <w:br w:type="page"/>
      </w:r>
      <w:r w:rsidDel="00000000" w:rsidR="00000000" w:rsidRPr="00000000">
        <w:rPr>
          <w:rtl w:val="0"/>
        </w:rPr>
      </w:r>
    </w:p>
    <w:p w:rsidR="00000000" w:rsidDel="00000000" w:rsidP="00000000" w:rsidRDefault="00000000" w:rsidRPr="00000000" w14:paraId="000003FE">
      <w:pPr>
        <w:pStyle w:val="Heading2"/>
        <w:rPr/>
      </w:pPr>
      <w:r w:rsidDel="00000000" w:rsidR="00000000" w:rsidRPr="00000000">
        <w:rPr>
          <w:rtl w:val="0"/>
        </w:rPr>
        <w:t xml:space="preserve">Field Description S17</w:t>
      </w:r>
    </w:p>
    <w:p w:rsidR="00000000" w:rsidDel="00000000" w:rsidP="00000000" w:rsidRDefault="00000000" w:rsidRPr="00000000" w14:paraId="000003FF">
      <w:pPr>
        <w:rPr/>
      </w:pPr>
      <w:r w:rsidDel="00000000" w:rsidR="00000000" w:rsidRPr="00000000">
        <w:rPr>
          <w:b w:val="1"/>
          <w:bCs w:val="1"/>
          <w:rtl w:val="0"/>
        </w:rPr>
        <w:t xml:space="preserve">Today Reception and Waiting Queue   |   8.1.1</w:t>
      </w:r>
      <w:r w:rsidDel="00000000" w:rsidR="00000000" w:rsidRPr="00000000">
        <w:rPr>
          <w:rtl w:val="0"/>
        </w:rPr>
      </w:r>
    </w:p>
    <w:tbl>
      <w:tblPr>
        <w:tblStyle w:val="Table21"/>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400">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401">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402">
            <w:pPr>
              <w:spacing w:after="0" w:before="0" w:line="245" w:lineRule="auto"/>
              <w:rPr/>
            </w:pPr>
            <w:r w:rsidDel="00000000" w:rsidR="00000000" w:rsidRPr="00000000">
              <w:rPr>
                <w:rFonts w:ascii="Arial" w:cs="Arial" w:eastAsia="Arial" w:hAnsi="Arial"/>
                <w:b w:val="1"/>
                <w:bCs w:val="1"/>
                <w:i w:val="1"/>
                <w:iCs w:val="1"/>
                <w:sz w:val="21"/>
                <w:szCs w:val="21"/>
                <w:rtl w:val="0"/>
              </w:rPr>
              <w:t xml:space="preserve">Today's Scope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04">
            <w:pPr>
              <w:spacing w:after="0" w:before="0" w:line="245" w:lineRule="auto"/>
              <w:rPr/>
            </w:pPr>
            <w:r w:rsidDel="00000000" w:rsidR="00000000" w:rsidRPr="00000000">
              <w:rPr>
                <w:rFonts w:ascii="Arial" w:cs="Arial" w:eastAsia="Arial" w:hAnsi="Arial"/>
                <w:b w:val="0"/>
                <w:bCs w:val="0"/>
                <w:i w:val="0"/>
                <w:iCs w:val="0"/>
                <w:sz w:val="21"/>
                <w:szCs w:val="21"/>
                <w:rtl w:val="0"/>
              </w:rPr>
              <w:t xml:space="preserve">(1) 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05">
            <w:pPr>
              <w:spacing w:after="0" w:before="0" w:line="245" w:lineRule="auto"/>
              <w:rPr/>
            </w:pPr>
            <w:r w:rsidDel="00000000" w:rsidR="00000000" w:rsidRPr="00000000">
              <w:rPr>
                <w:rFonts w:ascii="Arial" w:cs="Arial" w:eastAsia="Arial" w:hAnsi="Arial"/>
                <w:b w:val="0"/>
                <w:bCs w:val="0"/>
                <w:i w:val="0"/>
                <w:iCs w:val="0"/>
                <w:sz w:val="21"/>
                <w:szCs w:val="21"/>
                <w:rtl w:val="0"/>
              </w:rPr>
              <w:t xml:space="preserve">Defaults to today in clinic time; other dates may be viewed according to permissions; use Today in the heading only when the selected date is the current date.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06">
            <w:pPr>
              <w:spacing w:after="0" w:before="0" w:line="245" w:lineRule="auto"/>
              <w:rPr/>
            </w:pPr>
            <w:r w:rsidDel="00000000" w:rsidR="00000000" w:rsidRPr="00000000">
              <w:rPr>
                <w:rFonts w:ascii="Arial" w:cs="Arial" w:eastAsia="Arial" w:hAnsi="Arial"/>
                <w:b w:val="0"/>
                <w:bCs w:val="0"/>
                <w:i w:val="0"/>
                <w:iCs w:val="0"/>
                <w:sz w:val="21"/>
                <w:szCs w:val="21"/>
                <w:rtl w:val="0"/>
              </w:rPr>
              <w:t xml:space="preserve">(2) Dentist and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07">
            <w:pPr>
              <w:spacing w:after="0" w:before="0" w:line="245" w:lineRule="auto"/>
              <w:rPr/>
            </w:pPr>
            <w:r w:rsidDel="00000000" w:rsidR="00000000" w:rsidRPr="00000000">
              <w:rPr>
                <w:rFonts w:ascii="Arial" w:cs="Arial" w:eastAsia="Arial" w:hAnsi="Arial"/>
                <w:b w:val="0"/>
                <w:bCs w:val="0"/>
                <w:i w:val="0"/>
                <w:iCs w:val="0"/>
                <w:sz w:val="21"/>
                <w:szCs w:val="21"/>
                <w:rtl w:val="0"/>
              </w:rPr>
              <w:t xml:space="preserve">Filters; defaults to all authorized data; distinguish Appointment and Visit statuses.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08">
            <w:pPr>
              <w:spacing w:after="0" w:before="0" w:line="245" w:lineRule="auto"/>
              <w:rPr/>
            </w:pPr>
            <w:r w:rsidDel="00000000" w:rsidR="00000000" w:rsidRPr="00000000">
              <w:rPr>
                <w:rFonts w:ascii="Arial" w:cs="Arial" w:eastAsia="Arial" w:hAnsi="Arial"/>
                <w:b w:val="0"/>
                <w:bCs w:val="0"/>
                <w:i w:val="0"/>
                <w:iCs w:val="0"/>
                <w:sz w:val="21"/>
                <w:szCs w:val="21"/>
                <w:rtl w:val="0"/>
              </w:rPr>
              <w:t xml:space="preserve">(3) Find attendee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09">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0–100 characters [PROPOSED]; search name, appointment code, or Patient code within the selected scope.</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40A">
            <w:pPr>
              <w:spacing w:after="0" w:before="0" w:line="245" w:lineRule="auto"/>
              <w:rPr/>
            </w:pPr>
            <w:r w:rsidDel="00000000" w:rsidR="00000000" w:rsidRPr="00000000">
              <w:rPr>
                <w:rFonts w:ascii="Arial" w:cs="Arial" w:eastAsia="Arial" w:hAnsi="Arial"/>
                <w:b w:val="1"/>
                <w:bCs w:val="1"/>
                <w:i w:val="1"/>
                <w:iCs w:val="1"/>
                <w:sz w:val="21"/>
                <w:szCs w:val="21"/>
                <w:rtl w:val="0"/>
              </w:rPr>
              <w:t xml:space="preserve">Reception and Waiting Queue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0C">
            <w:pPr>
              <w:spacing w:after="0" w:before="0" w:line="245" w:lineRule="auto"/>
              <w:rPr/>
            </w:pPr>
            <w:r w:rsidDel="00000000" w:rsidR="00000000" w:rsidRPr="00000000">
              <w:rPr>
                <w:rFonts w:ascii="Arial" w:cs="Arial" w:eastAsia="Arial" w:hAnsi="Arial"/>
                <w:b w:val="0"/>
                <w:bCs w:val="0"/>
                <w:i w:val="0"/>
                <w:iCs w:val="0"/>
                <w:sz w:val="21"/>
                <w:szCs w:val="21"/>
                <w:rtl w:val="0"/>
              </w:rPr>
              <w:t xml:space="preserve">(4) Appointments not checked 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0D">
            <w:pPr>
              <w:spacing w:after="0" w:before="0" w:line="245" w:lineRule="auto"/>
              <w:rPr/>
            </w:pPr>
            <w:r w:rsidDel="00000000" w:rsidR="00000000" w:rsidRPr="00000000">
              <w:rPr>
                <w:rFonts w:ascii="Arial" w:cs="Arial" w:eastAsia="Arial" w:hAnsi="Arial"/>
                <w:b w:val="0"/>
                <w:bCs w:val="0"/>
                <w:i w:val="0"/>
                <w:iCs w:val="0"/>
                <w:sz w:val="21"/>
                <w:szCs w:val="21"/>
                <w:rtl w:val="0"/>
              </w:rPr>
              <w:t xml:space="preserve">Table of code, time, attendee, booker, dentist, and status; Confirmed rows open S18.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0E">
            <w:pPr>
              <w:spacing w:after="0" w:before="0" w:line="245" w:lineRule="auto"/>
              <w:rPr/>
            </w:pPr>
            <w:r w:rsidDel="00000000" w:rsidR="00000000" w:rsidRPr="00000000">
              <w:rPr>
                <w:rFonts w:ascii="Arial" w:cs="Arial" w:eastAsia="Arial" w:hAnsi="Arial"/>
                <w:b w:val="0"/>
                <w:bCs w:val="0"/>
                <w:i w:val="0"/>
                <w:iCs w:val="0"/>
                <w:sz w:val="21"/>
                <w:szCs w:val="21"/>
                <w:rtl w:val="0"/>
              </w:rPr>
              <w:t xml:space="preserve">(5) Waiting queue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0F">
            <w:pPr>
              <w:spacing w:after="0" w:before="0" w:line="245" w:lineRule="auto"/>
              <w:rPr/>
            </w:pPr>
            <w:r w:rsidDel="00000000" w:rsidR="00000000" w:rsidRPr="00000000">
              <w:rPr>
                <w:rFonts w:ascii="Arial" w:cs="Arial" w:eastAsia="Arial" w:hAnsi="Arial"/>
                <w:b w:val="0"/>
                <w:bCs w:val="0"/>
                <w:i w:val="0"/>
                <w:iCs w:val="0"/>
                <w:sz w:val="21"/>
                <w:szCs w:val="21"/>
                <w:rtl w:val="0"/>
              </w:rPr>
              <w:t xml:space="preserve">Table of Patient, appointment time, arrival time, dentist, and Visit status: Waiting, In progress, Completed, Cancelled.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10">
            <w:pPr>
              <w:spacing w:after="0" w:before="0" w:line="245" w:lineRule="auto"/>
              <w:rPr/>
            </w:pPr>
            <w:r w:rsidDel="00000000" w:rsidR="00000000" w:rsidRPr="00000000">
              <w:rPr>
                <w:rFonts w:ascii="Arial" w:cs="Arial" w:eastAsia="Arial" w:hAnsi="Arial"/>
                <w:b w:val="0"/>
                <w:bCs w:val="0"/>
                <w:i w:val="0"/>
                <w:iCs w:val="0"/>
                <w:sz w:val="21"/>
                <w:szCs w:val="21"/>
                <w:rtl w:val="0"/>
              </w:rPr>
              <w:t xml:space="preserve">(6) Waiting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11">
            <w:pPr>
              <w:spacing w:after="0" w:before="0" w:line="245" w:lineRule="auto"/>
              <w:rPr/>
            </w:pPr>
            <w:r w:rsidDel="00000000" w:rsidR="00000000" w:rsidRPr="00000000">
              <w:rPr>
                <w:rFonts w:ascii="Arial" w:cs="Arial" w:eastAsia="Arial" w:hAnsi="Arial"/>
                <w:b w:val="0"/>
                <w:bCs w:val="0"/>
                <w:i w:val="0"/>
                <w:iCs w:val="0"/>
                <w:sz w:val="21"/>
                <w:szCs w:val="21"/>
                <w:rtl w:val="0"/>
              </w:rPr>
              <w:t xml:space="preserve">Nonnegative minutes calculated from actual arrival time [PROPOSED]; update the display; does not replace clinical priority.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12">
            <w:pPr>
              <w:spacing w:after="0" w:before="0" w:line="245" w:lineRule="auto"/>
              <w:rPr/>
            </w:pPr>
            <w:r w:rsidDel="00000000" w:rsidR="00000000" w:rsidRPr="00000000">
              <w:rPr>
                <w:rFonts w:ascii="Arial" w:cs="Arial" w:eastAsia="Arial" w:hAnsi="Arial"/>
                <w:b w:val="0"/>
                <w:bCs w:val="0"/>
                <w:i w:val="0"/>
                <w:iCs w:val="0"/>
                <w:sz w:val="21"/>
                <w:szCs w:val="21"/>
                <w:rtl w:val="0"/>
              </w:rPr>
              <w:t xml:space="preserve">(7) No-show eligible flag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13">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from AP-16 conditions; do not overwrite appointments that have just been checked in; view callback tasks in S25.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14">
            <w:pPr>
              <w:spacing w:after="0" w:before="0" w:line="245" w:lineRule="auto"/>
              <w:rPr/>
            </w:pPr>
            <w:r w:rsidDel="00000000" w:rsidR="00000000" w:rsidRPr="00000000">
              <w:rPr>
                <w:rFonts w:ascii="Arial" w:cs="Arial" w:eastAsia="Arial" w:hAnsi="Arial"/>
                <w:b w:val="0"/>
                <w:bCs w:val="0"/>
                <w:i w:val="0"/>
                <w:iCs w:val="0"/>
                <w:sz w:val="21"/>
                <w:szCs w:val="21"/>
                <w:rtl w:val="0"/>
              </w:rPr>
              <w:t xml:space="preserve">(8) Check-in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15">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opens S18 for Confirmed appointments; does not bypass verification of the actual attendee.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16">
            <w:pPr>
              <w:spacing w:after="0" w:before="0" w:line="245" w:lineRule="auto"/>
              <w:rPr/>
            </w:pPr>
            <w:r w:rsidDel="00000000" w:rsidR="00000000" w:rsidRPr="00000000">
              <w:rPr>
                <w:rFonts w:ascii="Arial" w:cs="Arial" w:eastAsia="Arial" w:hAnsi="Arial"/>
                <w:b w:val="0"/>
                <w:bCs w:val="0"/>
                <w:i w:val="0"/>
                <w:iCs w:val="0"/>
                <w:sz w:val="21"/>
                <w:szCs w:val="21"/>
                <w:rtl w:val="0"/>
              </w:rPr>
              <w:t xml:space="preserve">(9) Walk-in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17">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first opens S11 to find an available period; appointments on other dates cannot enter the current queue.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18">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Adjust queue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19">
            <w:pPr>
              <w:spacing w:after="0" w:before="0" w:line="245" w:lineRule="auto"/>
              <w:rPr/>
            </w:pPr>
            <w:r w:rsidDel="00000000" w:rsidR="00000000" w:rsidRPr="00000000">
              <w:rPr>
                <w:rFonts w:ascii="Arial" w:cs="Arial" w:eastAsia="Arial" w:hAnsi="Arial"/>
                <w:b w:val="0"/>
                <w:bCs w:val="0"/>
                <w:i w:val="0"/>
                <w:iCs w:val="0"/>
                <w:sz w:val="21"/>
                <w:szCs w:val="21"/>
                <w:rtl w:val="0"/>
              </w:rPr>
              <w:t xml:space="preserve">Assistant action with a reason; clinical priority records the deciding dentist; do not silently edit appointment times.</w:t>
            </w:r>
            <w:r w:rsidDel="00000000" w:rsidR="00000000" w:rsidRPr="00000000">
              <w:rPr>
                <w:rtl w:val="0"/>
              </w:rPr>
            </w:r>
          </w:p>
        </w:tc>
      </w:tr>
    </w:tbl>
    <w:p w:rsidR="00000000" w:rsidDel="00000000" w:rsidP="00000000" w:rsidRDefault="00000000" w:rsidRPr="00000000" w14:paraId="0000041A">
      <w:pPr>
        <w:spacing w:after="0" w:lineRule="auto"/>
        <w:rPr/>
      </w:pPr>
      <w:r w:rsidDel="00000000" w:rsidR="00000000" w:rsidRPr="00000000">
        <w:rPr>
          <w:rtl w:val="0"/>
        </w:rPr>
      </w:r>
    </w:p>
    <w:p w:rsidR="00000000" w:rsidDel="00000000" w:rsidP="00000000" w:rsidRDefault="00000000" w:rsidRPr="00000000" w14:paraId="0000041B">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41C">
      <w:pPr>
        <w:rPr/>
      </w:pPr>
      <w:r w:rsidDel="00000000" w:rsidR="00000000" w:rsidRPr="00000000">
        <w:br w:type="page"/>
      </w:r>
      <w:r w:rsidDel="00000000" w:rsidR="00000000" w:rsidRPr="00000000">
        <w:rPr>
          <w:rtl w:val="0"/>
        </w:rPr>
      </w:r>
    </w:p>
    <w:p w:rsidR="00000000" w:rsidDel="00000000" w:rsidP="00000000" w:rsidRDefault="00000000" w:rsidRPr="00000000" w14:paraId="0000041D">
      <w:pPr>
        <w:pStyle w:val="Heading2"/>
        <w:rPr/>
      </w:pPr>
      <w:r w:rsidDel="00000000" w:rsidR="00000000" w:rsidRPr="00000000">
        <w:rPr>
          <w:rtl w:val="0"/>
        </w:rPr>
        <w:t xml:space="preserve">8.2 Attendance Verification</w:t>
      </w:r>
    </w:p>
    <w:p w:rsidR="00000000" w:rsidDel="00000000" w:rsidP="00000000" w:rsidRDefault="00000000" w:rsidRPr="00000000" w14:paraId="0000041E">
      <w:pPr>
        <w:pStyle w:val="Heading3"/>
        <w:rPr/>
      </w:pPr>
      <w:r w:rsidDel="00000000" w:rsidR="00000000" w:rsidRPr="00000000">
        <w:rPr>
          <w:rtl w:val="0"/>
        </w:rPr>
        <w:t xml:space="preserve">8.2.1 Check In and Walk In</w:t>
      </w:r>
    </w:p>
    <w:p w:rsidR="00000000" w:rsidDel="00000000" w:rsidP="00000000" w:rsidRDefault="00000000" w:rsidRPr="00000000" w14:paraId="0000041F">
      <w:pPr>
        <w:rPr/>
      </w:pPr>
      <w:r w:rsidDel="00000000" w:rsidR="00000000" w:rsidRPr="00000000">
        <w:rPr>
          <w:b w:val="1"/>
          <w:bCs w:val="1"/>
          <w:rtl w:val="0"/>
        </w:rPr>
        <w:t xml:space="preserve">Screen ID S18   |   Staff web</w:t>
      </w:r>
      <w:r w:rsidDel="00000000" w:rsidR="00000000" w:rsidRPr="00000000">
        <w:rPr>
          <w:rtl w:val="0"/>
        </w:rPr>
      </w:r>
    </w:p>
    <w:p w:rsidR="00000000" w:rsidDel="00000000" w:rsidP="00000000" w:rsidRDefault="00000000" w:rsidRPr="00000000" w14:paraId="00000420">
      <w:pPr>
        <w:rPr/>
      </w:pPr>
      <w:r w:rsidDel="00000000" w:rsidR="00000000" w:rsidRPr="00000000">
        <w:rPr/>
        <w:drawing>
          <wp:inline distB="0" distT="0" distL="114300" distR="114300">
            <wp:extent cx="6492240" cy="3153374"/>
            <wp:effectExtent b="0" l="0" r="0" t="0"/>
            <wp:docPr id="84"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422">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423">
      <w:pPr>
        <w:rPr/>
      </w:pPr>
      <w:r w:rsidDel="00000000" w:rsidR="00000000" w:rsidRPr="00000000">
        <w:rPr>
          <w:b w:val="0"/>
          <w:bCs w:val="0"/>
          <w:rtl w:val="0"/>
        </w:rPr>
        <w:t xml:space="preserve">Verify the actual attendee, match an existing record or create a Patient at first check-in, link the booking, record arrival time, and create one Visit. Walk-ins must have a valid Confirmed appointment before this step.</w:t>
      </w:r>
      <w:r w:rsidDel="00000000" w:rsidR="00000000" w:rsidRPr="00000000">
        <w:rPr>
          <w:rtl w:val="0"/>
        </w:rPr>
      </w:r>
    </w:p>
    <w:p w:rsidR="00000000" w:rsidDel="00000000" w:rsidP="00000000" w:rsidRDefault="00000000" w:rsidRPr="00000000" w14:paraId="00000424">
      <w:pPr>
        <w:rPr/>
      </w:pPr>
      <w:r w:rsidDel="00000000" w:rsidR="00000000" w:rsidRPr="00000000">
        <w:rPr>
          <w:b w:val="0"/>
          <w:bCs w:val="0"/>
          <w:rtl w:val="0"/>
        </w:rPr>
        <w:t xml:space="preserve">Roles: Clinic Assistant.</w:t>
      </w:r>
      <w:r w:rsidDel="00000000" w:rsidR="00000000" w:rsidRPr="00000000">
        <w:rPr>
          <w:rtl w:val="0"/>
        </w:rPr>
      </w:r>
    </w:p>
    <w:p w:rsidR="00000000" w:rsidDel="00000000" w:rsidP="00000000" w:rsidRDefault="00000000" w:rsidRPr="00000000" w14:paraId="00000425">
      <w:pPr>
        <w:rPr/>
      </w:pPr>
      <w:r w:rsidDel="00000000" w:rsidR="00000000" w:rsidRPr="00000000">
        <w:rPr>
          <w:b w:val="0"/>
          <w:bCs w:val="0"/>
          <w:rtl w:val="0"/>
        </w:rPr>
        <w:t xml:space="preserve">Mapping: UC-07, UC-04, UC-08, UC-09. References: AP-07, AP-09, PT-01–PT-05, BR-16.</w:t>
      </w: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427">
      <w:pPr>
        <w:spacing w:after="80" w:lineRule="auto"/>
        <w:rPr/>
      </w:pPr>
      <w:r w:rsidDel="00000000" w:rsidR="00000000" w:rsidRPr="00000000">
        <w:rPr>
          <w:b w:val="0"/>
          <w:bCs w:val="0"/>
          <w:rtl w:val="0"/>
        </w:rPr>
        <w:t xml:space="preserve">• Do not assume the attendee is the booker; do not merge Patients by phone number.</w:t>
      </w:r>
      <w:r w:rsidDel="00000000" w:rsidR="00000000" w:rsidRPr="00000000">
        <w:rPr>
          <w:rtl w:val="0"/>
        </w:rPr>
      </w:r>
    </w:p>
    <w:p w:rsidR="00000000" w:rsidDel="00000000" w:rsidP="00000000" w:rsidRDefault="00000000" w:rsidRPr="00000000" w14:paraId="00000428">
      <w:pPr>
        <w:spacing w:after="80" w:lineRule="auto"/>
        <w:rPr/>
      </w:pPr>
      <w:r w:rsidDel="00000000" w:rsidR="00000000" w:rsidRPr="00000000">
        <w:rPr>
          <w:b w:val="0"/>
          <w:bCs w:val="0"/>
          <w:rtl w:val="0"/>
        </w:rPr>
        <w:t xml:space="preserve">• Retrying check-in must not create additional Patients, Visits, or queue entries.</w:t>
      </w:r>
      <w:r w:rsidDel="00000000" w:rsidR="00000000" w:rsidRPr="00000000">
        <w:rPr>
          <w:rtl w:val="0"/>
        </w:rPr>
      </w:r>
    </w:p>
    <w:p w:rsidR="00000000" w:rsidDel="00000000" w:rsidP="00000000" w:rsidRDefault="00000000" w:rsidRPr="00000000" w14:paraId="00000429">
      <w:pPr>
        <w:spacing w:after="80" w:lineRule="auto"/>
        <w:rPr/>
      </w:pPr>
      <w:r w:rsidDel="00000000" w:rsidR="00000000" w:rsidRPr="00000000">
        <w:rPr>
          <w:b w:val="0"/>
          <w:bCs w:val="0"/>
          <w:rtl w:val="0"/>
        </w:rPr>
        <w:t xml:space="preserve">• After No-show, assess reception availability through S12/S11; do not check in again against an elapsed slot.</w:t>
      </w:r>
      <w:r w:rsidDel="00000000" w:rsidR="00000000" w:rsidRPr="00000000">
        <w:rPr>
          <w:rtl w:val="0"/>
        </w:rPr>
      </w:r>
    </w:p>
    <w:p w:rsidR="00000000" w:rsidDel="00000000" w:rsidP="00000000" w:rsidRDefault="00000000" w:rsidRPr="00000000" w14:paraId="0000042A">
      <w:pPr>
        <w:rPr/>
      </w:pPr>
      <w:r w:rsidDel="00000000" w:rsidR="00000000" w:rsidRPr="00000000">
        <w:br w:type="page"/>
      </w:r>
      <w:r w:rsidDel="00000000" w:rsidR="00000000" w:rsidRPr="00000000">
        <w:rPr>
          <w:rtl w:val="0"/>
        </w:rPr>
      </w:r>
    </w:p>
    <w:p w:rsidR="00000000" w:rsidDel="00000000" w:rsidP="00000000" w:rsidRDefault="00000000" w:rsidRPr="00000000" w14:paraId="0000042B">
      <w:pPr>
        <w:pStyle w:val="Heading2"/>
        <w:rPr/>
      </w:pPr>
      <w:r w:rsidDel="00000000" w:rsidR="00000000" w:rsidRPr="00000000">
        <w:rPr>
          <w:rtl w:val="0"/>
        </w:rPr>
        <w:t xml:space="preserve">Field Description S18</w:t>
      </w:r>
    </w:p>
    <w:p w:rsidR="00000000" w:rsidDel="00000000" w:rsidP="00000000" w:rsidRDefault="00000000" w:rsidRPr="00000000" w14:paraId="0000042C">
      <w:pPr>
        <w:rPr/>
      </w:pPr>
      <w:r w:rsidDel="00000000" w:rsidR="00000000" w:rsidRPr="00000000">
        <w:rPr>
          <w:b w:val="1"/>
          <w:bCs w:val="1"/>
          <w:rtl w:val="0"/>
        </w:rPr>
        <w:t xml:space="preserve">Check In and Walk In   |   8.2.1</w:t>
      </w:r>
      <w:r w:rsidDel="00000000" w:rsidR="00000000" w:rsidRPr="00000000">
        <w:rPr>
          <w:rtl w:val="0"/>
        </w:rPr>
      </w:r>
    </w:p>
    <w:tbl>
      <w:tblPr>
        <w:tblStyle w:val="Table22"/>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42D">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42E">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42F">
            <w:pPr>
              <w:spacing w:after="0" w:before="0" w:line="245" w:lineRule="auto"/>
              <w:rPr/>
            </w:pPr>
            <w:r w:rsidDel="00000000" w:rsidR="00000000" w:rsidRPr="00000000">
              <w:rPr>
                <w:rFonts w:ascii="Arial" w:cs="Arial" w:eastAsia="Arial" w:hAnsi="Arial"/>
                <w:b w:val="1"/>
                <w:bCs w:val="1"/>
                <w:i w:val="1"/>
                <w:iCs w:val="1"/>
                <w:sz w:val="21"/>
                <w:szCs w:val="21"/>
                <w:rtl w:val="0"/>
              </w:rPr>
              <w:t xml:space="preserve">Appointment and Attendee Verification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31">
            <w:pPr>
              <w:spacing w:after="0" w:before="0" w:line="245" w:lineRule="auto"/>
              <w:rPr/>
            </w:pPr>
            <w:r w:rsidDel="00000000" w:rsidR="00000000" w:rsidRPr="00000000">
              <w:rPr>
                <w:rFonts w:ascii="Arial" w:cs="Arial" w:eastAsia="Arial" w:hAnsi="Arial"/>
                <w:b w:val="0"/>
                <w:bCs w:val="0"/>
                <w:i w:val="0"/>
                <w:iCs w:val="0"/>
                <w:sz w:val="21"/>
                <w:szCs w:val="21"/>
                <w:rtl w:val="0"/>
              </w:rPr>
              <w:t xml:space="preserve">(1) Appointment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32">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or prefill a Confirmed code; show dentist, time, and expected attendee; validate status on confirmation.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33">
            <w:pPr>
              <w:spacing w:after="0" w:before="0" w:line="245" w:lineRule="auto"/>
              <w:rPr/>
            </w:pPr>
            <w:r w:rsidDel="00000000" w:rsidR="00000000" w:rsidRPr="00000000">
              <w:rPr>
                <w:rFonts w:ascii="Arial" w:cs="Arial" w:eastAsia="Arial" w:hAnsi="Arial"/>
                <w:b w:val="0"/>
                <w:bCs w:val="0"/>
                <w:i w:val="0"/>
                <w:iCs w:val="0"/>
                <w:sz w:val="21"/>
                <w:szCs w:val="21"/>
                <w:rtl w:val="0"/>
              </w:rPr>
              <w:t xml:space="preserve">(2) Booker and attendee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34">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booking details and an actual-identity verification group; the actual attendee must be checked before linking the record.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35">
            <w:pPr>
              <w:spacing w:after="0" w:before="0" w:line="245" w:lineRule="auto"/>
              <w:rPr/>
            </w:pPr>
            <w:r w:rsidDel="00000000" w:rsidR="00000000" w:rsidRPr="00000000">
              <w:rPr>
                <w:rFonts w:ascii="Arial" w:cs="Arial" w:eastAsia="Arial" w:hAnsi="Arial"/>
                <w:b w:val="0"/>
                <w:bCs w:val="0"/>
                <w:i w:val="0"/>
                <w:iCs w:val="0"/>
                <w:sz w:val="21"/>
                <w:szCs w:val="21"/>
                <w:rtl w:val="0"/>
              </w:rPr>
              <w:t xml:space="preserve">(3) Actual information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36">
            <w:pPr>
              <w:spacing w:after="0" w:before="0" w:line="245" w:lineRule="auto"/>
              <w:rPr/>
            </w:pPr>
            <w:r w:rsidDel="00000000" w:rsidR="00000000" w:rsidRPr="00000000">
              <w:rPr>
                <w:rFonts w:ascii="Arial" w:cs="Arial" w:eastAsia="Arial" w:hAnsi="Arial"/>
                <w:b w:val="0"/>
                <w:bCs w:val="0"/>
                <w:i w:val="0"/>
                <w:iCs w:val="0"/>
                <w:sz w:val="21"/>
                <w:szCs w:val="21"/>
                <w:rtl w:val="0"/>
              </w:rPr>
              <w:t xml:space="preserve">Name and phone required; date of birth, gender, and address if available; same limits as S05.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37">
            <w:pPr>
              <w:spacing w:after="0" w:before="0" w:line="245" w:lineRule="auto"/>
              <w:rPr/>
            </w:pPr>
            <w:r w:rsidDel="00000000" w:rsidR="00000000" w:rsidRPr="00000000">
              <w:rPr>
                <w:rFonts w:ascii="Arial" w:cs="Arial" w:eastAsia="Arial" w:hAnsi="Arial"/>
                <w:b w:val="0"/>
                <w:bCs w:val="0"/>
                <w:i w:val="0"/>
                <w:iCs w:val="0"/>
                <w:sz w:val="21"/>
                <w:szCs w:val="21"/>
                <w:rtl w:val="0"/>
              </w:rPr>
              <w:t xml:space="preserve">(4) Find existing Patient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38">
            <w:pPr>
              <w:spacing w:after="0" w:before="0" w:line="245" w:lineRule="auto"/>
              <w:rPr/>
            </w:pPr>
            <w:r w:rsidDel="00000000" w:rsidR="00000000" w:rsidRPr="00000000">
              <w:rPr>
                <w:rFonts w:ascii="Arial" w:cs="Arial" w:eastAsia="Arial" w:hAnsi="Arial"/>
                <w:b w:val="0"/>
                <w:bCs w:val="0"/>
                <w:i w:val="0"/>
                <w:iCs w:val="0"/>
                <w:sz w:val="21"/>
                <w:szCs w:val="21"/>
                <w:rtl w:val="0"/>
              </w:rPr>
              <w:t xml:space="preserve">Look up code, name, or contact; display date of birth for comparison; a shared phone number must not automatically select a record.</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439">
            <w:pPr>
              <w:spacing w:after="0" w:before="0" w:line="245" w:lineRule="auto"/>
              <w:rPr/>
            </w:pPr>
            <w:r w:rsidDel="00000000" w:rsidR="00000000" w:rsidRPr="00000000">
              <w:rPr>
                <w:rFonts w:ascii="Arial" w:cs="Arial" w:eastAsia="Arial" w:hAnsi="Arial"/>
                <w:b w:val="1"/>
                <w:bCs w:val="1"/>
                <w:i w:val="1"/>
                <w:iCs w:val="1"/>
                <w:sz w:val="21"/>
                <w:szCs w:val="21"/>
                <w:rtl w:val="0"/>
              </w:rPr>
              <w:t xml:space="preserve">Record and Visit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3B">
            <w:pPr>
              <w:spacing w:after="0" w:before="0" w:line="245" w:lineRule="auto"/>
              <w:rPr/>
            </w:pPr>
            <w:r w:rsidDel="00000000" w:rsidR="00000000" w:rsidRPr="00000000">
              <w:rPr>
                <w:rFonts w:ascii="Arial" w:cs="Arial" w:eastAsia="Arial" w:hAnsi="Arial"/>
                <w:b w:val="0"/>
                <w:bCs w:val="0"/>
                <w:i w:val="0"/>
                <w:iCs w:val="0"/>
                <w:sz w:val="21"/>
                <w:szCs w:val="21"/>
                <w:rtl w:val="0"/>
              </w:rPr>
              <w:t xml:space="preserve">(5) Verified Patient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3C">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exactly one existing record or Create at first check-in; warn about potential duplicates before creation.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3D">
            <w:pPr>
              <w:spacing w:after="0" w:before="0" w:line="245" w:lineRule="auto"/>
              <w:rPr/>
            </w:pPr>
            <w:r w:rsidDel="00000000" w:rsidR="00000000" w:rsidRPr="00000000">
              <w:rPr>
                <w:rFonts w:ascii="Arial" w:cs="Arial" w:eastAsia="Arial" w:hAnsi="Arial"/>
                <w:b w:val="0"/>
                <w:bCs w:val="0"/>
                <w:i w:val="0"/>
                <w:iCs w:val="0"/>
                <w:sz w:val="21"/>
                <w:szCs w:val="21"/>
                <w:rtl w:val="0"/>
              </w:rPr>
              <w:t xml:space="preserve">(6) Guardian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3E">
            <w:pPr>
              <w:spacing w:after="0" w:before="0" w:line="245" w:lineRule="auto"/>
              <w:rPr/>
            </w:pPr>
            <w:r w:rsidDel="00000000" w:rsidR="00000000" w:rsidRPr="00000000">
              <w:rPr>
                <w:rFonts w:ascii="Arial" w:cs="Arial" w:eastAsia="Arial" w:hAnsi="Arial"/>
                <w:b w:val="0"/>
                <w:bCs w:val="0"/>
                <w:i w:val="0"/>
                <w:iCs w:val="0"/>
                <w:sz w:val="21"/>
                <w:szCs w:val="21"/>
                <w:rtl w:val="0"/>
              </w:rPr>
              <w:t xml:space="preserve">Name, relationship, and contact when representation is needed; do not grant app access to the guardian.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3F">
            <w:pPr>
              <w:spacing w:after="0" w:before="0" w:line="245" w:lineRule="auto"/>
              <w:rPr/>
            </w:pPr>
            <w:r w:rsidDel="00000000" w:rsidR="00000000" w:rsidRPr="00000000">
              <w:rPr>
                <w:rFonts w:ascii="Arial" w:cs="Arial" w:eastAsia="Arial" w:hAnsi="Arial"/>
                <w:b w:val="0"/>
                <w:bCs w:val="0"/>
                <w:i w:val="0"/>
                <w:iCs w:val="0"/>
                <w:sz w:val="21"/>
                <w:szCs w:val="21"/>
                <w:rtl w:val="0"/>
              </w:rPr>
              <w:t xml:space="preserve">(7) Actual arrival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40">
            <w:pPr>
              <w:spacing w:after="0" w:before="0" w:line="245" w:lineRule="auto"/>
              <w:rPr/>
            </w:pPr>
            <w:r w:rsidDel="00000000" w:rsidR="00000000" w:rsidRPr="00000000">
              <w:rPr>
                <w:rFonts w:ascii="Arial" w:cs="Arial" w:eastAsia="Arial" w:hAnsi="Arial"/>
                <w:b w:val="0"/>
                <w:bCs w:val="0"/>
                <w:i w:val="0"/>
                <w:iCs w:val="0"/>
                <w:sz w:val="21"/>
                <w:szCs w:val="21"/>
                <w:rtl w:val="0"/>
              </w:rPr>
              <w:t xml:space="preserve">Datetime; defaults to now; for retrospective entry, store actual and entry times separately with a reason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41">
            <w:pPr>
              <w:spacing w:after="0" w:before="0" w:line="245" w:lineRule="auto"/>
              <w:rPr/>
            </w:pPr>
            <w:r w:rsidDel="00000000" w:rsidR="00000000" w:rsidRPr="00000000">
              <w:rPr>
                <w:rFonts w:ascii="Arial" w:cs="Arial" w:eastAsia="Arial" w:hAnsi="Arial"/>
                <w:b w:val="0"/>
                <w:bCs w:val="0"/>
                <w:i w:val="0"/>
                <w:iCs w:val="0"/>
                <w:sz w:val="21"/>
                <w:szCs w:val="21"/>
                <w:rtl w:val="0"/>
              </w:rPr>
              <w:t xml:space="preserve">(8) Confirm check-in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42">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after comparison; one operation links the Patient, changes to Checked-in, and creates one Waiting Visit and one queue row.</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43">
            <w:pPr>
              <w:spacing w:after="0" w:before="0" w:line="245" w:lineRule="auto"/>
              <w:rPr/>
            </w:pPr>
            <w:r w:rsidDel="00000000" w:rsidR="00000000" w:rsidRPr="00000000">
              <w:rPr>
                <w:rFonts w:ascii="Arial" w:cs="Arial" w:eastAsia="Arial" w:hAnsi="Arial"/>
                <w:b w:val="0"/>
                <w:bCs w:val="0"/>
                <w:i w:val="0"/>
                <w:iCs w:val="0"/>
                <w:sz w:val="21"/>
                <w:szCs w:val="21"/>
                <w:rtl w:val="0"/>
              </w:rPr>
              <w:t xml:space="preserve">(9) Reception 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44">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Patient code, Visit code, and arrival time; links to S06 or S17.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45">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No appointment or invalid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46">
            <w:pPr>
              <w:spacing w:after="0" w:before="0" w:line="245" w:lineRule="auto"/>
              <w:rPr/>
            </w:pPr>
            <w:r w:rsidDel="00000000" w:rsidR="00000000" w:rsidRPr="00000000">
              <w:rPr>
                <w:rFonts w:ascii="Arial" w:cs="Arial" w:eastAsia="Arial" w:hAnsi="Arial"/>
                <w:b w:val="0"/>
                <w:bCs w:val="0"/>
                <w:i w:val="0"/>
                <w:iCs w:val="0"/>
                <w:sz w:val="21"/>
                <w:szCs w:val="21"/>
                <w:rtl w:val="0"/>
              </w:rPr>
              <w:t xml:space="preserve">Message and guidance to S11/S12; do not create a Visit for another day's booking or an invalid slot.</w:t>
            </w:r>
            <w:r w:rsidDel="00000000" w:rsidR="00000000" w:rsidRPr="00000000">
              <w:rPr>
                <w:rtl w:val="0"/>
              </w:rPr>
            </w:r>
          </w:p>
        </w:tc>
      </w:tr>
    </w:tbl>
    <w:p w:rsidR="00000000" w:rsidDel="00000000" w:rsidP="00000000" w:rsidRDefault="00000000" w:rsidRPr="00000000" w14:paraId="00000447">
      <w:pPr>
        <w:spacing w:after="0" w:lineRule="auto"/>
        <w:rPr/>
      </w:pPr>
      <w:r w:rsidDel="00000000" w:rsidR="00000000" w:rsidRPr="00000000">
        <w:rPr>
          <w:rtl w:val="0"/>
        </w:rPr>
      </w:r>
    </w:p>
    <w:p w:rsidR="00000000" w:rsidDel="00000000" w:rsidP="00000000" w:rsidRDefault="00000000" w:rsidRPr="00000000" w14:paraId="00000448">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449">
      <w:pPr>
        <w:rPr/>
      </w:pPr>
      <w:r w:rsidDel="00000000" w:rsidR="00000000" w:rsidRPr="00000000">
        <w:br w:type="page"/>
      </w:r>
      <w:r w:rsidDel="00000000" w:rsidR="00000000" w:rsidRPr="00000000">
        <w:rPr>
          <w:rtl w:val="0"/>
        </w:rPr>
      </w:r>
    </w:p>
    <w:p w:rsidR="00000000" w:rsidDel="00000000" w:rsidP="00000000" w:rsidRDefault="00000000" w:rsidRPr="00000000" w14:paraId="0000044A">
      <w:pPr>
        <w:pStyle w:val="Heading1"/>
        <w:rPr/>
      </w:pPr>
      <w:r w:rsidDel="00000000" w:rsidR="00000000" w:rsidRPr="00000000">
        <w:rPr>
          <w:rtl w:val="0"/>
        </w:rPr>
        <w:t xml:space="preserve">9 Examination</w:t>
      </w:r>
    </w:p>
    <w:p w:rsidR="00000000" w:rsidDel="00000000" w:rsidP="00000000" w:rsidRDefault="00000000" w:rsidRPr="00000000" w14:paraId="0000044B">
      <w:pPr>
        <w:pStyle w:val="Heading2"/>
        <w:rPr/>
      </w:pPr>
      <w:r w:rsidDel="00000000" w:rsidR="00000000" w:rsidRPr="00000000">
        <w:rPr>
          <w:rtl w:val="0"/>
        </w:rPr>
        <w:t xml:space="preserve">9.1 Clinical Workspace</w:t>
      </w:r>
    </w:p>
    <w:p w:rsidR="00000000" w:rsidDel="00000000" w:rsidP="00000000" w:rsidRDefault="00000000" w:rsidRPr="00000000" w14:paraId="0000044C">
      <w:pPr>
        <w:pStyle w:val="Heading3"/>
        <w:rPr/>
      </w:pPr>
      <w:r w:rsidDel="00000000" w:rsidR="00000000" w:rsidRPr="00000000">
        <w:rPr>
          <w:rtl w:val="0"/>
        </w:rPr>
        <w:t xml:space="preserve">9.1.1 Clinical Visit Workspace</w:t>
      </w:r>
    </w:p>
    <w:p w:rsidR="00000000" w:rsidDel="00000000" w:rsidP="00000000" w:rsidRDefault="00000000" w:rsidRPr="00000000" w14:paraId="0000044D">
      <w:pPr>
        <w:rPr/>
      </w:pPr>
      <w:r w:rsidDel="00000000" w:rsidR="00000000" w:rsidRPr="00000000">
        <w:rPr>
          <w:b w:val="1"/>
          <w:bCs w:val="1"/>
          <w:rtl w:val="0"/>
        </w:rPr>
        <w:t xml:space="preserve">Screen ID S19   |   Staff web</w:t>
      </w:r>
      <w:r w:rsidDel="00000000" w:rsidR="00000000" w:rsidRPr="00000000">
        <w:rPr>
          <w:rtl w:val="0"/>
        </w:rPr>
      </w:r>
    </w:p>
    <w:p w:rsidR="00000000" w:rsidDel="00000000" w:rsidP="00000000" w:rsidRDefault="00000000" w:rsidRPr="00000000" w14:paraId="0000044E">
      <w:pPr>
        <w:rPr/>
      </w:pPr>
      <w:r w:rsidDel="00000000" w:rsidR="00000000" w:rsidRPr="00000000">
        <w:rPr/>
        <w:drawing>
          <wp:inline distB="0" distT="0" distL="114300" distR="114300">
            <wp:extent cx="6492240" cy="3153374"/>
            <wp:effectExtent b="0" l="0" r="0" t="0"/>
            <wp:docPr id="5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450">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451">
      <w:pPr>
        <w:rPr/>
      </w:pPr>
      <w:r w:rsidDel="00000000" w:rsidR="00000000" w:rsidRPr="00000000">
        <w:rPr>
          <w:b w:val="0"/>
          <w:bCs w:val="0"/>
          <w:rtl w:val="0"/>
        </w:rPr>
        <w:t xml:space="preserve">The Dentist records history, condition, conclusions, and management, requests imaging or referrals, then completes the Visit. The X-ray AI tab is within the workspace, displaying the original image beside suggestions and the dentist's decisions.</w:t>
      </w:r>
      <w:r w:rsidDel="00000000" w:rsidR="00000000" w:rsidRPr="00000000">
        <w:rPr>
          <w:rtl w:val="0"/>
        </w:rPr>
      </w:r>
    </w:p>
    <w:p w:rsidR="00000000" w:rsidDel="00000000" w:rsidP="00000000" w:rsidRDefault="00000000" w:rsidRPr="00000000" w14:paraId="00000452">
      <w:pPr>
        <w:rPr/>
      </w:pPr>
      <w:r w:rsidDel="00000000" w:rsidR="00000000" w:rsidRPr="00000000">
        <w:rPr>
          <w:b w:val="0"/>
          <w:bCs w:val="0"/>
          <w:rtl w:val="0"/>
        </w:rPr>
        <w:t xml:space="preserve">Roles: Dentist; Clinic Owner inherits Dentist.</w:t>
      </w:r>
      <w:r w:rsidDel="00000000" w:rsidR="00000000" w:rsidRPr="00000000">
        <w:rPr>
          <w:rtl w:val="0"/>
        </w:rPr>
      </w:r>
    </w:p>
    <w:p w:rsidR="00000000" w:rsidDel="00000000" w:rsidP="00000000" w:rsidRDefault="00000000" w:rsidRPr="00000000" w14:paraId="00000453">
      <w:pPr>
        <w:rPr/>
      </w:pPr>
      <w:r w:rsidDel="00000000" w:rsidR="00000000" w:rsidRPr="00000000">
        <w:rPr>
          <w:b w:val="0"/>
          <w:bCs w:val="0"/>
          <w:rtl w:val="0"/>
        </w:rPr>
        <w:t xml:space="preserve">Mapping: UC-10, UC-16, UC-12. References: EX-01–EX-09, XR-AI-01–XR-AI-07, PT-06–PT-07.</w:t>
      </w:r>
      <w:r w:rsidDel="00000000" w:rsidR="00000000" w:rsidRPr="00000000">
        <w:rPr>
          <w:rtl w:val="0"/>
        </w:rPr>
      </w:r>
    </w:p>
    <w:p w:rsidR="00000000" w:rsidDel="00000000" w:rsidP="00000000" w:rsidRDefault="00000000" w:rsidRPr="00000000" w14:paraId="00000454">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455">
      <w:pPr>
        <w:spacing w:after="80" w:lineRule="auto"/>
        <w:rPr/>
      </w:pPr>
      <w:r w:rsidDel="00000000" w:rsidR="00000000" w:rsidRPr="00000000">
        <w:rPr>
          <w:b w:val="0"/>
          <w:bCs w:val="0"/>
          <w:rtl w:val="0"/>
        </w:rPr>
        <w:t xml:space="preserve">• Dentists enter and confirm clinical content themselves; assistants do not record conclusions on their behalf.</w:t>
      </w:r>
      <w:r w:rsidDel="00000000" w:rsidR="00000000" w:rsidRPr="00000000">
        <w:rPr>
          <w:rtl w:val="0"/>
        </w:rPr>
      </w:r>
    </w:p>
    <w:p w:rsidR="00000000" w:rsidDel="00000000" w:rsidP="00000000" w:rsidRDefault="00000000" w:rsidRPr="00000000" w14:paraId="00000456">
      <w:pPr>
        <w:spacing w:after="80" w:lineRule="auto"/>
        <w:rPr/>
      </w:pPr>
      <w:r w:rsidDel="00000000" w:rsidR="00000000" w:rsidRPr="00000000">
        <w:rPr>
          <w:b w:val="0"/>
          <w:bCs w:val="0"/>
          <w:rtl w:val="0"/>
        </w:rPr>
        <w:t xml:space="preserve">• AI does not automatically create diagnoses, plans, prescriptions, or payments; AI errors do not block manual examination.</w:t>
      </w:r>
      <w:r w:rsidDel="00000000" w:rsidR="00000000" w:rsidRPr="00000000">
        <w:rPr>
          <w:rtl w:val="0"/>
        </w:rPr>
      </w:r>
    </w:p>
    <w:p w:rsidR="00000000" w:rsidDel="00000000" w:rsidP="00000000" w:rsidRDefault="00000000" w:rsidRPr="00000000" w14:paraId="00000457">
      <w:pPr>
        <w:spacing w:after="80" w:lineRule="auto"/>
        <w:rPr/>
      </w:pPr>
      <w:r w:rsidDel="00000000" w:rsidR="00000000" w:rsidRPr="00000000">
        <w:rPr>
          <w:b w:val="0"/>
          <w:bCs w:val="0"/>
          <w:rtl w:val="0"/>
        </w:rPr>
        <w:t xml:space="preserve">• Visit completion does not require treatment or full payment; post-completion edits retain versions and reasons.</w:t>
      </w:r>
      <w:r w:rsidDel="00000000" w:rsidR="00000000" w:rsidRPr="00000000">
        <w:rPr>
          <w:rtl w:val="0"/>
        </w:rPr>
      </w:r>
    </w:p>
    <w:p w:rsidR="00000000" w:rsidDel="00000000" w:rsidP="00000000" w:rsidRDefault="00000000" w:rsidRPr="00000000" w14:paraId="00000458">
      <w:pPr>
        <w:rPr/>
      </w:pPr>
      <w:r w:rsidDel="00000000" w:rsidR="00000000" w:rsidRPr="00000000">
        <w:br w:type="page"/>
      </w:r>
      <w:r w:rsidDel="00000000" w:rsidR="00000000" w:rsidRPr="00000000">
        <w:rPr>
          <w:rtl w:val="0"/>
        </w:rPr>
      </w:r>
    </w:p>
    <w:p w:rsidR="00000000" w:rsidDel="00000000" w:rsidP="00000000" w:rsidRDefault="00000000" w:rsidRPr="00000000" w14:paraId="00000459">
      <w:pPr>
        <w:pStyle w:val="Heading2"/>
        <w:rPr/>
      </w:pPr>
      <w:r w:rsidDel="00000000" w:rsidR="00000000" w:rsidRPr="00000000">
        <w:rPr>
          <w:rtl w:val="0"/>
        </w:rPr>
        <w:t xml:space="preserve">Field Description S19</w:t>
      </w:r>
    </w:p>
    <w:p w:rsidR="00000000" w:rsidDel="00000000" w:rsidP="00000000" w:rsidRDefault="00000000" w:rsidRPr="00000000" w14:paraId="0000045A">
      <w:pPr>
        <w:rPr/>
      </w:pPr>
      <w:r w:rsidDel="00000000" w:rsidR="00000000" w:rsidRPr="00000000">
        <w:rPr>
          <w:b w:val="1"/>
          <w:bCs w:val="1"/>
          <w:rtl w:val="0"/>
        </w:rPr>
        <w:t xml:space="preserve">Clinical Visit Workspace   |   9.1.1</w:t>
      </w:r>
      <w:r w:rsidDel="00000000" w:rsidR="00000000" w:rsidRPr="00000000">
        <w:rPr>
          <w:rtl w:val="0"/>
        </w:rPr>
      </w:r>
    </w:p>
    <w:tbl>
      <w:tblPr>
        <w:tblStyle w:val="Table23"/>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45B">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45C">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45D">
            <w:pPr>
              <w:spacing w:after="0" w:before="0" w:line="245" w:lineRule="auto"/>
              <w:rPr/>
            </w:pPr>
            <w:r w:rsidDel="00000000" w:rsidR="00000000" w:rsidRPr="00000000">
              <w:rPr>
                <w:rFonts w:ascii="Arial" w:cs="Arial" w:eastAsia="Arial" w:hAnsi="Arial"/>
                <w:b w:val="1"/>
                <w:bCs w:val="1"/>
                <w:i w:val="1"/>
                <w:iCs w:val="1"/>
                <w:sz w:val="21"/>
                <w:szCs w:val="21"/>
                <w:rtl w:val="0"/>
              </w:rPr>
              <w:t xml:space="preserve">Identity and Examination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5F">
            <w:pPr>
              <w:spacing w:after="0" w:before="0" w:line="245" w:lineRule="auto"/>
              <w:rPr/>
            </w:pPr>
            <w:r w:rsidDel="00000000" w:rsidR="00000000" w:rsidRPr="00000000">
              <w:rPr>
                <w:rFonts w:ascii="Arial" w:cs="Arial" w:eastAsia="Arial" w:hAnsi="Arial"/>
                <w:b w:val="0"/>
                <w:bCs w:val="0"/>
                <w:i w:val="0"/>
                <w:iCs w:val="0"/>
                <w:sz w:val="21"/>
                <w:szCs w:val="21"/>
                <w:rtl w:val="0"/>
              </w:rPr>
              <w:t xml:space="preserve">(1) Patient and Visit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60">
            <w:pPr>
              <w:spacing w:after="0" w:before="0" w:line="245" w:lineRule="auto"/>
              <w:rPr/>
            </w:pPr>
            <w:r w:rsidDel="00000000" w:rsidR="00000000" w:rsidRPr="00000000">
              <w:rPr>
                <w:rFonts w:ascii="Arial" w:cs="Arial" w:eastAsia="Arial" w:hAnsi="Arial"/>
                <w:b w:val="0"/>
                <w:bCs w:val="0"/>
                <w:i w:val="0"/>
                <w:iCs w:val="0"/>
                <w:sz w:val="21"/>
                <w:szCs w:val="21"/>
                <w:rtl w:val="0"/>
              </w:rPr>
              <w:t xml:space="preserve">Code, name, date of birth, dentist, and reception time; read-only and always visible; URL edits must not change the patient.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61">
            <w:pPr>
              <w:spacing w:after="0" w:before="0" w:line="245" w:lineRule="auto"/>
              <w:rPr/>
            </w:pPr>
            <w:r w:rsidDel="00000000" w:rsidR="00000000" w:rsidRPr="00000000">
              <w:rPr>
                <w:rFonts w:ascii="Arial" w:cs="Arial" w:eastAsia="Arial" w:hAnsi="Arial"/>
                <w:b w:val="0"/>
                <w:bCs w:val="0"/>
                <w:i w:val="0"/>
                <w:iCs w:val="0"/>
                <w:sz w:val="21"/>
                <w:szCs w:val="21"/>
                <w:rtl w:val="0"/>
              </w:rPr>
              <w:t xml:space="preserve">(2) Medical 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62">
            <w:pPr>
              <w:spacing w:after="0" w:before="0" w:line="245" w:lineRule="auto"/>
              <w:rPr/>
            </w:pPr>
            <w:r w:rsidDel="00000000" w:rsidR="00000000" w:rsidRPr="00000000">
              <w:rPr>
                <w:rFonts w:ascii="Arial" w:cs="Arial" w:eastAsia="Arial" w:hAnsi="Arial"/>
                <w:b w:val="0"/>
                <w:bCs w:val="0"/>
                <w:i w:val="0"/>
                <w:iCs w:val="0"/>
                <w:sz w:val="21"/>
                <w:szCs w:val="21"/>
                <w:rtl w:val="0"/>
              </w:rPr>
              <w:t xml:space="preserve">History, allergies, current medications, and Unknown or None states; the dentist rechecks before management.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63">
            <w:pPr>
              <w:spacing w:after="0" w:before="0" w:line="245" w:lineRule="auto"/>
              <w:rPr/>
            </w:pPr>
            <w:r w:rsidDel="00000000" w:rsidR="00000000" w:rsidRPr="00000000">
              <w:rPr>
                <w:rFonts w:ascii="Arial" w:cs="Arial" w:eastAsia="Arial" w:hAnsi="Arial"/>
                <w:b w:val="0"/>
                <w:bCs w:val="0"/>
                <w:i w:val="0"/>
                <w:iCs w:val="0"/>
                <w:sz w:val="21"/>
                <w:szCs w:val="21"/>
                <w:rtl w:val="0"/>
              </w:rPr>
              <w:t xml:space="preserve">(3) Reason and symptoms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64">
            <w:pPr>
              <w:spacing w:after="0" w:before="0" w:line="245" w:lineRule="auto"/>
              <w:rPr/>
            </w:pPr>
            <w:r w:rsidDel="00000000" w:rsidR="00000000" w:rsidRPr="00000000">
              <w:rPr>
                <w:rFonts w:ascii="Arial" w:cs="Arial" w:eastAsia="Arial" w:hAnsi="Arial"/>
                <w:b w:val="0"/>
                <w:bCs w:val="0"/>
                <w:i w:val="0"/>
                <w:iCs w:val="0"/>
                <w:sz w:val="21"/>
                <w:szCs w:val="21"/>
                <w:rtl w:val="0"/>
              </w:rPr>
              <w:t xml:space="preserve">Long string of up to 4,000 characters [PROPOSED]; use the booking reason as a suggestion and have the dentist verify actual content.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65">
            <w:pPr>
              <w:spacing w:after="0" w:before="0" w:line="245" w:lineRule="auto"/>
              <w:rPr/>
            </w:pPr>
            <w:r w:rsidDel="00000000" w:rsidR="00000000" w:rsidRPr="00000000">
              <w:rPr>
                <w:rFonts w:ascii="Arial" w:cs="Arial" w:eastAsia="Arial" w:hAnsi="Arial"/>
                <w:b w:val="0"/>
                <w:bCs w:val="0"/>
                <w:i w:val="0"/>
                <w:iCs w:val="0"/>
                <w:sz w:val="21"/>
                <w:szCs w:val="21"/>
                <w:rtl w:val="0"/>
              </w:rPr>
              <w:t xml:space="preserve">(4) Tooth or examination region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66">
            <w:pPr>
              <w:spacing w:after="0" w:before="0" w:line="245" w:lineRule="auto"/>
              <w:rPr/>
            </w:pPr>
            <w:r w:rsidDel="00000000" w:rsidR="00000000" w:rsidRPr="00000000">
              <w:rPr>
                <w:rFonts w:ascii="Arial" w:cs="Arial" w:eastAsia="Arial" w:hAnsi="Arial"/>
                <w:b w:val="0"/>
                <w:bCs w:val="0"/>
                <w:i w:val="0"/>
                <w:iCs w:val="0"/>
                <w:sz w:val="21"/>
                <w:szCs w:val="21"/>
                <w:rtl w:val="0"/>
              </w:rPr>
              <w:t xml:space="preserve">One tooth, multiple teeth, a jaw region, or the whole jaw; selection follows the finalized dental chart; notes up to 4,000 characters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67">
            <w:pPr>
              <w:spacing w:after="0" w:before="0" w:line="245" w:lineRule="auto"/>
              <w:rPr/>
            </w:pPr>
            <w:r w:rsidDel="00000000" w:rsidR="00000000" w:rsidRPr="00000000">
              <w:rPr>
                <w:rFonts w:ascii="Arial" w:cs="Arial" w:eastAsia="Arial" w:hAnsi="Arial"/>
                <w:b w:val="0"/>
                <w:bCs w:val="0"/>
                <w:i w:val="0"/>
                <w:iCs w:val="0"/>
                <w:sz w:val="21"/>
                <w:szCs w:val="21"/>
                <w:rtl w:val="0"/>
              </w:rPr>
              <w:t xml:space="preserve">(5) Conclusions and management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68">
            <w:pPr>
              <w:spacing w:after="0" w:before="0" w:line="245" w:lineRule="auto"/>
              <w:rPr/>
            </w:pPr>
            <w:r w:rsidDel="00000000" w:rsidR="00000000" w:rsidRPr="00000000">
              <w:rPr>
                <w:rFonts w:ascii="Arial" w:cs="Arial" w:eastAsia="Arial" w:hAnsi="Arial"/>
                <w:b w:val="0"/>
                <w:bCs w:val="0"/>
                <w:i w:val="0"/>
                <w:iCs w:val="0"/>
                <w:sz w:val="21"/>
                <w:szCs w:val="21"/>
                <w:rtl w:val="0"/>
              </w:rPr>
              <w:t xml:space="preserve">Dentist-entered content up to 4,000 characters per item [PROPOSED]; conclusions are not automatically taken from AI. Required before completion under the finalized clinical form.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69">
            <w:pPr>
              <w:spacing w:after="0" w:before="0" w:line="245" w:lineRule="auto"/>
              <w:rPr/>
            </w:pPr>
            <w:r w:rsidDel="00000000" w:rsidR="00000000" w:rsidRPr="00000000">
              <w:rPr>
                <w:rFonts w:ascii="Arial" w:cs="Arial" w:eastAsia="Arial" w:hAnsi="Arial"/>
                <w:b w:val="0"/>
                <w:bCs w:val="0"/>
                <w:i w:val="0"/>
                <w:iCs w:val="0"/>
                <w:sz w:val="21"/>
                <w:szCs w:val="21"/>
                <w:rtl w:val="0"/>
              </w:rPr>
              <w:t xml:space="preserve">(6) Imaging or referral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6A">
            <w:pPr>
              <w:spacing w:after="0" w:before="0" w:line="245" w:lineRule="auto"/>
              <w:rPr/>
            </w:pPr>
            <w:r w:rsidDel="00000000" w:rsidR="00000000" w:rsidRPr="00000000">
              <w:rPr>
                <w:rFonts w:ascii="Arial" w:cs="Arial" w:eastAsia="Arial" w:hAnsi="Arial"/>
                <w:b w:val="0"/>
                <w:bCs w:val="0"/>
                <w:i w:val="0"/>
                <w:iCs w:val="0"/>
                <w:sz w:val="21"/>
                <w:szCs w:val="21"/>
                <w:rtl w:val="0"/>
              </w:rPr>
              <w:t xml:space="preserve">Request type, imaging region, destination, and results if available; PACS is conditional and manual document entry remains available.</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46B">
            <w:pPr>
              <w:spacing w:after="0" w:before="0" w:line="245" w:lineRule="auto"/>
              <w:rPr/>
            </w:pPr>
            <w:r w:rsidDel="00000000" w:rsidR="00000000" w:rsidRPr="00000000">
              <w:rPr>
                <w:rFonts w:ascii="Arial" w:cs="Arial" w:eastAsia="Arial" w:hAnsi="Arial"/>
                <w:b w:val="1"/>
                <w:bCs w:val="1"/>
                <w:i w:val="1"/>
                <w:iCs w:val="1"/>
                <w:sz w:val="21"/>
                <w:szCs w:val="21"/>
                <w:rtl w:val="0"/>
              </w:rPr>
              <w:t xml:space="preserve">X-ray AI and Completion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6D">
            <w:pPr>
              <w:spacing w:after="0" w:before="0" w:line="245" w:lineRule="auto"/>
              <w:rPr/>
            </w:pPr>
            <w:r w:rsidDel="00000000" w:rsidR="00000000" w:rsidRPr="00000000">
              <w:rPr>
                <w:rFonts w:ascii="Arial" w:cs="Arial" w:eastAsia="Arial" w:hAnsi="Arial"/>
                <w:b w:val="0"/>
                <w:bCs w:val="0"/>
                <w:i w:val="0"/>
                <w:iCs w:val="0"/>
                <w:sz w:val="21"/>
                <w:szCs w:val="21"/>
                <w:rtl w:val="0"/>
              </w:rPr>
              <w:t xml:space="preserve">(7) Source image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6E">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a valid X-ray file for the correct Patient and Visit; check quality, identity, permissions, and the basis for data processing before analysis.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6F">
            <w:pPr>
              <w:spacing w:after="0" w:before="0" w:line="245" w:lineRule="auto"/>
              <w:rPr/>
            </w:pPr>
            <w:r w:rsidDel="00000000" w:rsidR="00000000" w:rsidRPr="00000000">
              <w:rPr>
                <w:rFonts w:ascii="Arial" w:cs="Arial" w:eastAsia="Arial" w:hAnsi="Arial"/>
                <w:b w:val="0"/>
                <w:bCs w:val="0"/>
                <w:i w:val="0"/>
                <w:iCs w:val="0"/>
                <w:sz w:val="21"/>
                <w:szCs w:val="21"/>
                <w:rtl w:val="0"/>
              </w:rPr>
              <w:t xml:space="preserve">(8) AI analysis and suggestions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70">
            <w:pPr>
              <w:spacing w:after="0" w:before="0" w:line="245" w:lineRule="auto"/>
              <w:rPr/>
            </w:pPr>
            <w:r w:rsidDel="00000000" w:rsidR="00000000" w:rsidRPr="00000000">
              <w:rPr>
                <w:rFonts w:ascii="Arial" w:cs="Arial" w:eastAsia="Arial" w:hAnsi="Arial"/>
                <w:b w:val="0"/>
                <w:bCs w:val="0"/>
                <w:i w:val="0"/>
                <w:iCs w:val="0"/>
                <w:sz w:val="21"/>
                <w:szCs w:val="21"/>
                <w:rtl w:val="0"/>
              </w:rPr>
              <w:t xml:space="preserve">Explicit request button; show request ID, status, model version, findings or annotations, and confidence if available. Do not present suggestions as diagnoses.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71">
            <w:pPr>
              <w:spacing w:after="0" w:before="0" w:line="245" w:lineRule="auto"/>
              <w:rPr/>
            </w:pPr>
            <w:r w:rsidDel="00000000" w:rsidR="00000000" w:rsidRPr="00000000">
              <w:rPr>
                <w:rFonts w:ascii="Arial" w:cs="Arial" w:eastAsia="Arial" w:hAnsi="Arial"/>
                <w:b w:val="0"/>
                <w:bCs w:val="0"/>
                <w:i w:val="0"/>
                <w:iCs w:val="0"/>
                <w:sz w:val="21"/>
                <w:szCs w:val="21"/>
                <w:rtl w:val="0"/>
              </w:rPr>
              <w:t xml:space="preserve">(9) Dentist's decision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72">
            <w:pPr>
              <w:spacing w:after="0" w:before="0" w:line="245" w:lineRule="auto"/>
              <w:rPr/>
            </w:pPr>
            <w:r w:rsidDel="00000000" w:rsidR="00000000" w:rsidRPr="00000000">
              <w:rPr>
                <w:rFonts w:ascii="Arial" w:cs="Arial" w:eastAsia="Arial" w:hAnsi="Arial"/>
                <w:b w:val="0"/>
                <w:bCs w:val="0"/>
                <w:i w:val="0"/>
                <w:iCs w:val="0"/>
                <w:sz w:val="21"/>
                <w:szCs w:val="21"/>
                <w:rtl w:val="0"/>
              </w:rPr>
              <w:t xml:space="preserve">Accept, modify, or reject each suggestion with comments; display the original image alongside; do not publish raw suggestions to the Patient.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73">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Save or complete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74">
            <w:pPr>
              <w:spacing w:after="0" w:before="0" w:line="245" w:lineRule="auto"/>
              <w:rPr/>
            </w:pPr>
            <w:r w:rsidDel="00000000" w:rsidR="00000000" w:rsidRPr="00000000">
              <w:rPr>
                <w:rFonts w:ascii="Arial" w:cs="Arial" w:eastAsia="Arial" w:hAnsi="Arial"/>
                <w:b w:val="0"/>
                <w:bCs w:val="0"/>
                <w:i w:val="0"/>
                <w:iCs w:val="0"/>
                <w:sz w:val="21"/>
                <w:szCs w:val="21"/>
                <w:rtl w:val="0"/>
              </w:rPr>
              <w:t xml:space="preserve">Save a draft; completion is confirmed by the dentist. After completion, update Visit and Appointment to Completed; additions must retain the old version, reason, actor, and time.</w:t>
            </w:r>
            <w:r w:rsidDel="00000000" w:rsidR="00000000" w:rsidRPr="00000000">
              <w:rPr>
                <w:rtl w:val="0"/>
              </w:rPr>
            </w:r>
          </w:p>
        </w:tc>
      </w:tr>
    </w:tbl>
    <w:p w:rsidR="00000000" w:rsidDel="00000000" w:rsidP="00000000" w:rsidRDefault="00000000" w:rsidRPr="00000000" w14:paraId="00000475">
      <w:pPr>
        <w:spacing w:after="0" w:lineRule="auto"/>
        <w:rPr/>
      </w:pPr>
      <w:r w:rsidDel="00000000" w:rsidR="00000000" w:rsidRPr="00000000">
        <w:rPr>
          <w:rtl w:val="0"/>
        </w:rPr>
      </w:r>
    </w:p>
    <w:p w:rsidR="00000000" w:rsidDel="00000000" w:rsidP="00000000" w:rsidRDefault="00000000" w:rsidRPr="00000000" w14:paraId="00000476">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477">
      <w:pPr>
        <w:rPr/>
      </w:pPr>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2"/>
        <w:rPr/>
      </w:pPr>
      <w:r w:rsidDel="00000000" w:rsidR="00000000" w:rsidRPr="00000000">
        <w:rPr>
          <w:rtl w:val="0"/>
        </w:rPr>
        <w:t xml:space="preserve">9.2 Clinical File Management</w:t>
      </w:r>
    </w:p>
    <w:p w:rsidR="00000000" w:rsidDel="00000000" w:rsidP="00000000" w:rsidRDefault="00000000" w:rsidRPr="00000000" w14:paraId="00000479">
      <w:pPr>
        <w:pStyle w:val="Heading3"/>
        <w:rPr/>
      </w:pPr>
      <w:r w:rsidDel="00000000" w:rsidR="00000000" w:rsidRPr="00000000">
        <w:rPr>
          <w:rtl w:val="0"/>
        </w:rPr>
        <w:t xml:space="preserve">9.2.1 Clinical Documents</w:t>
      </w:r>
    </w:p>
    <w:p w:rsidR="00000000" w:rsidDel="00000000" w:rsidP="00000000" w:rsidRDefault="00000000" w:rsidRPr="00000000" w14:paraId="0000047A">
      <w:pPr>
        <w:rPr/>
      </w:pPr>
      <w:r w:rsidDel="00000000" w:rsidR="00000000" w:rsidRPr="00000000">
        <w:rPr>
          <w:b w:val="1"/>
          <w:bCs w:val="1"/>
          <w:rtl w:val="0"/>
        </w:rPr>
        <w:t xml:space="preserve">Screen ID S20   |   Staff web</w:t>
      </w:r>
      <w:r w:rsidDel="00000000" w:rsidR="00000000" w:rsidRPr="00000000">
        <w:rPr>
          <w:rtl w:val="0"/>
        </w:rPr>
      </w:r>
    </w:p>
    <w:p w:rsidR="00000000" w:rsidDel="00000000" w:rsidP="00000000" w:rsidRDefault="00000000" w:rsidRPr="00000000" w14:paraId="0000047B">
      <w:pPr>
        <w:rPr/>
      </w:pPr>
      <w:r w:rsidDel="00000000" w:rsidR="00000000" w:rsidRPr="00000000">
        <w:rPr/>
        <w:drawing>
          <wp:inline distB="0" distT="0" distL="114300" distR="114300">
            <wp:extent cx="6492240" cy="3153374"/>
            <wp:effectExtent b="0" l="0" r="0" t="0"/>
            <wp:docPr id="56"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47D">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47E">
      <w:pPr>
        <w:rPr/>
      </w:pPr>
      <w:r w:rsidDel="00000000" w:rsidR="00000000" w:rsidRPr="00000000">
        <w:rPr>
          <w:b w:val="0"/>
          <w:bCs w:val="0"/>
          <w:rtl w:val="0"/>
        </w:rPr>
        <w:t xml:space="preserve">Document list and viewer by Patient, Visit, or plan. The upload panel defines context, document type, and the permitted publication scope for the Patient.</w:t>
      </w:r>
      <w:r w:rsidDel="00000000" w:rsidR="00000000" w:rsidRPr="00000000">
        <w:rPr>
          <w:rtl w:val="0"/>
        </w:rPr>
      </w:r>
    </w:p>
    <w:p w:rsidR="00000000" w:rsidDel="00000000" w:rsidP="00000000" w:rsidRDefault="00000000" w:rsidRPr="00000000" w14:paraId="0000047F">
      <w:pPr>
        <w:rPr/>
      </w:pPr>
      <w:r w:rsidDel="00000000" w:rsidR="00000000" w:rsidRPr="00000000">
        <w:rPr>
          <w:b w:val="0"/>
          <w:bCs w:val="0"/>
          <w:rtl w:val="0"/>
        </w:rPr>
        <w:t xml:space="preserve">Roles: Clinic Assistant uploads and manages according to permissions; Dentist manages clinical content.</w:t>
      </w:r>
      <w:r w:rsidDel="00000000" w:rsidR="00000000" w:rsidRPr="00000000">
        <w:rPr>
          <w:rtl w:val="0"/>
        </w:rPr>
      </w:r>
    </w:p>
    <w:p w:rsidR="00000000" w:rsidDel="00000000" w:rsidP="00000000" w:rsidRDefault="00000000" w:rsidRPr="00000000" w14:paraId="00000480">
      <w:pPr>
        <w:rPr/>
      </w:pPr>
      <w:r w:rsidDel="00000000" w:rsidR="00000000" w:rsidRPr="00000000">
        <w:rPr>
          <w:b w:val="0"/>
          <w:bCs w:val="0"/>
          <w:rtl w:val="0"/>
        </w:rPr>
        <w:t xml:space="preserve">Mapping: UC-11, UC-12. References: EX-05–EX-06, XR-AI-01, MR-05, MR-07.</w:t>
      </w:r>
      <w:r w:rsidDel="00000000" w:rsidR="00000000" w:rsidRPr="00000000">
        <w:rPr>
          <w:rtl w:val="0"/>
        </w:rPr>
      </w:r>
    </w:p>
    <w:p w:rsidR="00000000" w:rsidDel="00000000" w:rsidP="00000000" w:rsidRDefault="00000000" w:rsidRPr="00000000" w14:paraId="00000481">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482">
      <w:pPr>
        <w:spacing w:after="80" w:lineRule="auto"/>
        <w:rPr/>
      </w:pPr>
      <w:r w:rsidDel="00000000" w:rsidR="00000000" w:rsidRPr="00000000">
        <w:rPr>
          <w:b w:val="0"/>
          <w:bCs w:val="0"/>
          <w:rtl w:val="0"/>
        </w:rPr>
        <w:t xml:space="preserve">• Visit documents link to the correct Visit; long-term documents may link to a Plan, and general documents to a Patient.</w:t>
      </w:r>
      <w:r w:rsidDel="00000000" w:rsidR="00000000" w:rsidRPr="00000000">
        <w:rPr>
          <w:rtl w:val="0"/>
        </w:rPr>
      </w:r>
    </w:p>
    <w:p w:rsidR="00000000" w:rsidDel="00000000" w:rsidP="00000000" w:rsidRDefault="00000000" w:rsidRPr="00000000" w14:paraId="00000483">
      <w:pPr>
        <w:spacing w:after="80" w:lineRule="auto"/>
        <w:rPr/>
      </w:pPr>
      <w:r w:rsidDel="00000000" w:rsidR="00000000" w:rsidRPr="00000000">
        <w:rPr>
          <w:b w:val="0"/>
          <w:bCs w:val="0"/>
          <w:rtl w:val="0"/>
        </w:rPr>
        <w:t xml:space="preserve">• File opening and direct links must check permissions; hiding buttons alone is insufficient.</w:t>
      </w:r>
      <w:r w:rsidDel="00000000" w:rsidR="00000000" w:rsidRPr="00000000">
        <w:rPr>
          <w:rtl w:val="0"/>
        </w:rPr>
      </w:r>
    </w:p>
    <w:p w:rsidR="00000000" w:rsidDel="00000000" w:rsidP="00000000" w:rsidRDefault="00000000" w:rsidRPr="00000000" w14:paraId="00000484">
      <w:pPr>
        <w:spacing w:after="80" w:lineRule="auto"/>
        <w:rPr/>
      </w:pPr>
      <w:r w:rsidDel="00000000" w:rsidR="00000000" w:rsidRPr="00000000">
        <w:rPr>
          <w:b w:val="0"/>
          <w:bCs w:val="0"/>
          <w:rtl w:val="0"/>
        </w:rPr>
        <w:t xml:space="preserve">• Without PACS integration, upload manually; raw AI suggestions do not become documents published for the patient's own access.</w:t>
      </w:r>
      <w:r w:rsidDel="00000000" w:rsidR="00000000" w:rsidRPr="00000000">
        <w:rPr>
          <w:rtl w:val="0"/>
        </w:rPr>
      </w:r>
    </w:p>
    <w:p w:rsidR="00000000" w:rsidDel="00000000" w:rsidP="00000000" w:rsidRDefault="00000000" w:rsidRPr="00000000" w14:paraId="00000485">
      <w:pPr>
        <w:rPr/>
      </w:pPr>
      <w:r w:rsidDel="00000000" w:rsidR="00000000" w:rsidRPr="00000000">
        <w:br w:type="page"/>
      </w:r>
      <w:r w:rsidDel="00000000" w:rsidR="00000000" w:rsidRPr="00000000">
        <w:rPr>
          <w:rtl w:val="0"/>
        </w:rPr>
      </w:r>
    </w:p>
    <w:p w:rsidR="00000000" w:rsidDel="00000000" w:rsidP="00000000" w:rsidRDefault="00000000" w:rsidRPr="00000000" w14:paraId="00000486">
      <w:pPr>
        <w:pStyle w:val="Heading2"/>
        <w:rPr/>
      </w:pPr>
      <w:r w:rsidDel="00000000" w:rsidR="00000000" w:rsidRPr="00000000">
        <w:rPr>
          <w:rtl w:val="0"/>
        </w:rPr>
        <w:t xml:space="preserve">Field Description S20</w:t>
      </w:r>
    </w:p>
    <w:p w:rsidR="00000000" w:rsidDel="00000000" w:rsidP="00000000" w:rsidRDefault="00000000" w:rsidRPr="00000000" w14:paraId="00000487">
      <w:pPr>
        <w:rPr/>
      </w:pPr>
      <w:r w:rsidDel="00000000" w:rsidR="00000000" w:rsidRPr="00000000">
        <w:rPr>
          <w:b w:val="1"/>
          <w:bCs w:val="1"/>
          <w:rtl w:val="0"/>
        </w:rPr>
        <w:t xml:space="preserve">Clinical Documents   |   9.2.1</w:t>
      </w:r>
      <w:r w:rsidDel="00000000" w:rsidR="00000000" w:rsidRPr="00000000">
        <w:rPr>
          <w:rtl w:val="0"/>
        </w:rPr>
      </w:r>
    </w:p>
    <w:tbl>
      <w:tblPr>
        <w:tblStyle w:val="Table24"/>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488">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489">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48A">
            <w:pPr>
              <w:spacing w:after="0" w:before="0" w:line="245" w:lineRule="auto"/>
              <w:rPr/>
            </w:pPr>
            <w:r w:rsidDel="00000000" w:rsidR="00000000" w:rsidRPr="00000000">
              <w:rPr>
                <w:rFonts w:ascii="Arial" w:cs="Arial" w:eastAsia="Arial" w:hAnsi="Arial"/>
                <w:b w:val="1"/>
                <w:bCs w:val="1"/>
                <w:i w:val="1"/>
                <w:iCs w:val="1"/>
                <w:sz w:val="21"/>
                <w:szCs w:val="21"/>
                <w:rtl w:val="0"/>
              </w:rPr>
              <w:t xml:space="preserve">Context and List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8C">
            <w:pPr>
              <w:spacing w:after="0" w:before="0" w:line="245" w:lineRule="auto"/>
              <w:rPr/>
            </w:pPr>
            <w:r w:rsidDel="00000000" w:rsidR="00000000" w:rsidRPr="00000000">
              <w:rPr>
                <w:rFonts w:ascii="Arial" w:cs="Arial" w:eastAsia="Arial" w:hAnsi="Arial"/>
                <w:b w:val="0"/>
                <w:bCs w:val="0"/>
                <w:i w:val="0"/>
                <w:iCs w:val="0"/>
                <w:sz w:val="21"/>
                <w:szCs w:val="21"/>
                <w:rtl w:val="0"/>
              </w:rPr>
              <w:t xml:space="preserve">(1) Patient 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8D">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code and identity; required before document access; changes to PatientId must not bypass permissions.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8E">
            <w:pPr>
              <w:spacing w:after="0" w:before="0" w:line="245" w:lineRule="auto"/>
              <w:rPr/>
            </w:pPr>
            <w:r w:rsidDel="00000000" w:rsidR="00000000" w:rsidRPr="00000000">
              <w:rPr>
                <w:rFonts w:ascii="Arial" w:cs="Arial" w:eastAsia="Arial" w:hAnsi="Arial"/>
                <w:b w:val="0"/>
                <w:bCs w:val="0"/>
                <w:i w:val="0"/>
                <w:iCs w:val="0"/>
                <w:sz w:val="21"/>
                <w:szCs w:val="21"/>
                <w:rtl w:val="0"/>
              </w:rPr>
              <w:t xml:space="preserve">(2) Visit or Plan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8F">
            <w:pPr>
              <w:spacing w:after="0" w:before="0" w:line="245" w:lineRule="auto"/>
              <w:rPr/>
            </w:pPr>
            <w:r w:rsidDel="00000000" w:rsidR="00000000" w:rsidRPr="00000000">
              <w:rPr>
                <w:rFonts w:ascii="Arial" w:cs="Arial" w:eastAsia="Arial" w:hAnsi="Arial"/>
                <w:b w:val="0"/>
                <w:bCs w:val="0"/>
                <w:i w:val="0"/>
                <w:iCs w:val="0"/>
                <w:sz w:val="21"/>
                <w:szCs w:val="21"/>
                <w:rtl w:val="0"/>
              </w:rPr>
              <w:t xml:space="preserve">The selected code must belong to the current Patient, depending on document type; do not link another person's Visit or Plan.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90">
            <w:pPr>
              <w:spacing w:after="0" w:before="0" w:line="245" w:lineRule="auto"/>
              <w:rPr/>
            </w:pPr>
            <w:r w:rsidDel="00000000" w:rsidR="00000000" w:rsidRPr="00000000">
              <w:rPr>
                <w:rFonts w:ascii="Arial" w:cs="Arial" w:eastAsia="Arial" w:hAnsi="Arial"/>
                <w:b w:val="0"/>
                <w:bCs w:val="0"/>
                <w:i w:val="0"/>
                <w:iCs w:val="0"/>
                <w:sz w:val="21"/>
                <w:szCs w:val="21"/>
                <w:rtl w:val="0"/>
              </w:rPr>
              <w:t xml:space="preserve">(3) Document type and 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91">
            <w:pPr>
              <w:spacing w:after="0" w:before="0" w:line="245" w:lineRule="auto"/>
              <w:rPr/>
            </w:pPr>
            <w:r w:rsidDel="00000000" w:rsidR="00000000" w:rsidRPr="00000000">
              <w:rPr>
                <w:rFonts w:ascii="Arial" w:cs="Arial" w:eastAsia="Arial" w:hAnsi="Arial"/>
                <w:b w:val="0"/>
                <w:bCs w:val="0"/>
                <w:i w:val="0"/>
                <w:iCs w:val="0"/>
                <w:sz w:val="21"/>
                <w:szCs w:val="21"/>
                <w:rtl w:val="0"/>
              </w:rPr>
              <w:t xml:space="preserve">Filters for radiographs, images, results, consent forms, or other [PROPOSED]; defaults to All.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92">
            <w:pPr>
              <w:spacing w:after="0" w:before="0" w:line="245" w:lineRule="auto"/>
              <w:rPr/>
            </w:pPr>
            <w:r w:rsidDel="00000000" w:rsidR="00000000" w:rsidRPr="00000000">
              <w:rPr>
                <w:rFonts w:ascii="Arial" w:cs="Arial" w:eastAsia="Arial" w:hAnsi="Arial"/>
                <w:b w:val="0"/>
                <w:bCs w:val="0"/>
                <w:i w:val="0"/>
                <w:iCs w:val="0"/>
                <w:sz w:val="21"/>
                <w:szCs w:val="21"/>
                <w:rtl w:val="0"/>
              </w:rPr>
              <w:t xml:space="preserve">(4) Document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93">
            <w:pPr>
              <w:spacing w:after="0" w:before="0" w:line="245" w:lineRule="auto"/>
              <w:rPr/>
            </w:pPr>
            <w:r w:rsidDel="00000000" w:rsidR="00000000" w:rsidRPr="00000000">
              <w:rPr>
                <w:rFonts w:ascii="Arial" w:cs="Arial" w:eastAsia="Arial" w:hAnsi="Arial"/>
                <w:b w:val="0"/>
                <w:bCs w:val="0"/>
                <w:i w:val="0"/>
                <w:iCs w:val="0"/>
                <w:sz w:val="21"/>
                <w:szCs w:val="21"/>
                <w:rtl w:val="0"/>
              </w:rPr>
              <w:t xml:space="preserve">Name, type, context, date, uploader, and Patient-visible scope; click to open the viewer or download according to permissions.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494">
            <w:pPr>
              <w:spacing w:after="0" w:before="0" w:line="245" w:lineRule="auto"/>
              <w:rPr/>
            </w:pPr>
            <w:r w:rsidDel="00000000" w:rsidR="00000000" w:rsidRPr="00000000">
              <w:rPr>
                <w:rFonts w:ascii="Arial" w:cs="Arial" w:eastAsia="Arial" w:hAnsi="Arial"/>
                <w:b w:val="1"/>
                <w:bCs w:val="1"/>
                <w:i w:val="1"/>
                <w:iCs w:val="1"/>
                <w:sz w:val="21"/>
                <w:szCs w:val="21"/>
                <w:rtl w:val="0"/>
              </w:rPr>
              <w:t xml:space="preserve">Upload and Publication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96">
            <w:pPr>
              <w:spacing w:after="0" w:before="0" w:line="245" w:lineRule="auto"/>
              <w:rPr/>
            </w:pPr>
            <w:r w:rsidDel="00000000" w:rsidR="00000000" w:rsidRPr="00000000">
              <w:rPr>
                <w:rFonts w:ascii="Arial" w:cs="Arial" w:eastAsia="Arial" w:hAnsi="Arial"/>
                <w:b w:val="0"/>
                <w:bCs w:val="0"/>
                <w:i w:val="0"/>
                <w:iCs w:val="0"/>
                <w:sz w:val="21"/>
                <w:szCs w:val="21"/>
                <w:rtl w:val="0"/>
              </w:rPr>
              <w:t xml:space="preserve">(5) 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97">
            <w:pPr>
              <w:spacing w:after="0" w:before="0" w:line="245" w:lineRule="auto"/>
              <w:rPr/>
            </w:pPr>
            <w:r w:rsidDel="00000000" w:rsidR="00000000" w:rsidRPr="00000000">
              <w:rPr>
                <w:rFonts w:ascii="Arial" w:cs="Arial" w:eastAsia="Arial" w:hAnsi="Arial"/>
                <w:b w:val="0"/>
                <w:bCs w:val="0"/>
                <w:i w:val="0"/>
                <w:iCs w:val="0"/>
                <w:sz w:val="21"/>
                <w:szCs w:val="21"/>
                <w:rtl w:val="0"/>
              </w:rPr>
              <w:t xml:space="preserve">File selection; name up to 255 characters [PROPOSED]. Supported types and maximum size require confirmation; do not automatically promise support for all DICOM files.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98">
            <w:pPr>
              <w:spacing w:after="0" w:before="0" w:line="245" w:lineRule="auto"/>
              <w:rPr/>
            </w:pPr>
            <w:r w:rsidDel="00000000" w:rsidR="00000000" w:rsidRPr="00000000">
              <w:rPr>
                <w:rFonts w:ascii="Arial" w:cs="Arial" w:eastAsia="Arial" w:hAnsi="Arial"/>
                <w:b w:val="0"/>
                <w:bCs w:val="0"/>
                <w:i w:val="0"/>
                <w:iCs w:val="0"/>
                <w:sz w:val="21"/>
                <w:szCs w:val="21"/>
                <w:rtl w:val="0"/>
              </w:rPr>
              <w:t xml:space="preserve">(6)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99">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0–1,000 characters [PROPOSED]; describe purpose and source; avoid unnecessary identifying data in filenames.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9A">
            <w:pPr>
              <w:spacing w:after="0" w:before="0" w:line="245" w:lineRule="auto"/>
              <w:rPr/>
            </w:pPr>
            <w:r w:rsidDel="00000000" w:rsidR="00000000" w:rsidRPr="00000000">
              <w:rPr>
                <w:rFonts w:ascii="Arial" w:cs="Arial" w:eastAsia="Arial" w:hAnsi="Arial"/>
                <w:b w:val="0"/>
                <w:bCs w:val="0"/>
                <w:i w:val="0"/>
                <w:iCs w:val="0"/>
                <w:sz w:val="21"/>
                <w:szCs w:val="21"/>
                <w:rtl w:val="0"/>
              </w:rPr>
              <w:t xml:space="preserve">(7) Patient-visible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9B">
            <w:pPr>
              <w:spacing w:after="0" w:before="0" w:line="245" w:lineRule="auto"/>
              <w:rPr/>
            </w:pPr>
            <w:r w:rsidDel="00000000" w:rsidR="00000000" w:rsidRPr="00000000">
              <w:rPr>
                <w:rFonts w:ascii="Arial" w:cs="Arial" w:eastAsia="Arial" w:hAnsi="Arial"/>
                <w:b w:val="0"/>
                <w:bCs w:val="0"/>
                <w:i w:val="0"/>
                <w:iCs w:val="0"/>
                <w:sz w:val="21"/>
                <w:szCs w:val="21"/>
                <w:rtl w:val="0"/>
              </w:rPr>
              <w:t xml:space="preserve">Boolean; defaults to No [PROPOSED]; publish only for the correct record, a completed Visit, and a scope confirmed by an authorized person.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9C">
            <w:pPr>
              <w:spacing w:after="0" w:before="0" w:line="245" w:lineRule="auto"/>
              <w:rPr/>
            </w:pPr>
            <w:r w:rsidDel="00000000" w:rsidR="00000000" w:rsidRPr="00000000">
              <w:rPr>
                <w:rFonts w:ascii="Arial" w:cs="Arial" w:eastAsia="Arial" w:hAnsi="Arial"/>
                <w:b w:val="0"/>
                <w:bCs w:val="0"/>
                <w:i w:val="0"/>
                <w:iCs w:val="0"/>
                <w:sz w:val="21"/>
                <w:szCs w:val="21"/>
                <w:rtl w:val="0"/>
              </w:rPr>
              <w:t xml:space="preserve">(8) Upload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9D">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checks type, size, identity links, and permissions; failed files must not appear as successful uploads.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9E">
            <w:pPr>
              <w:spacing w:after="0" w:before="0" w:line="245" w:lineRule="auto"/>
              <w:rPr/>
            </w:pPr>
            <w:r w:rsidDel="00000000" w:rsidR="00000000" w:rsidRPr="00000000">
              <w:rPr>
                <w:rFonts w:ascii="Arial" w:cs="Arial" w:eastAsia="Arial" w:hAnsi="Arial"/>
                <w:b w:val="0"/>
                <w:bCs w:val="0"/>
                <w:i w:val="0"/>
                <w:iCs w:val="0"/>
                <w:sz w:val="21"/>
                <w:szCs w:val="21"/>
                <w:rtl w:val="0"/>
              </w:rPr>
              <w:t xml:space="preserve">(9) View or download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9F">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Buttons; check permissions each time; locked accounts or Revoked links reject new requests.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A0">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Document 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A1">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actor, time, PACS or manual source, context, and changes; do not delete the audit trail of documents used as evidence.</w:t>
            </w:r>
            <w:r w:rsidDel="00000000" w:rsidR="00000000" w:rsidRPr="00000000">
              <w:rPr>
                <w:rtl w:val="0"/>
              </w:rPr>
            </w:r>
          </w:p>
        </w:tc>
      </w:tr>
    </w:tbl>
    <w:p w:rsidR="00000000" w:rsidDel="00000000" w:rsidP="00000000" w:rsidRDefault="00000000" w:rsidRPr="00000000" w14:paraId="000004A2">
      <w:pPr>
        <w:spacing w:after="0" w:lineRule="auto"/>
        <w:rPr/>
      </w:pPr>
      <w:r w:rsidDel="00000000" w:rsidR="00000000" w:rsidRPr="00000000">
        <w:rPr>
          <w:rtl w:val="0"/>
        </w:rPr>
      </w:r>
    </w:p>
    <w:p w:rsidR="00000000" w:rsidDel="00000000" w:rsidP="00000000" w:rsidRDefault="00000000" w:rsidRPr="00000000" w14:paraId="000004A3">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4A4">
      <w:pPr>
        <w:rPr/>
      </w:pPr>
      <w:r w:rsidDel="00000000" w:rsidR="00000000" w:rsidRPr="00000000">
        <w:br w:type="page"/>
      </w:r>
      <w:r w:rsidDel="00000000" w:rsidR="00000000" w:rsidRPr="00000000">
        <w:rPr>
          <w:rtl w:val="0"/>
        </w:rPr>
      </w:r>
    </w:p>
    <w:p w:rsidR="00000000" w:rsidDel="00000000" w:rsidP="00000000" w:rsidRDefault="00000000" w:rsidRPr="00000000" w14:paraId="000004A5">
      <w:pPr>
        <w:pStyle w:val="Heading1"/>
        <w:rPr/>
      </w:pPr>
      <w:r w:rsidDel="00000000" w:rsidR="00000000" w:rsidRPr="00000000">
        <w:rPr>
          <w:rtl w:val="0"/>
        </w:rPr>
        <w:t xml:space="preserve">10 Treatment</w:t>
      </w:r>
    </w:p>
    <w:p w:rsidR="00000000" w:rsidDel="00000000" w:rsidP="00000000" w:rsidRDefault="00000000" w:rsidRPr="00000000" w14:paraId="000004A6">
      <w:pPr>
        <w:pStyle w:val="Heading2"/>
        <w:rPr/>
      </w:pPr>
      <w:r w:rsidDel="00000000" w:rsidR="00000000" w:rsidRPr="00000000">
        <w:rPr>
          <w:rtl w:val="0"/>
        </w:rPr>
        <w:t xml:space="preserve">10.1 Treatment Planning</w:t>
      </w:r>
    </w:p>
    <w:p w:rsidR="00000000" w:rsidDel="00000000" w:rsidP="00000000" w:rsidRDefault="00000000" w:rsidRPr="00000000" w14:paraId="000004A7">
      <w:pPr>
        <w:pStyle w:val="Heading3"/>
        <w:rPr/>
      </w:pPr>
      <w:r w:rsidDel="00000000" w:rsidR="00000000" w:rsidRPr="00000000">
        <w:rPr>
          <w:rtl w:val="0"/>
        </w:rPr>
        <w:t xml:space="preserve">10.1.1 Treatment Plan</w:t>
      </w:r>
    </w:p>
    <w:p w:rsidR="00000000" w:rsidDel="00000000" w:rsidP="00000000" w:rsidRDefault="00000000" w:rsidRPr="00000000" w14:paraId="000004A8">
      <w:pPr>
        <w:rPr/>
      </w:pPr>
      <w:r w:rsidDel="00000000" w:rsidR="00000000" w:rsidRPr="00000000">
        <w:rPr>
          <w:b w:val="1"/>
          <w:bCs w:val="1"/>
          <w:rtl w:val="0"/>
        </w:rPr>
        <w:t xml:space="preserve">Screen ID S21   |   Staff web</w:t>
      </w:r>
      <w:r w:rsidDel="00000000" w:rsidR="00000000" w:rsidRPr="00000000">
        <w:rPr>
          <w:rtl w:val="0"/>
        </w:rPr>
      </w:r>
    </w:p>
    <w:p w:rsidR="00000000" w:rsidDel="00000000" w:rsidP="00000000" w:rsidRDefault="00000000" w:rsidRPr="00000000" w14:paraId="000004A9">
      <w:pPr>
        <w:rPr/>
      </w:pPr>
      <w:r w:rsidDel="00000000" w:rsidR="00000000" w:rsidRPr="00000000">
        <w:rPr/>
        <w:drawing>
          <wp:inline distB="0" distT="0" distL="114300" distR="114300">
            <wp:extent cx="6492240" cy="3153374"/>
            <wp:effectExtent b="0" l="0" r="0" t="0"/>
            <wp:docPr id="5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4AB">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4AC">
      <w:pPr>
        <w:rPr/>
      </w:pPr>
      <w:r w:rsidDel="00000000" w:rsidR="00000000" w:rsidRPr="00000000">
        <w:rPr>
          <w:b w:val="0"/>
          <w:bCs w:val="0"/>
          <w:rtl w:val="0"/>
        </w:rPr>
        <w:t xml:space="preserve">The Dentist creates and edits multi-session plans, records advised options, Patient decisions, items, and agreed prices. Simple cases may be recorded directly in S22 without a mandatory Plan.</w:t>
      </w:r>
      <w:r w:rsidDel="00000000" w:rsidR="00000000" w:rsidRPr="00000000">
        <w:rPr>
          <w:rtl w:val="0"/>
        </w:rPr>
      </w:r>
    </w:p>
    <w:p w:rsidR="00000000" w:rsidDel="00000000" w:rsidP="00000000" w:rsidRDefault="00000000" w:rsidRPr="00000000" w14:paraId="000004AD">
      <w:pPr>
        <w:rPr/>
      </w:pPr>
      <w:r w:rsidDel="00000000" w:rsidR="00000000" w:rsidRPr="00000000">
        <w:rPr>
          <w:b w:val="0"/>
          <w:bCs w:val="0"/>
          <w:rtl w:val="0"/>
        </w:rPr>
        <w:t xml:space="preserve">Roles: Dentist; Clinic Owner inherits Dentist.</w:t>
      </w:r>
      <w:r w:rsidDel="00000000" w:rsidR="00000000" w:rsidRPr="00000000">
        <w:rPr>
          <w:rtl w:val="0"/>
        </w:rPr>
      </w:r>
    </w:p>
    <w:p w:rsidR="00000000" w:rsidDel="00000000" w:rsidP="00000000" w:rsidRDefault="00000000" w:rsidRPr="00000000" w14:paraId="000004AE">
      <w:pPr>
        <w:rPr/>
      </w:pPr>
      <w:r w:rsidDel="00000000" w:rsidR="00000000" w:rsidRPr="00000000">
        <w:rPr>
          <w:b w:val="0"/>
          <w:bCs w:val="0"/>
          <w:rtl w:val="0"/>
        </w:rPr>
        <w:t xml:space="preserve">Mapping: UC-13. References: TR-01–TR-05, TR-07–TR-10.</w:t>
      </w:r>
      <w:r w:rsidDel="00000000" w:rsidR="00000000" w:rsidRPr="00000000">
        <w:rPr>
          <w:rtl w:val="0"/>
        </w:rPr>
      </w:r>
    </w:p>
    <w:p w:rsidR="00000000" w:rsidDel="00000000" w:rsidP="00000000" w:rsidRDefault="00000000" w:rsidRPr="00000000" w14:paraId="000004AF">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4B0">
      <w:pPr>
        <w:spacing w:after="80" w:lineRule="auto"/>
        <w:rPr/>
      </w:pPr>
      <w:r w:rsidDel="00000000" w:rsidR="00000000" w:rsidRPr="00000000">
        <w:rPr>
          <w:b w:val="0"/>
          <w:bCs w:val="0"/>
          <w:rtl w:val="0"/>
        </w:rPr>
        <w:t xml:space="preserve">• Retain agreed prices even if the Service Catalog changes.</w:t>
      </w:r>
      <w:r w:rsidDel="00000000" w:rsidR="00000000" w:rsidRPr="00000000">
        <w:rPr>
          <w:rtl w:val="0"/>
        </w:rPr>
      </w:r>
    </w:p>
    <w:p w:rsidR="00000000" w:rsidDel="00000000" w:rsidP="00000000" w:rsidRDefault="00000000" w:rsidRPr="00000000" w14:paraId="000004B1">
      <w:pPr>
        <w:spacing w:after="80" w:lineRule="auto"/>
        <w:rPr/>
      </w:pPr>
      <w:r w:rsidDel="00000000" w:rsidR="00000000" w:rsidRPr="00000000">
        <w:rPr>
          <w:b w:val="0"/>
          <w:bCs w:val="0"/>
          <w:rtl w:val="0"/>
        </w:rPr>
        <w:t xml:space="preserve">• Additional items or changed options are recorded separately with costs and the Patient's decision.</w:t>
      </w:r>
      <w:r w:rsidDel="00000000" w:rsidR="00000000" w:rsidRPr="00000000">
        <w:rPr>
          <w:rtl w:val="0"/>
        </w:rPr>
      </w:r>
    </w:p>
    <w:p w:rsidR="00000000" w:rsidDel="00000000" w:rsidP="00000000" w:rsidRDefault="00000000" w:rsidRPr="00000000" w14:paraId="000004B2">
      <w:pPr>
        <w:spacing w:after="80" w:lineRule="auto"/>
        <w:rPr/>
      </w:pPr>
      <w:r w:rsidDel="00000000" w:rsidR="00000000" w:rsidRPr="00000000">
        <w:rPr>
          <w:b w:val="0"/>
          <w:bCs w:val="0"/>
          <w:rtl w:val="0"/>
        </w:rPr>
        <w:t xml:space="preserve">• A Plan with performed activities that stops midway uses Discontinued and retains the entire history.</w:t>
      </w:r>
      <w:r w:rsidDel="00000000" w:rsidR="00000000" w:rsidRPr="00000000">
        <w:rPr>
          <w:rtl w:val="0"/>
        </w:rPr>
      </w:r>
    </w:p>
    <w:p w:rsidR="00000000" w:rsidDel="00000000" w:rsidP="00000000" w:rsidRDefault="00000000" w:rsidRPr="00000000" w14:paraId="000004B3">
      <w:pPr>
        <w:rPr/>
      </w:pPr>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2"/>
        <w:rPr/>
      </w:pPr>
      <w:r w:rsidDel="00000000" w:rsidR="00000000" w:rsidRPr="00000000">
        <w:rPr>
          <w:rtl w:val="0"/>
        </w:rPr>
        <w:t xml:space="preserve">Field Description S21</w:t>
      </w:r>
    </w:p>
    <w:p w:rsidR="00000000" w:rsidDel="00000000" w:rsidP="00000000" w:rsidRDefault="00000000" w:rsidRPr="00000000" w14:paraId="000004B5">
      <w:pPr>
        <w:rPr/>
      </w:pPr>
      <w:r w:rsidDel="00000000" w:rsidR="00000000" w:rsidRPr="00000000">
        <w:rPr>
          <w:b w:val="1"/>
          <w:bCs w:val="1"/>
          <w:rtl w:val="0"/>
        </w:rPr>
        <w:t xml:space="preserve">Treatment Plan   |   10.1.1</w:t>
      </w:r>
      <w:r w:rsidDel="00000000" w:rsidR="00000000" w:rsidRPr="00000000">
        <w:rPr>
          <w:rtl w:val="0"/>
        </w:rPr>
      </w:r>
    </w:p>
    <w:tbl>
      <w:tblPr>
        <w:tblStyle w:val="Table25"/>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4B6">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4B7">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4B8">
            <w:pPr>
              <w:spacing w:after="0" w:before="0" w:line="245" w:lineRule="auto"/>
              <w:rPr/>
            </w:pPr>
            <w:r w:rsidDel="00000000" w:rsidR="00000000" w:rsidRPr="00000000">
              <w:rPr>
                <w:rFonts w:ascii="Arial" w:cs="Arial" w:eastAsia="Arial" w:hAnsi="Arial"/>
                <w:b w:val="1"/>
                <w:bCs w:val="1"/>
                <w:i w:val="1"/>
                <w:iCs w:val="1"/>
                <w:sz w:val="21"/>
                <w:szCs w:val="21"/>
                <w:rtl w:val="0"/>
              </w:rPr>
              <w:t xml:space="preserve">Plan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BA">
            <w:pPr>
              <w:spacing w:after="0" w:before="0" w:line="245" w:lineRule="auto"/>
              <w:rPr/>
            </w:pPr>
            <w:r w:rsidDel="00000000" w:rsidR="00000000" w:rsidRPr="00000000">
              <w:rPr>
                <w:rFonts w:ascii="Arial" w:cs="Arial" w:eastAsia="Arial" w:hAnsi="Arial"/>
                <w:b w:val="0"/>
                <w:bCs w:val="0"/>
                <w:i w:val="0"/>
                <w:iCs w:val="0"/>
                <w:sz w:val="21"/>
                <w:szCs w:val="21"/>
                <w:rtl w:val="0"/>
              </w:rPr>
              <w:t xml:space="preserve">(1) Patient and Plan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BB">
            <w:pPr>
              <w:spacing w:after="0" w:before="0" w:line="245" w:lineRule="auto"/>
              <w:rPr/>
            </w:pPr>
            <w:r w:rsidDel="00000000" w:rsidR="00000000" w:rsidRPr="00000000">
              <w:rPr>
                <w:rFonts w:ascii="Arial" w:cs="Arial" w:eastAsia="Arial" w:hAnsi="Arial"/>
                <w:b w:val="0"/>
                <w:bCs w:val="0"/>
                <w:i w:val="0"/>
                <w:iCs w:val="0"/>
                <w:sz w:val="21"/>
                <w:szCs w:val="21"/>
                <w:rtl w:val="0"/>
              </w:rPr>
              <w:t xml:space="preserve">Patient required from context; system-generated PlanId is read-only; source visit if available.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BC">
            <w:pPr>
              <w:spacing w:after="0" w:before="0" w:line="245" w:lineRule="auto"/>
              <w:rPr/>
            </w:pPr>
            <w:r w:rsidDel="00000000" w:rsidR="00000000" w:rsidRPr="00000000">
              <w:rPr>
                <w:rFonts w:ascii="Arial" w:cs="Arial" w:eastAsia="Arial" w:hAnsi="Arial"/>
                <w:b w:val="0"/>
                <w:bCs w:val="0"/>
                <w:i w:val="0"/>
                <w:iCs w:val="0"/>
                <w:sz w:val="21"/>
                <w:szCs w:val="21"/>
                <w:rtl w:val="0"/>
              </w:rPr>
              <w:t xml:space="preserve">(2) Goals and options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BD">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1–4,000 characters [PROPOSED]; goals, advice, and options; initially blank for a new plan.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BE">
            <w:pPr>
              <w:spacing w:after="0" w:before="0" w:line="245" w:lineRule="auto"/>
              <w:rPr/>
            </w:pPr>
            <w:r w:rsidDel="00000000" w:rsidR="00000000" w:rsidRPr="00000000">
              <w:rPr>
                <w:rFonts w:ascii="Arial" w:cs="Arial" w:eastAsia="Arial" w:hAnsi="Arial"/>
                <w:b w:val="0"/>
                <w:bCs w:val="0"/>
                <w:i w:val="0"/>
                <w:iCs w:val="0"/>
                <w:sz w:val="21"/>
                <w:szCs w:val="21"/>
                <w:rtl w:val="0"/>
              </w:rPr>
              <w:t xml:space="preserve">(3) Treatment items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BF">
            <w:pPr>
              <w:spacing w:after="0" w:before="0" w:line="245" w:lineRule="auto"/>
              <w:rPr/>
            </w:pPr>
            <w:r w:rsidDel="00000000" w:rsidR="00000000" w:rsidRPr="00000000">
              <w:rPr>
                <w:rFonts w:ascii="Arial" w:cs="Arial" w:eastAsia="Arial" w:hAnsi="Arial"/>
                <w:b w:val="0"/>
                <w:bCs w:val="0"/>
                <w:i w:val="0"/>
                <w:iCs w:val="0"/>
                <w:sz w:val="21"/>
                <w:szCs w:val="21"/>
                <w:rtl w:val="0"/>
              </w:rPr>
              <w:t xml:space="preserve">List of services, teeth or regions, units, quantities, and planned sequence; service codes reference the active catalog.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C0">
            <w:pPr>
              <w:spacing w:after="0" w:before="0" w:line="245" w:lineRule="auto"/>
              <w:rPr/>
            </w:pPr>
            <w:r w:rsidDel="00000000" w:rsidR="00000000" w:rsidRPr="00000000">
              <w:rPr>
                <w:rFonts w:ascii="Arial" w:cs="Arial" w:eastAsia="Arial" w:hAnsi="Arial"/>
                <w:b w:val="0"/>
                <w:bCs w:val="0"/>
                <w:i w:val="0"/>
                <w:iCs w:val="0"/>
                <w:sz w:val="21"/>
                <w:szCs w:val="21"/>
                <w:rtl w:val="0"/>
              </w:rPr>
              <w:t xml:space="preserve">(4) Estimated timing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C1">
            <w:pPr>
              <w:spacing w:after="0" w:before="0" w:line="245" w:lineRule="auto"/>
              <w:rPr/>
            </w:pPr>
            <w:r w:rsidDel="00000000" w:rsidR="00000000" w:rsidRPr="00000000">
              <w:rPr>
                <w:rFonts w:ascii="Arial" w:cs="Arial" w:eastAsia="Arial" w:hAnsi="Arial"/>
                <w:b w:val="0"/>
                <w:bCs w:val="0"/>
                <w:i w:val="0"/>
                <w:iCs w:val="0"/>
                <w:sz w:val="21"/>
                <w:szCs w:val="21"/>
                <w:rtl w:val="0"/>
              </w:rPr>
              <w:t xml:space="preserve">Date or date range; start date must not follow end date; does not automatically create bookings.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C2">
            <w:pPr>
              <w:spacing w:after="0" w:before="0" w:line="245" w:lineRule="auto"/>
              <w:rPr/>
            </w:pPr>
            <w:r w:rsidDel="00000000" w:rsidR="00000000" w:rsidRPr="00000000">
              <w:rPr>
                <w:rFonts w:ascii="Arial" w:cs="Arial" w:eastAsia="Arial" w:hAnsi="Arial"/>
                <w:b w:val="0"/>
                <w:bCs w:val="0"/>
                <w:i w:val="0"/>
                <w:iCs w:val="0"/>
                <w:sz w:val="21"/>
                <w:szCs w:val="21"/>
                <w:rtl w:val="0"/>
              </w:rPr>
              <w:t xml:space="preserve">(5) Agreed price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C3">
            <w:pPr>
              <w:spacing w:after="0" w:before="0" w:line="245" w:lineRule="auto"/>
              <w:rPr/>
            </w:pPr>
            <w:r w:rsidDel="00000000" w:rsidR="00000000" w:rsidRPr="00000000">
              <w:rPr>
                <w:rFonts w:ascii="Arial" w:cs="Arial" w:eastAsia="Arial" w:hAnsi="Arial"/>
                <w:b w:val="0"/>
                <w:bCs w:val="0"/>
                <w:i w:val="0"/>
                <w:iCs w:val="0"/>
                <w:sz w:val="21"/>
                <w:szCs w:val="21"/>
                <w:rtl w:val="0"/>
              </w:rPr>
              <w:t xml:space="preserve">Nonnegative VND amount; saved per item or package; retain unit and price snapshots without updating to new catalog prices.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4C4">
            <w:pPr>
              <w:spacing w:after="0" w:before="0" w:line="245" w:lineRule="auto"/>
              <w:rPr/>
            </w:pPr>
            <w:r w:rsidDel="00000000" w:rsidR="00000000" w:rsidRPr="00000000">
              <w:rPr>
                <w:rFonts w:ascii="Arial" w:cs="Arial" w:eastAsia="Arial" w:hAnsi="Arial"/>
                <w:b w:val="1"/>
                <w:bCs w:val="1"/>
                <w:i w:val="1"/>
                <w:iCs w:val="1"/>
                <w:sz w:val="21"/>
                <w:szCs w:val="21"/>
                <w:rtl w:val="0"/>
              </w:rPr>
              <w:t xml:space="preserve">Decision and Progress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C6">
            <w:pPr>
              <w:spacing w:after="0" w:before="0" w:line="245" w:lineRule="auto"/>
              <w:rPr/>
            </w:pPr>
            <w:r w:rsidDel="00000000" w:rsidR="00000000" w:rsidRPr="00000000">
              <w:rPr>
                <w:rFonts w:ascii="Arial" w:cs="Arial" w:eastAsia="Arial" w:hAnsi="Arial"/>
                <w:b w:val="0"/>
                <w:bCs w:val="0"/>
                <w:i w:val="0"/>
                <w:iCs w:val="0"/>
                <w:sz w:val="21"/>
                <w:szCs w:val="21"/>
                <w:rtl w:val="0"/>
              </w:rPr>
              <w:t xml:space="preserve">(6) Patient decision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C7">
            <w:pPr>
              <w:spacing w:after="0" w:before="0" w:line="245" w:lineRule="auto"/>
              <w:rPr/>
            </w:pPr>
            <w:r w:rsidDel="00000000" w:rsidR="00000000" w:rsidRPr="00000000">
              <w:rPr>
                <w:rFonts w:ascii="Arial" w:cs="Arial" w:eastAsia="Arial" w:hAnsi="Arial"/>
                <w:b w:val="0"/>
                <w:bCs w:val="0"/>
                <w:i w:val="0"/>
                <w:iCs w:val="0"/>
                <w:sz w:val="21"/>
                <w:szCs w:val="21"/>
                <w:rtl w:val="0"/>
              </w:rPr>
              <w:t xml:space="preserve">Agreed, Undecided, or Declined under TR-03; store the time and relevant counseling content.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C8">
            <w:pPr>
              <w:spacing w:after="0" w:before="0" w:line="245" w:lineRule="auto"/>
              <w:rPr/>
            </w:pPr>
            <w:r w:rsidDel="00000000" w:rsidR="00000000" w:rsidRPr="00000000">
              <w:rPr>
                <w:rFonts w:ascii="Arial" w:cs="Arial" w:eastAsia="Arial" w:hAnsi="Arial"/>
                <w:b w:val="0"/>
                <w:bCs w:val="0"/>
                <w:i w:val="0"/>
                <w:iCs w:val="0"/>
                <w:sz w:val="21"/>
                <w:szCs w:val="21"/>
                <w:rtl w:val="0"/>
              </w:rPr>
              <w:t xml:space="preserve">(7) Consent form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C9">
            <w:pPr>
              <w:spacing w:after="0" w:before="0" w:line="245" w:lineRule="auto"/>
              <w:rPr/>
            </w:pPr>
            <w:r w:rsidDel="00000000" w:rsidR="00000000" w:rsidRPr="00000000">
              <w:rPr>
                <w:rFonts w:ascii="Arial" w:cs="Arial" w:eastAsia="Arial" w:hAnsi="Arial"/>
                <w:b w:val="0"/>
                <w:bCs w:val="0"/>
                <w:i w:val="0"/>
                <w:iCs w:val="0"/>
                <w:sz w:val="21"/>
                <w:szCs w:val="21"/>
                <w:rtl w:val="0"/>
              </w:rPr>
              <w:t xml:space="preserve">Optional file linked to the correct Patient and Plan; managed in S20; a file alone does not replace the decision.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CA">
            <w:pPr>
              <w:spacing w:after="0" w:before="0" w:line="245" w:lineRule="auto"/>
              <w:rPr/>
            </w:pPr>
            <w:r w:rsidDel="00000000" w:rsidR="00000000" w:rsidRPr="00000000">
              <w:rPr>
                <w:rFonts w:ascii="Arial" w:cs="Arial" w:eastAsia="Arial" w:hAnsi="Arial"/>
                <w:b w:val="0"/>
                <w:bCs w:val="0"/>
                <w:i w:val="0"/>
                <w:iCs w:val="0"/>
                <w:sz w:val="21"/>
                <w:szCs w:val="21"/>
                <w:rtl w:val="0"/>
              </w:rPr>
              <w:t xml:space="preserve">(8) Plan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CB">
            <w:pPr>
              <w:spacing w:after="0" w:before="0" w:line="245" w:lineRule="auto"/>
              <w:rPr/>
            </w:pPr>
            <w:r w:rsidDel="00000000" w:rsidR="00000000" w:rsidRPr="00000000">
              <w:rPr>
                <w:rFonts w:ascii="Arial" w:cs="Arial" w:eastAsia="Arial" w:hAnsi="Arial"/>
                <w:b w:val="0"/>
                <w:bCs w:val="0"/>
                <w:i w:val="0"/>
                <w:iCs w:val="0"/>
                <w:sz w:val="21"/>
                <w:szCs w:val="21"/>
                <w:rtl w:val="0"/>
              </w:rPr>
              <w:t xml:space="preserve">Proposed, In treatment, Completed, Discontinued, Cancelled; transitions only through valid progress.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CC">
            <w:pPr>
              <w:spacing w:after="0" w:before="0" w:line="245" w:lineRule="auto"/>
              <w:rPr/>
            </w:pPr>
            <w:r w:rsidDel="00000000" w:rsidR="00000000" w:rsidRPr="00000000">
              <w:rPr>
                <w:rFonts w:ascii="Arial" w:cs="Arial" w:eastAsia="Arial" w:hAnsi="Arial"/>
                <w:b w:val="0"/>
                <w:bCs w:val="0"/>
                <w:i w:val="0"/>
                <w:iCs w:val="0"/>
                <w:sz w:val="21"/>
                <w:szCs w:val="21"/>
                <w:rtl w:val="0"/>
              </w:rPr>
              <w:t xml:space="preserve">(9) Change or discontinue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CD">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Reason string of 1–1,000 characters [PROPOSED]; retain the old option, additional costs, decision, and time; do not delete a Plan with performed activities.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CE">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Save plan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CF">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check permissions and version; proposed items alone do not create a payment received.</w:t>
            </w:r>
            <w:r w:rsidDel="00000000" w:rsidR="00000000" w:rsidRPr="00000000">
              <w:rPr>
                <w:rtl w:val="0"/>
              </w:rPr>
            </w:r>
          </w:p>
        </w:tc>
      </w:tr>
    </w:tbl>
    <w:p w:rsidR="00000000" w:rsidDel="00000000" w:rsidP="00000000" w:rsidRDefault="00000000" w:rsidRPr="00000000" w14:paraId="000004D0">
      <w:pPr>
        <w:spacing w:after="0" w:lineRule="auto"/>
        <w:rPr/>
      </w:pPr>
      <w:r w:rsidDel="00000000" w:rsidR="00000000" w:rsidRPr="00000000">
        <w:rPr>
          <w:rtl w:val="0"/>
        </w:rPr>
      </w:r>
    </w:p>
    <w:p w:rsidR="00000000" w:rsidDel="00000000" w:rsidP="00000000" w:rsidRDefault="00000000" w:rsidRPr="00000000" w14:paraId="000004D1">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4D2">
      <w:pPr>
        <w:rPr/>
      </w:pPr>
      <w:r w:rsidDel="00000000" w:rsidR="00000000" w:rsidRPr="00000000">
        <w:br w:type="page"/>
      </w:r>
      <w:r w:rsidDel="00000000" w:rsidR="00000000" w:rsidRPr="00000000">
        <w:rPr>
          <w:rtl w:val="0"/>
        </w:rPr>
      </w:r>
    </w:p>
    <w:p w:rsidR="00000000" w:rsidDel="00000000" w:rsidP="00000000" w:rsidRDefault="00000000" w:rsidRPr="00000000" w14:paraId="000004D3">
      <w:pPr>
        <w:pStyle w:val="Heading2"/>
        <w:rPr/>
      </w:pPr>
      <w:r w:rsidDel="00000000" w:rsidR="00000000" w:rsidRPr="00000000">
        <w:rPr>
          <w:rtl w:val="0"/>
        </w:rPr>
        <w:t xml:space="preserve">10.2 Performed Services</w:t>
      </w:r>
    </w:p>
    <w:p w:rsidR="00000000" w:rsidDel="00000000" w:rsidP="00000000" w:rsidRDefault="00000000" w:rsidRPr="00000000" w14:paraId="000004D4">
      <w:pPr>
        <w:pStyle w:val="Heading3"/>
        <w:rPr/>
      </w:pPr>
      <w:r w:rsidDel="00000000" w:rsidR="00000000" w:rsidRPr="00000000">
        <w:rPr>
          <w:rtl w:val="0"/>
        </w:rPr>
        <w:t xml:space="preserve">10.2.1 Treatment Activity</w:t>
      </w:r>
    </w:p>
    <w:p w:rsidR="00000000" w:rsidDel="00000000" w:rsidP="00000000" w:rsidRDefault="00000000" w:rsidRPr="00000000" w14:paraId="000004D5">
      <w:pPr>
        <w:rPr/>
      </w:pPr>
      <w:r w:rsidDel="00000000" w:rsidR="00000000" w:rsidRPr="00000000">
        <w:rPr>
          <w:b w:val="1"/>
          <w:bCs w:val="1"/>
          <w:rtl w:val="0"/>
        </w:rPr>
        <w:t xml:space="preserve">Screen ID S22   |   Staff web</w:t>
      </w:r>
      <w:r w:rsidDel="00000000" w:rsidR="00000000" w:rsidRPr="00000000">
        <w:rPr>
          <w:rtl w:val="0"/>
        </w:rPr>
      </w:r>
    </w:p>
    <w:p w:rsidR="00000000" w:rsidDel="00000000" w:rsidP="00000000" w:rsidRDefault="00000000" w:rsidRPr="00000000" w14:paraId="000004D6">
      <w:pPr>
        <w:rPr/>
      </w:pPr>
      <w:r w:rsidDel="00000000" w:rsidR="00000000" w:rsidRPr="00000000">
        <w:rPr/>
        <w:drawing>
          <wp:inline distB="0" distT="0" distL="114300" distR="114300">
            <wp:extent cx="6492240" cy="3153374"/>
            <wp:effectExtent b="0" l="0" r="0" t="0"/>
            <wp:docPr id="58"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4D8">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4D9">
      <w:pPr>
        <w:rPr/>
      </w:pPr>
      <w:r w:rsidDel="00000000" w:rsidR="00000000" w:rsidRPr="00000000">
        <w:rPr>
          <w:b w:val="0"/>
          <w:bCs w:val="0"/>
          <w:rtl w:val="0"/>
        </w:rPr>
        <w:t xml:space="preserve">Record services performed during a Visit and clinical outcomes, linked to a Plan or package if applicable. Medicines actually used open the S37 panel according to the dentist's treatment recording permissions.</w:t>
      </w:r>
      <w:r w:rsidDel="00000000" w:rsidR="00000000" w:rsidRPr="00000000">
        <w:rPr>
          <w:rtl w:val="0"/>
        </w:rPr>
      </w:r>
    </w:p>
    <w:p w:rsidR="00000000" w:rsidDel="00000000" w:rsidP="00000000" w:rsidRDefault="00000000" w:rsidRPr="00000000" w14:paraId="000004DA">
      <w:pPr>
        <w:rPr/>
      </w:pPr>
      <w:r w:rsidDel="00000000" w:rsidR="00000000" w:rsidRPr="00000000">
        <w:rPr>
          <w:b w:val="0"/>
          <w:bCs w:val="0"/>
          <w:rtl w:val="0"/>
        </w:rPr>
        <w:t xml:space="preserve">Roles: Dentist; Clinic Owner inherits Dentist.</w:t>
      </w:r>
      <w:r w:rsidDel="00000000" w:rsidR="00000000" w:rsidRPr="00000000">
        <w:rPr>
          <w:rtl w:val="0"/>
        </w:rPr>
      </w:r>
    </w:p>
    <w:p w:rsidR="00000000" w:rsidDel="00000000" w:rsidP="00000000" w:rsidRDefault="00000000" w:rsidRPr="00000000" w14:paraId="000004DB">
      <w:pPr>
        <w:rPr/>
      </w:pPr>
      <w:r w:rsidDel="00000000" w:rsidR="00000000" w:rsidRPr="00000000">
        <w:rPr>
          <w:b w:val="0"/>
          <w:bCs w:val="0"/>
          <w:rtl w:val="0"/>
        </w:rPr>
        <w:t xml:space="preserve">Mapping: UC-14, UC-18. References: TR-01, TR-06, TR-10, MD-09, FN-04.</w:t>
      </w:r>
      <w:r w:rsidDel="00000000" w:rsidR="00000000" w:rsidRPr="00000000">
        <w:rPr>
          <w:rtl w:val="0"/>
        </w:rPr>
      </w:r>
    </w:p>
    <w:p w:rsidR="00000000" w:rsidDel="00000000" w:rsidP="00000000" w:rsidRDefault="00000000" w:rsidRPr="00000000" w14:paraId="000004DC">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4DD">
      <w:pPr>
        <w:spacing w:after="80" w:lineRule="auto"/>
        <w:rPr/>
      </w:pPr>
      <w:r w:rsidDel="00000000" w:rsidR="00000000" w:rsidRPr="00000000">
        <w:rPr>
          <w:b w:val="0"/>
          <w:bCs w:val="0"/>
          <w:rtl w:val="0"/>
        </w:rPr>
        <w:t xml:space="preserve">• A proposed service or Patient agreement is not considered a performed service.</w:t>
      </w:r>
      <w:r w:rsidDel="00000000" w:rsidR="00000000" w:rsidRPr="00000000">
        <w:rPr>
          <w:rtl w:val="0"/>
        </w:rPr>
      </w:r>
    </w:p>
    <w:p w:rsidR="00000000" w:rsidDel="00000000" w:rsidP="00000000" w:rsidRDefault="00000000" w:rsidRPr="00000000" w14:paraId="000004DE">
      <w:pPr>
        <w:spacing w:after="80" w:lineRule="auto"/>
        <w:rPr/>
      </w:pPr>
      <w:r w:rsidDel="00000000" w:rsidR="00000000" w:rsidRPr="00000000">
        <w:rPr>
          <w:b w:val="0"/>
          <w:bCs w:val="0"/>
          <w:rtl w:val="0"/>
        </w:rPr>
        <w:t xml:space="preserve">• Link packages to prevent duplicate charges per session; medicines in packages still record quantities and batches.</w:t>
      </w:r>
      <w:r w:rsidDel="00000000" w:rsidR="00000000" w:rsidRPr="00000000">
        <w:rPr>
          <w:rtl w:val="0"/>
        </w:rPr>
      </w:r>
    </w:p>
    <w:p w:rsidR="00000000" w:rsidDel="00000000" w:rsidP="00000000" w:rsidRDefault="00000000" w:rsidRPr="00000000" w14:paraId="000004DF">
      <w:pPr>
        <w:spacing w:after="80" w:lineRule="auto"/>
        <w:rPr/>
      </w:pPr>
      <w:r w:rsidDel="00000000" w:rsidR="00000000" w:rsidRPr="00000000">
        <w:rPr>
          <w:b w:val="0"/>
          <w:bCs w:val="0"/>
          <w:rtl w:val="0"/>
        </w:rPr>
        <w:t xml:space="preserve">• Dentists record medicines actually used in treatment under UC-18; they do not dispense medicines or manage inventory.</w:t>
      </w:r>
      <w:r w:rsidDel="00000000" w:rsidR="00000000" w:rsidRPr="00000000">
        <w:rPr>
          <w:rtl w:val="0"/>
        </w:rPr>
      </w:r>
    </w:p>
    <w:p w:rsidR="00000000" w:rsidDel="00000000" w:rsidP="00000000" w:rsidRDefault="00000000" w:rsidRPr="00000000" w14:paraId="000004E0">
      <w:pPr>
        <w:rPr/>
      </w:pPr>
      <w:r w:rsidDel="00000000" w:rsidR="00000000" w:rsidRPr="00000000">
        <w:br w:type="page"/>
      </w:r>
      <w:r w:rsidDel="00000000" w:rsidR="00000000" w:rsidRPr="00000000">
        <w:rPr>
          <w:rtl w:val="0"/>
        </w:rPr>
      </w:r>
    </w:p>
    <w:p w:rsidR="00000000" w:rsidDel="00000000" w:rsidP="00000000" w:rsidRDefault="00000000" w:rsidRPr="00000000" w14:paraId="000004E1">
      <w:pPr>
        <w:pStyle w:val="Heading2"/>
        <w:rPr/>
      </w:pPr>
      <w:r w:rsidDel="00000000" w:rsidR="00000000" w:rsidRPr="00000000">
        <w:rPr>
          <w:rtl w:val="0"/>
        </w:rPr>
        <w:t xml:space="preserve">Field Description S22</w:t>
      </w:r>
    </w:p>
    <w:p w:rsidR="00000000" w:rsidDel="00000000" w:rsidP="00000000" w:rsidRDefault="00000000" w:rsidRPr="00000000" w14:paraId="000004E2">
      <w:pPr>
        <w:rPr/>
      </w:pPr>
      <w:r w:rsidDel="00000000" w:rsidR="00000000" w:rsidRPr="00000000">
        <w:rPr>
          <w:b w:val="1"/>
          <w:bCs w:val="1"/>
          <w:rtl w:val="0"/>
        </w:rPr>
        <w:t xml:space="preserve">Treatment Activity   |   10.2.1</w:t>
      </w:r>
      <w:r w:rsidDel="00000000" w:rsidR="00000000" w:rsidRPr="00000000">
        <w:rPr>
          <w:rtl w:val="0"/>
        </w:rPr>
      </w:r>
    </w:p>
    <w:tbl>
      <w:tblPr>
        <w:tblStyle w:val="Table26"/>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4E3">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4E4">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4E5">
            <w:pPr>
              <w:spacing w:after="0" w:before="0" w:line="245" w:lineRule="auto"/>
              <w:rPr/>
            </w:pPr>
            <w:r w:rsidDel="00000000" w:rsidR="00000000" w:rsidRPr="00000000">
              <w:rPr>
                <w:rFonts w:ascii="Arial" w:cs="Arial" w:eastAsia="Arial" w:hAnsi="Arial"/>
                <w:b w:val="1"/>
                <w:bCs w:val="1"/>
                <w:i w:val="1"/>
                <w:iCs w:val="1"/>
                <w:sz w:val="21"/>
                <w:szCs w:val="21"/>
                <w:rtl w:val="0"/>
              </w:rPr>
              <w:t xml:space="preserve">Visit Activities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E7">
            <w:pPr>
              <w:spacing w:after="0" w:before="0" w:line="245" w:lineRule="auto"/>
              <w:rPr/>
            </w:pPr>
            <w:r w:rsidDel="00000000" w:rsidR="00000000" w:rsidRPr="00000000">
              <w:rPr>
                <w:rFonts w:ascii="Arial" w:cs="Arial" w:eastAsia="Arial" w:hAnsi="Arial"/>
                <w:b w:val="0"/>
                <w:bCs w:val="0"/>
                <w:i w:val="0"/>
                <w:iCs w:val="0"/>
                <w:sz w:val="21"/>
                <w:szCs w:val="21"/>
                <w:rtl w:val="0"/>
              </w:rPr>
              <w:t xml:space="preserve">(1) Patient and Visit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E8">
            <w:pPr>
              <w:spacing w:after="0" w:before="0" w:line="245" w:lineRule="auto"/>
              <w:rPr/>
            </w:pPr>
            <w:r w:rsidDel="00000000" w:rsidR="00000000" w:rsidRPr="00000000">
              <w:rPr>
                <w:rFonts w:ascii="Arial" w:cs="Arial" w:eastAsia="Arial" w:hAnsi="Arial"/>
                <w:b w:val="0"/>
                <w:bCs w:val="0"/>
                <w:i w:val="0"/>
                <w:iCs w:val="0"/>
                <w:sz w:val="21"/>
                <w:szCs w:val="21"/>
                <w:rtl w:val="0"/>
              </w:rPr>
              <w:t xml:space="preserve">Required from the workspace; read-only; do not select another Patient's visit.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E9">
            <w:pPr>
              <w:spacing w:after="0" w:before="0" w:line="245" w:lineRule="auto"/>
              <w:rPr/>
            </w:pPr>
            <w:r w:rsidDel="00000000" w:rsidR="00000000" w:rsidRPr="00000000">
              <w:rPr>
                <w:rFonts w:ascii="Arial" w:cs="Arial" w:eastAsia="Arial" w:hAnsi="Arial"/>
                <w:b w:val="0"/>
                <w:bCs w:val="0"/>
                <w:i w:val="0"/>
                <w:iCs w:val="0"/>
                <w:sz w:val="21"/>
                <w:szCs w:val="21"/>
                <w:rtl w:val="0"/>
              </w:rPr>
              <w:t xml:space="preserve">(2) Plan or package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EA">
            <w:pPr>
              <w:spacing w:after="0" w:before="0" w:line="245" w:lineRule="auto"/>
              <w:rPr/>
            </w:pPr>
            <w:r w:rsidDel="00000000" w:rsidR="00000000" w:rsidRPr="00000000">
              <w:rPr>
                <w:rFonts w:ascii="Arial" w:cs="Arial" w:eastAsia="Arial" w:hAnsi="Arial"/>
                <w:b w:val="0"/>
                <w:bCs w:val="0"/>
                <w:i w:val="0"/>
                <w:iCs w:val="0"/>
                <w:sz w:val="21"/>
                <w:szCs w:val="21"/>
                <w:rtl w:val="0"/>
              </w:rPr>
              <w:t xml:space="preserve">Optional; select a plan belonging to the Patient; may be blank for simple cases. Package items must have a package link.</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EB">
            <w:pPr>
              <w:spacing w:after="0" w:before="0" w:line="245" w:lineRule="auto"/>
              <w:rPr/>
            </w:pPr>
            <w:r w:rsidDel="00000000" w:rsidR="00000000" w:rsidRPr="00000000">
              <w:rPr>
                <w:rFonts w:ascii="Arial" w:cs="Arial" w:eastAsia="Arial" w:hAnsi="Arial"/>
                <w:b w:val="0"/>
                <w:bCs w:val="0"/>
                <w:i w:val="0"/>
                <w:iCs w:val="0"/>
                <w:sz w:val="21"/>
                <w:szCs w:val="21"/>
                <w:rtl w:val="0"/>
              </w:rPr>
              <w:t xml:space="preserve">(3) Performed services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EC">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services and describe actual work; do not automatically copy all proposed items into performed services.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ED">
            <w:pPr>
              <w:spacing w:after="0" w:before="0" w:line="245" w:lineRule="auto"/>
              <w:rPr/>
            </w:pPr>
            <w:r w:rsidDel="00000000" w:rsidR="00000000" w:rsidRPr="00000000">
              <w:rPr>
                <w:rFonts w:ascii="Arial" w:cs="Arial" w:eastAsia="Arial" w:hAnsi="Arial"/>
                <w:b w:val="0"/>
                <w:bCs w:val="0"/>
                <w:i w:val="0"/>
                <w:iCs w:val="0"/>
                <w:sz w:val="21"/>
                <w:szCs w:val="21"/>
                <w:rtl w:val="0"/>
              </w:rPr>
              <w:t xml:space="preserve">(4) Teeth regions and quantities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EE">
            <w:pPr>
              <w:spacing w:after="0" w:before="0" w:line="245" w:lineRule="auto"/>
              <w:rPr/>
            </w:pPr>
            <w:r w:rsidDel="00000000" w:rsidR="00000000" w:rsidRPr="00000000">
              <w:rPr>
                <w:rFonts w:ascii="Arial" w:cs="Arial" w:eastAsia="Arial" w:hAnsi="Arial"/>
                <w:b w:val="0"/>
                <w:bCs w:val="0"/>
                <w:i w:val="0"/>
                <w:iCs w:val="0"/>
                <w:sz w:val="21"/>
                <w:szCs w:val="21"/>
                <w:rtl w:val="0"/>
              </w:rPr>
              <w:t xml:space="preserve">Regions follow the finalized chart; quantity greater than 0 in units of session, tooth, jaw, or package; validate precision appropriate to the unit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EF">
            <w:pPr>
              <w:spacing w:after="0" w:before="0" w:line="245" w:lineRule="auto"/>
              <w:rPr/>
            </w:pPr>
            <w:r w:rsidDel="00000000" w:rsidR="00000000" w:rsidRPr="00000000">
              <w:rPr>
                <w:rFonts w:ascii="Arial" w:cs="Arial" w:eastAsia="Arial" w:hAnsi="Arial"/>
                <w:b w:val="0"/>
                <w:bCs w:val="0"/>
                <w:i w:val="0"/>
                <w:iCs w:val="0"/>
                <w:sz w:val="21"/>
                <w:szCs w:val="21"/>
                <w:rtl w:val="0"/>
              </w:rPr>
              <w:t xml:space="preserve">(5) Price and charging basis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F0">
            <w:pPr>
              <w:spacing w:after="0" w:before="0" w:line="245" w:lineRule="auto"/>
              <w:rPr/>
            </w:pPr>
            <w:r w:rsidDel="00000000" w:rsidR="00000000" w:rsidRPr="00000000">
              <w:rPr>
                <w:rFonts w:ascii="Arial" w:cs="Arial" w:eastAsia="Arial" w:hAnsi="Arial"/>
                <w:b w:val="0"/>
                <w:bCs w:val="0"/>
                <w:i w:val="0"/>
                <w:iCs w:val="0"/>
                <w:sz w:val="21"/>
                <w:szCs w:val="21"/>
                <w:rtl w:val="0"/>
              </w:rPr>
              <w:t xml:space="preserve">Agreed price from the Plan or performed session; nonnegative VND; record included in package, separately charged, or free; do not charge the package twice.</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4F1">
            <w:pPr>
              <w:spacing w:after="0" w:before="0" w:line="245" w:lineRule="auto"/>
              <w:rPr/>
            </w:pPr>
            <w:r w:rsidDel="00000000" w:rsidR="00000000" w:rsidRPr="00000000">
              <w:rPr>
                <w:rFonts w:ascii="Arial" w:cs="Arial" w:eastAsia="Arial" w:hAnsi="Arial"/>
                <w:b w:val="1"/>
                <w:bCs w:val="1"/>
                <w:i w:val="1"/>
                <w:iCs w:val="1"/>
                <w:sz w:val="21"/>
                <w:szCs w:val="21"/>
                <w:rtl w:val="0"/>
              </w:rPr>
              <w:t xml:space="preserve">Outcomes and Next Steps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F3">
            <w:pPr>
              <w:spacing w:after="0" w:before="0" w:line="245" w:lineRule="auto"/>
              <w:rPr/>
            </w:pPr>
            <w:r w:rsidDel="00000000" w:rsidR="00000000" w:rsidRPr="00000000">
              <w:rPr>
                <w:rFonts w:ascii="Arial" w:cs="Arial" w:eastAsia="Arial" w:hAnsi="Arial"/>
                <w:b w:val="0"/>
                <w:bCs w:val="0"/>
                <w:i w:val="0"/>
                <w:iCs w:val="0"/>
                <w:sz w:val="21"/>
                <w:szCs w:val="21"/>
                <w:rtl w:val="0"/>
              </w:rPr>
              <w:t xml:space="preserve">(6) Treatment outcome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F4">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up to 4,000 characters [PROPOSED]; performer and time; clinical content confirmed by the dentist.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F5">
            <w:pPr>
              <w:spacing w:after="0" w:before="0" w:line="245" w:lineRule="auto"/>
              <w:rPr/>
            </w:pPr>
            <w:r w:rsidDel="00000000" w:rsidR="00000000" w:rsidRPr="00000000">
              <w:rPr>
                <w:rFonts w:ascii="Arial" w:cs="Arial" w:eastAsia="Arial" w:hAnsi="Arial"/>
                <w:b w:val="0"/>
                <w:bCs w:val="0"/>
                <w:i w:val="0"/>
                <w:iCs w:val="0"/>
                <w:sz w:val="21"/>
                <w:szCs w:val="21"/>
                <w:rtl w:val="0"/>
              </w:rPr>
              <w:t xml:space="preserve">(7) Item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F6">
            <w:pPr>
              <w:spacing w:after="0" w:before="0" w:line="245" w:lineRule="auto"/>
              <w:rPr/>
            </w:pPr>
            <w:r w:rsidDel="00000000" w:rsidR="00000000" w:rsidRPr="00000000">
              <w:rPr>
                <w:rFonts w:ascii="Arial" w:cs="Arial" w:eastAsia="Arial" w:hAnsi="Arial"/>
                <w:b w:val="0"/>
                <w:bCs w:val="0"/>
                <w:i w:val="0"/>
                <w:iCs w:val="0"/>
                <w:sz w:val="21"/>
                <w:szCs w:val="21"/>
                <w:rtl w:val="0"/>
              </w:rPr>
              <w:t xml:space="preserve">Proposed, Agreed, In progress, Completed, or Cancelled; tracked separately from Plan status.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F7">
            <w:pPr>
              <w:spacing w:after="0" w:before="0" w:line="245" w:lineRule="auto"/>
              <w:rPr/>
            </w:pPr>
            <w:r w:rsidDel="00000000" w:rsidR="00000000" w:rsidRPr="00000000">
              <w:rPr>
                <w:rFonts w:ascii="Arial" w:cs="Arial" w:eastAsia="Arial" w:hAnsi="Arial"/>
                <w:b w:val="0"/>
                <w:bCs w:val="0"/>
                <w:i w:val="0"/>
                <w:iCs w:val="0"/>
                <w:sz w:val="21"/>
                <w:szCs w:val="21"/>
                <w:rtl w:val="0"/>
              </w:rPr>
              <w:t xml:space="preserve">(8) Medicines actually used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F8">
            <w:pPr>
              <w:spacing w:after="0" w:before="0" w:line="245" w:lineRule="auto"/>
              <w:rPr/>
            </w:pPr>
            <w:r w:rsidDel="00000000" w:rsidR="00000000" w:rsidRPr="00000000">
              <w:rPr>
                <w:rFonts w:ascii="Arial" w:cs="Arial" w:eastAsia="Arial" w:hAnsi="Arial"/>
                <w:b w:val="0"/>
                <w:bCs w:val="0"/>
                <w:i w:val="0"/>
                <w:iCs w:val="0"/>
                <w:sz w:val="21"/>
                <w:szCs w:val="21"/>
                <w:rtl w:val="0"/>
              </w:rPr>
              <w:t xml:space="preserve">Link batch documents, quantities, and charging modes in S37; only actual use reduces stock.</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F9">
            <w:pPr>
              <w:spacing w:after="0" w:before="0" w:line="245" w:lineRule="auto"/>
              <w:rPr/>
            </w:pPr>
            <w:r w:rsidDel="00000000" w:rsidR="00000000" w:rsidRPr="00000000">
              <w:rPr>
                <w:rFonts w:ascii="Arial" w:cs="Arial" w:eastAsia="Arial" w:hAnsi="Arial"/>
                <w:b w:val="0"/>
                <w:bCs w:val="0"/>
                <w:i w:val="0"/>
                <w:iCs w:val="0"/>
                <w:sz w:val="21"/>
                <w:szCs w:val="21"/>
                <w:rtl w:val="0"/>
              </w:rPr>
              <w:t xml:space="preserve">(9) Next steps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4FA">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up to 2,000 characters [PROPOSED]; if a return visit is needed, create an instruction in S24 rather than an isolated note.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FB">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Record activity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FC">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saves performance and outcomes; prevents duplicate charging sources and retains important change history.</w:t>
            </w:r>
            <w:r w:rsidDel="00000000" w:rsidR="00000000" w:rsidRPr="00000000">
              <w:rPr>
                <w:rtl w:val="0"/>
              </w:rPr>
            </w:r>
          </w:p>
        </w:tc>
      </w:tr>
    </w:tbl>
    <w:p w:rsidR="00000000" w:rsidDel="00000000" w:rsidP="00000000" w:rsidRDefault="00000000" w:rsidRPr="00000000" w14:paraId="000004FD">
      <w:pPr>
        <w:spacing w:after="0" w:lineRule="auto"/>
        <w:rPr/>
      </w:pPr>
      <w:r w:rsidDel="00000000" w:rsidR="00000000" w:rsidRPr="00000000">
        <w:rPr>
          <w:rtl w:val="0"/>
        </w:rPr>
      </w:r>
    </w:p>
    <w:p w:rsidR="00000000" w:rsidDel="00000000" w:rsidP="00000000" w:rsidRDefault="00000000" w:rsidRPr="00000000" w14:paraId="000004FE">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4FF">
      <w:pPr>
        <w:rPr/>
      </w:pPr>
      <w:r w:rsidDel="00000000" w:rsidR="00000000" w:rsidRPr="00000000">
        <w:br w:type="page"/>
      </w:r>
      <w:r w:rsidDel="00000000" w:rsidR="00000000" w:rsidRPr="00000000">
        <w:rPr>
          <w:rtl w:val="0"/>
        </w:rPr>
      </w:r>
    </w:p>
    <w:p w:rsidR="00000000" w:rsidDel="00000000" w:rsidP="00000000" w:rsidRDefault="00000000" w:rsidRPr="00000000" w14:paraId="00000500">
      <w:pPr>
        <w:pStyle w:val="Heading1"/>
        <w:rPr/>
      </w:pPr>
      <w:r w:rsidDel="00000000" w:rsidR="00000000" w:rsidRPr="00000000">
        <w:rPr>
          <w:rtl w:val="0"/>
        </w:rPr>
        <w:t xml:space="preserve">11 Prescription</w:t>
      </w:r>
    </w:p>
    <w:p w:rsidR="00000000" w:rsidDel="00000000" w:rsidP="00000000" w:rsidRDefault="00000000" w:rsidRPr="00000000" w14:paraId="00000501">
      <w:pPr>
        <w:pStyle w:val="Heading2"/>
        <w:rPr/>
      </w:pPr>
      <w:r w:rsidDel="00000000" w:rsidR="00000000" w:rsidRPr="00000000">
        <w:rPr>
          <w:rtl w:val="0"/>
        </w:rPr>
        <w:t xml:space="preserve">11.1 Prescription Authoring</w:t>
      </w:r>
    </w:p>
    <w:p w:rsidR="00000000" w:rsidDel="00000000" w:rsidP="00000000" w:rsidRDefault="00000000" w:rsidRPr="00000000" w14:paraId="00000502">
      <w:pPr>
        <w:pStyle w:val="Heading3"/>
        <w:rPr/>
      </w:pPr>
      <w:r w:rsidDel="00000000" w:rsidR="00000000" w:rsidRPr="00000000">
        <w:rPr>
          <w:rtl w:val="0"/>
        </w:rPr>
        <w:t xml:space="preserve">11.1.1 Prescription Editor</w:t>
      </w:r>
    </w:p>
    <w:p w:rsidR="00000000" w:rsidDel="00000000" w:rsidP="00000000" w:rsidRDefault="00000000" w:rsidRPr="00000000" w14:paraId="00000503">
      <w:pPr>
        <w:rPr/>
      </w:pPr>
      <w:r w:rsidDel="00000000" w:rsidR="00000000" w:rsidRPr="00000000">
        <w:rPr>
          <w:b w:val="1"/>
          <w:bCs w:val="1"/>
          <w:rtl w:val="0"/>
        </w:rPr>
        <w:t xml:space="preserve">Screen ID S23   |   Staff web</w:t>
      </w:r>
      <w:r w:rsidDel="00000000" w:rsidR="00000000" w:rsidRPr="00000000">
        <w:rPr>
          <w:rtl w:val="0"/>
        </w:rPr>
      </w:r>
    </w:p>
    <w:p w:rsidR="00000000" w:rsidDel="00000000" w:rsidP="00000000" w:rsidRDefault="00000000" w:rsidRPr="00000000" w14:paraId="00000504">
      <w:pPr>
        <w:rPr/>
      </w:pPr>
      <w:r w:rsidDel="00000000" w:rsidR="00000000" w:rsidRPr="00000000">
        <w:rPr/>
        <w:drawing>
          <wp:inline distB="0" distT="0" distL="114300" distR="114300">
            <wp:extent cx="6492240" cy="3153374"/>
            <wp:effectExtent b="0" l="0" r="0" t="0"/>
            <wp:docPr id="5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506">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507">
      <w:pPr>
        <w:rPr/>
      </w:pPr>
      <w:r w:rsidDel="00000000" w:rsidR="00000000" w:rsidRPr="00000000">
        <w:rPr>
          <w:b w:val="0"/>
          <w:bCs w:val="0"/>
          <w:rtl w:val="0"/>
        </w:rPr>
        <w:t xml:space="preserve">The Dentist creates, completes, and supplements a Visit prescription; templates may be used and then adapted to the Patient. Prescribing and dispensing are separate processes.</w:t>
      </w:r>
      <w:r w:rsidDel="00000000" w:rsidR="00000000" w:rsidRPr="00000000">
        <w:rPr>
          <w:rtl w:val="0"/>
        </w:rPr>
      </w:r>
    </w:p>
    <w:p w:rsidR="00000000" w:rsidDel="00000000" w:rsidP="00000000" w:rsidRDefault="00000000" w:rsidRPr="00000000" w14:paraId="00000508">
      <w:pPr>
        <w:rPr/>
      </w:pPr>
      <w:r w:rsidDel="00000000" w:rsidR="00000000" w:rsidRPr="00000000">
        <w:rPr>
          <w:b w:val="0"/>
          <w:bCs w:val="0"/>
          <w:rtl w:val="0"/>
        </w:rPr>
        <w:t xml:space="preserve">Roles: Dentist; Clinic Assistant views or prints completed prescriptions according to permissions.</w:t>
      </w:r>
      <w:r w:rsidDel="00000000" w:rsidR="00000000" w:rsidRPr="00000000">
        <w:rPr>
          <w:rtl w:val="0"/>
        </w:rPr>
      </w:r>
    </w:p>
    <w:p w:rsidR="00000000" w:rsidDel="00000000" w:rsidP="00000000" w:rsidRDefault="00000000" w:rsidRPr="00000000" w14:paraId="00000509">
      <w:pPr>
        <w:rPr/>
      </w:pPr>
      <w:r w:rsidDel="00000000" w:rsidR="00000000" w:rsidRPr="00000000">
        <w:rPr>
          <w:b w:val="0"/>
          <w:bCs w:val="0"/>
          <w:rtl w:val="0"/>
        </w:rPr>
        <w:t xml:space="preserve">Mapping: UC-15. References: RX-01–RX-07, MD-07–MD-08, MD-17.</w:t>
      </w:r>
      <w:r w:rsidDel="00000000" w:rsidR="00000000" w:rsidRPr="00000000">
        <w:rPr>
          <w:rtl w:val="0"/>
        </w:rPr>
      </w:r>
    </w:p>
    <w:p w:rsidR="00000000" w:rsidDel="00000000" w:rsidP="00000000" w:rsidRDefault="00000000" w:rsidRPr="00000000" w14:paraId="0000050A">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50B">
      <w:pPr>
        <w:spacing w:after="80" w:lineRule="auto"/>
        <w:rPr/>
      </w:pPr>
      <w:r w:rsidDel="00000000" w:rsidR="00000000" w:rsidRPr="00000000">
        <w:rPr>
          <w:b w:val="0"/>
          <w:bCs w:val="0"/>
          <w:rtl w:val="0"/>
        </w:rPr>
        <w:t xml:space="preserve">• Completing a prescription does not reduce stock or automatically charge for medicines.</w:t>
      </w:r>
      <w:r w:rsidDel="00000000" w:rsidR="00000000" w:rsidRPr="00000000">
        <w:rPr>
          <w:rtl w:val="0"/>
        </w:rPr>
      </w:r>
    </w:p>
    <w:p w:rsidR="00000000" w:rsidDel="00000000" w:rsidP="00000000" w:rsidRDefault="00000000" w:rsidRPr="00000000" w14:paraId="0000050C">
      <w:pPr>
        <w:spacing w:after="80" w:lineRule="auto"/>
        <w:rPr/>
      </w:pPr>
      <w:r w:rsidDel="00000000" w:rsidR="00000000" w:rsidRPr="00000000">
        <w:rPr>
          <w:b w:val="0"/>
          <w:bCs w:val="0"/>
          <w:rtl w:val="0"/>
        </w:rPr>
        <w:t xml:space="preserve">• Prescriptions purchased elsewhere do not issue stock or create medicine charges at the clinic.</w:t>
      </w:r>
      <w:r w:rsidDel="00000000" w:rsidR="00000000" w:rsidRPr="00000000">
        <w:rPr>
          <w:rtl w:val="0"/>
        </w:rPr>
      </w:r>
    </w:p>
    <w:p w:rsidR="00000000" w:rsidDel="00000000" w:rsidP="00000000" w:rsidRDefault="00000000" w:rsidRPr="00000000" w14:paraId="0000050D">
      <w:pPr>
        <w:spacing w:after="80" w:lineRule="auto"/>
        <w:rPr/>
      </w:pPr>
      <w:r w:rsidDel="00000000" w:rsidR="00000000" w:rsidRPr="00000000">
        <w:rPr>
          <w:b w:val="0"/>
          <w:bCs w:val="0"/>
          <w:rtl w:val="0"/>
        </w:rPr>
        <w:t xml:space="preserve">• Editing a completed prescription retains the previous version and reason without losing the basis of prior dispensing events.</w:t>
      </w:r>
      <w:r w:rsidDel="00000000" w:rsidR="00000000" w:rsidRPr="00000000">
        <w:rPr>
          <w:rtl w:val="0"/>
        </w:rPr>
      </w:r>
    </w:p>
    <w:p w:rsidR="00000000" w:rsidDel="00000000" w:rsidP="00000000" w:rsidRDefault="00000000" w:rsidRPr="00000000" w14:paraId="0000050E">
      <w:pPr>
        <w:rPr/>
      </w:pPr>
      <w:r w:rsidDel="00000000" w:rsidR="00000000" w:rsidRPr="00000000">
        <w:br w:type="page"/>
      </w:r>
      <w:r w:rsidDel="00000000" w:rsidR="00000000" w:rsidRPr="00000000">
        <w:rPr>
          <w:rtl w:val="0"/>
        </w:rPr>
      </w:r>
    </w:p>
    <w:p w:rsidR="00000000" w:rsidDel="00000000" w:rsidP="00000000" w:rsidRDefault="00000000" w:rsidRPr="00000000" w14:paraId="0000050F">
      <w:pPr>
        <w:pStyle w:val="Heading2"/>
        <w:rPr/>
      </w:pPr>
      <w:r w:rsidDel="00000000" w:rsidR="00000000" w:rsidRPr="00000000">
        <w:rPr>
          <w:rtl w:val="0"/>
        </w:rPr>
        <w:t xml:space="preserve">Field Description S23</w:t>
      </w:r>
    </w:p>
    <w:p w:rsidR="00000000" w:rsidDel="00000000" w:rsidP="00000000" w:rsidRDefault="00000000" w:rsidRPr="00000000" w14:paraId="00000510">
      <w:pPr>
        <w:rPr/>
      </w:pPr>
      <w:r w:rsidDel="00000000" w:rsidR="00000000" w:rsidRPr="00000000">
        <w:rPr>
          <w:b w:val="1"/>
          <w:bCs w:val="1"/>
          <w:rtl w:val="0"/>
        </w:rPr>
        <w:t xml:space="preserve">Prescription Editor   |   11.1.1</w:t>
      </w:r>
      <w:r w:rsidDel="00000000" w:rsidR="00000000" w:rsidRPr="00000000">
        <w:rPr>
          <w:rtl w:val="0"/>
        </w:rPr>
      </w:r>
    </w:p>
    <w:tbl>
      <w:tblPr>
        <w:tblStyle w:val="Table27"/>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511">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512">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513">
            <w:pPr>
              <w:spacing w:after="0" w:before="0" w:line="245" w:lineRule="auto"/>
              <w:rPr/>
            </w:pPr>
            <w:r w:rsidDel="00000000" w:rsidR="00000000" w:rsidRPr="00000000">
              <w:rPr>
                <w:rFonts w:ascii="Arial" w:cs="Arial" w:eastAsia="Arial" w:hAnsi="Arial"/>
                <w:b w:val="1"/>
                <w:bCs w:val="1"/>
                <w:i w:val="1"/>
                <w:iCs w:val="1"/>
                <w:sz w:val="21"/>
                <w:szCs w:val="21"/>
                <w:rtl w:val="0"/>
              </w:rPr>
              <w:t xml:space="preserve">Context and Templates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15">
            <w:pPr>
              <w:spacing w:after="0" w:before="0" w:line="245" w:lineRule="auto"/>
              <w:rPr/>
            </w:pPr>
            <w:r w:rsidDel="00000000" w:rsidR="00000000" w:rsidRPr="00000000">
              <w:rPr>
                <w:rFonts w:ascii="Arial" w:cs="Arial" w:eastAsia="Arial" w:hAnsi="Arial"/>
                <w:b w:val="0"/>
                <w:bCs w:val="0"/>
                <w:i w:val="0"/>
                <w:iCs w:val="0"/>
                <w:sz w:val="21"/>
                <w:szCs w:val="21"/>
                <w:rtl w:val="0"/>
              </w:rPr>
              <w:t xml:space="preserve">(1) Patient and Visit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16">
            <w:pPr>
              <w:spacing w:after="0" w:before="0" w:line="245" w:lineRule="auto"/>
              <w:rPr/>
            </w:pPr>
            <w:r w:rsidDel="00000000" w:rsidR="00000000" w:rsidRPr="00000000">
              <w:rPr>
                <w:rFonts w:ascii="Arial" w:cs="Arial" w:eastAsia="Arial" w:hAnsi="Arial"/>
                <w:b w:val="0"/>
                <w:bCs w:val="0"/>
                <w:i w:val="0"/>
                <w:iCs w:val="0"/>
                <w:sz w:val="21"/>
                <w:szCs w:val="21"/>
                <w:rtl w:val="0"/>
              </w:rPr>
              <w:t xml:space="preserve">Required from the visit; read-only; show allergies and history to be checked.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17">
            <w:pPr>
              <w:spacing w:after="0" w:before="0" w:line="245" w:lineRule="auto"/>
              <w:rPr/>
            </w:pPr>
            <w:r w:rsidDel="00000000" w:rsidR="00000000" w:rsidRPr="00000000">
              <w:rPr>
                <w:rFonts w:ascii="Arial" w:cs="Arial" w:eastAsia="Arial" w:hAnsi="Arial"/>
                <w:b w:val="0"/>
                <w:bCs w:val="0"/>
                <w:i w:val="0"/>
                <w:iCs w:val="0"/>
                <w:sz w:val="21"/>
                <w:szCs w:val="21"/>
                <w:rtl w:val="0"/>
              </w:rPr>
              <w:t xml:space="preserve">(2) Prescription template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18">
            <w:pPr>
              <w:spacing w:after="0" w:before="0" w:line="245" w:lineRule="auto"/>
              <w:rPr/>
            </w:pPr>
            <w:r w:rsidDel="00000000" w:rsidR="00000000" w:rsidRPr="00000000">
              <w:rPr>
                <w:rFonts w:ascii="Arial" w:cs="Arial" w:eastAsia="Arial" w:hAnsi="Arial"/>
                <w:b w:val="0"/>
                <w:bCs w:val="0"/>
                <w:i w:val="0"/>
                <w:iCs w:val="0"/>
                <w:sz w:val="21"/>
                <w:szCs w:val="21"/>
                <w:rtl w:val="0"/>
              </w:rPr>
              <w:t xml:space="preserve">Optional from authorized templates; creates an editable copy, not automatically applied to every Patient.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19">
            <w:pPr>
              <w:spacing w:after="0" w:before="0" w:line="245" w:lineRule="auto"/>
              <w:rPr/>
            </w:pPr>
            <w:r w:rsidDel="00000000" w:rsidR="00000000" w:rsidRPr="00000000">
              <w:rPr>
                <w:rFonts w:ascii="Arial" w:cs="Arial" w:eastAsia="Arial" w:hAnsi="Arial"/>
                <w:b w:val="0"/>
                <w:bCs w:val="0"/>
                <w:i w:val="0"/>
                <w:iCs w:val="0"/>
                <w:sz w:val="21"/>
                <w:szCs w:val="21"/>
                <w:rtl w:val="0"/>
              </w:rPr>
              <w:t xml:space="preserve">(3) Medicine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1A">
            <w:pPr>
              <w:spacing w:after="0" w:before="0" w:line="245" w:lineRule="auto"/>
              <w:rPr/>
            </w:pPr>
            <w:r w:rsidDel="00000000" w:rsidR="00000000" w:rsidRPr="00000000">
              <w:rPr>
                <w:rFonts w:ascii="Arial" w:cs="Arial" w:eastAsia="Arial" w:hAnsi="Arial"/>
                <w:b w:val="0"/>
                <w:bCs w:val="0"/>
                <w:i w:val="0"/>
                <w:iCs w:val="0"/>
                <w:sz w:val="21"/>
                <w:szCs w:val="21"/>
                <w:rtl w:val="0"/>
              </w:rPr>
              <w:t xml:space="preserve">Medicine code, name, active ingredient, strength, and dosage form; identify the correct medicine and do not substitute a similarly named medicine.</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51B">
            <w:pPr>
              <w:spacing w:after="0" w:before="0" w:line="245" w:lineRule="auto"/>
              <w:rPr/>
            </w:pPr>
            <w:r w:rsidDel="00000000" w:rsidR="00000000" w:rsidRPr="00000000">
              <w:rPr>
                <w:rFonts w:ascii="Arial" w:cs="Arial" w:eastAsia="Arial" w:hAnsi="Arial"/>
                <w:b w:val="1"/>
                <w:bCs w:val="1"/>
                <w:i w:val="1"/>
                <w:iCs w:val="1"/>
                <w:sz w:val="21"/>
                <w:szCs w:val="21"/>
                <w:rtl w:val="0"/>
              </w:rPr>
              <w:t xml:space="preserve">Medicine Lines and Instructions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1D">
            <w:pPr>
              <w:spacing w:after="0" w:before="0" w:line="245" w:lineRule="auto"/>
              <w:rPr/>
            </w:pPr>
            <w:r w:rsidDel="00000000" w:rsidR="00000000" w:rsidRPr="00000000">
              <w:rPr>
                <w:rFonts w:ascii="Arial" w:cs="Arial" w:eastAsia="Arial" w:hAnsi="Arial"/>
                <w:b w:val="0"/>
                <w:bCs w:val="0"/>
                <w:i w:val="0"/>
                <w:iCs w:val="0"/>
                <w:sz w:val="21"/>
                <w:szCs w:val="21"/>
                <w:rtl w:val="0"/>
              </w:rPr>
              <w:t xml:space="preserve">(4) Dose and route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1E">
            <w:pPr>
              <w:spacing w:after="0" w:before="0" w:line="245" w:lineRule="auto"/>
              <w:rPr/>
            </w:pPr>
            <w:r w:rsidDel="00000000" w:rsidR="00000000" w:rsidRPr="00000000">
              <w:rPr>
                <w:rFonts w:ascii="Arial" w:cs="Arial" w:eastAsia="Arial" w:hAnsi="Arial"/>
                <w:b w:val="0"/>
                <w:bCs w:val="0"/>
                <w:i w:val="0"/>
                <w:iCs w:val="0"/>
                <w:sz w:val="21"/>
                <w:szCs w:val="21"/>
                <w:rtl w:val="0"/>
              </w:rPr>
              <w:t xml:space="preserve">Dose, route, frequency, and duration; strings up to 500 characters per instruction [PROPOSED]; do not infer inventory quantities from doses.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1F">
            <w:pPr>
              <w:spacing w:after="0" w:before="0" w:line="245" w:lineRule="auto"/>
              <w:rPr/>
            </w:pPr>
            <w:r w:rsidDel="00000000" w:rsidR="00000000" w:rsidRPr="00000000">
              <w:rPr>
                <w:rFonts w:ascii="Arial" w:cs="Arial" w:eastAsia="Arial" w:hAnsi="Arial"/>
                <w:b w:val="0"/>
                <w:bCs w:val="0"/>
                <w:i w:val="0"/>
                <w:iCs w:val="0"/>
                <w:sz w:val="21"/>
                <w:szCs w:val="21"/>
                <w:rtl w:val="0"/>
              </w:rPr>
              <w:t xml:space="preserve">(5) Prescribed quantity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20">
            <w:pPr>
              <w:spacing w:after="0" w:before="0" w:line="245" w:lineRule="auto"/>
              <w:rPr/>
            </w:pPr>
            <w:r w:rsidDel="00000000" w:rsidR="00000000" w:rsidRPr="00000000">
              <w:rPr>
                <w:rFonts w:ascii="Arial" w:cs="Arial" w:eastAsia="Arial" w:hAnsi="Arial"/>
                <w:b w:val="0"/>
                <w:bCs w:val="0"/>
                <w:i w:val="0"/>
                <w:iCs w:val="0"/>
                <w:sz w:val="21"/>
                <w:szCs w:val="21"/>
                <w:rtl w:val="0"/>
              </w:rPr>
              <w:t xml:space="preserve">Greater than 0 in the prescribing unit; check conversion when dispensed at the clinic; inventory base quantities use whole stock units.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21">
            <w:pPr>
              <w:spacing w:after="0" w:before="0" w:line="245" w:lineRule="auto"/>
              <w:rPr/>
            </w:pPr>
            <w:r w:rsidDel="00000000" w:rsidR="00000000" w:rsidRPr="00000000">
              <w:rPr>
                <w:rFonts w:ascii="Arial" w:cs="Arial" w:eastAsia="Arial" w:hAnsi="Arial"/>
                <w:b w:val="0"/>
                <w:bCs w:val="0"/>
                <w:i w:val="0"/>
                <w:iCs w:val="0"/>
                <w:sz w:val="21"/>
                <w:szCs w:val="21"/>
                <w:rtl w:val="0"/>
              </w:rPr>
              <w:t xml:space="preserve">(6) Purchase or dispensing location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22">
            <w:pPr>
              <w:spacing w:after="0" w:before="0" w:line="245" w:lineRule="auto"/>
              <w:rPr/>
            </w:pPr>
            <w:r w:rsidDel="00000000" w:rsidR="00000000" w:rsidRPr="00000000">
              <w:rPr>
                <w:rFonts w:ascii="Arial" w:cs="Arial" w:eastAsia="Arial" w:hAnsi="Arial"/>
                <w:b w:val="0"/>
                <w:bCs w:val="0"/>
                <w:i w:val="0"/>
                <w:iCs w:val="0"/>
                <w:sz w:val="21"/>
                <w:szCs w:val="21"/>
                <w:rtl w:val="0"/>
              </w:rPr>
              <w:t xml:space="preserve">At clinic or Purchase elsewhere; this instruction does not mean dispensing has occurred.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23">
            <w:pPr>
              <w:spacing w:after="0" w:before="0" w:line="245" w:lineRule="auto"/>
              <w:rPr/>
            </w:pPr>
            <w:r w:rsidDel="00000000" w:rsidR="00000000" w:rsidRPr="00000000">
              <w:rPr>
                <w:rFonts w:ascii="Arial" w:cs="Arial" w:eastAsia="Arial" w:hAnsi="Arial"/>
                <w:b w:val="0"/>
                <w:bCs w:val="0"/>
                <w:i w:val="0"/>
                <w:iCs w:val="0"/>
                <w:sz w:val="21"/>
                <w:szCs w:val="21"/>
                <w:rtl w:val="0"/>
              </w:rPr>
              <w:t xml:space="preserve">(7) Care instructions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24">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0–4,000 characters [PROPOSED]; saved with the prescription version; follow-up managed separately in S24.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25">
            <w:pPr>
              <w:spacing w:after="0" w:before="0" w:line="245" w:lineRule="auto"/>
              <w:rPr/>
            </w:pPr>
            <w:r w:rsidDel="00000000" w:rsidR="00000000" w:rsidRPr="00000000">
              <w:rPr>
                <w:rFonts w:ascii="Arial" w:cs="Arial" w:eastAsia="Arial" w:hAnsi="Arial"/>
                <w:b w:val="0"/>
                <w:bCs w:val="0"/>
                <w:i w:val="0"/>
                <w:iCs w:val="0"/>
                <w:sz w:val="21"/>
                <w:szCs w:val="21"/>
                <w:rtl w:val="0"/>
              </w:rPr>
              <w:t xml:space="preserve">(8) Save draft or complete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26">
            <w:pPr>
              <w:spacing w:after="0" w:before="0" w:line="245" w:lineRule="auto"/>
              <w:rPr/>
            </w:pPr>
            <w:r w:rsidDel="00000000" w:rsidR="00000000" w:rsidRPr="00000000">
              <w:rPr>
                <w:rFonts w:ascii="Arial" w:cs="Arial" w:eastAsia="Arial" w:hAnsi="Arial"/>
                <w:b w:val="0"/>
                <w:bCs w:val="0"/>
                <w:i w:val="0"/>
                <w:iCs w:val="0"/>
                <w:sz w:val="21"/>
                <w:szCs w:val="21"/>
                <w:rtl w:val="0"/>
              </w:rPr>
              <w:t xml:space="preserve">Dentist buttons; completion retains a snapshot of medicine content and instructions; only completed prescriptions are eligible for dispensing.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27">
            <w:pPr>
              <w:spacing w:after="0" w:before="0" w:line="245" w:lineRule="auto"/>
              <w:rPr/>
            </w:pPr>
            <w:r w:rsidDel="00000000" w:rsidR="00000000" w:rsidRPr="00000000">
              <w:rPr>
                <w:rFonts w:ascii="Arial" w:cs="Arial" w:eastAsia="Arial" w:hAnsi="Arial"/>
                <w:b w:val="0"/>
                <w:bCs w:val="0"/>
                <w:i w:val="0"/>
                <w:iCs w:val="0"/>
                <w:sz w:val="21"/>
                <w:szCs w:val="21"/>
                <w:rtl w:val="0"/>
              </w:rPr>
              <w:t xml:space="preserve">(9) Supplement or edit prescription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28">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Reason of 1–1,000 characters [PROPOSED]; retain the prior version, actor, time, and dispensing events referencing the correct prescription version.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29">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Print prescription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2A">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for completed prescriptions; assistants may print according to permissions; does not create additional stock issues or invoices.</w:t>
            </w:r>
            <w:r w:rsidDel="00000000" w:rsidR="00000000" w:rsidRPr="00000000">
              <w:rPr>
                <w:rtl w:val="0"/>
              </w:rPr>
            </w:r>
          </w:p>
        </w:tc>
      </w:tr>
    </w:tbl>
    <w:p w:rsidR="00000000" w:rsidDel="00000000" w:rsidP="00000000" w:rsidRDefault="00000000" w:rsidRPr="00000000" w14:paraId="0000052B">
      <w:pPr>
        <w:spacing w:after="0" w:lineRule="auto"/>
        <w:rPr/>
      </w:pPr>
      <w:r w:rsidDel="00000000" w:rsidR="00000000" w:rsidRPr="00000000">
        <w:rPr>
          <w:rtl w:val="0"/>
        </w:rPr>
      </w:r>
    </w:p>
    <w:p w:rsidR="00000000" w:rsidDel="00000000" w:rsidP="00000000" w:rsidRDefault="00000000" w:rsidRPr="00000000" w14:paraId="0000052C">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52D">
      <w:pPr>
        <w:rPr/>
      </w:pPr>
      <w:r w:rsidDel="00000000" w:rsidR="00000000" w:rsidRPr="00000000">
        <w:br w:type="page"/>
      </w:r>
      <w:r w:rsidDel="00000000" w:rsidR="00000000" w:rsidRPr="00000000">
        <w:rPr>
          <w:rtl w:val="0"/>
        </w:rPr>
      </w:r>
    </w:p>
    <w:p w:rsidR="00000000" w:rsidDel="00000000" w:rsidP="00000000" w:rsidRDefault="00000000" w:rsidRPr="00000000" w14:paraId="0000052E">
      <w:pPr>
        <w:pStyle w:val="Heading1"/>
        <w:rPr/>
      </w:pPr>
      <w:r w:rsidDel="00000000" w:rsidR="00000000" w:rsidRPr="00000000">
        <w:rPr>
          <w:rtl w:val="0"/>
        </w:rPr>
        <w:t xml:space="preserve">12 Follow up</w:t>
      </w:r>
    </w:p>
    <w:p w:rsidR="00000000" w:rsidDel="00000000" w:rsidP="00000000" w:rsidRDefault="00000000" w:rsidRPr="00000000" w14:paraId="0000052F">
      <w:pPr>
        <w:pStyle w:val="Heading2"/>
        <w:rPr/>
      </w:pPr>
      <w:r w:rsidDel="00000000" w:rsidR="00000000" w:rsidRPr="00000000">
        <w:rPr>
          <w:rtl w:val="0"/>
        </w:rPr>
        <w:t xml:space="preserve">12.1 Clinical Follow up Instruction</w:t>
      </w:r>
    </w:p>
    <w:p w:rsidR="00000000" w:rsidDel="00000000" w:rsidP="00000000" w:rsidRDefault="00000000" w:rsidRPr="00000000" w14:paraId="00000530">
      <w:pPr>
        <w:pStyle w:val="Heading3"/>
        <w:rPr/>
      </w:pPr>
      <w:r w:rsidDel="00000000" w:rsidR="00000000" w:rsidRPr="00000000">
        <w:rPr>
          <w:rtl w:val="0"/>
        </w:rPr>
        <w:t xml:space="preserve">12.1.1 Follow-up Instruction</w:t>
      </w:r>
    </w:p>
    <w:p w:rsidR="00000000" w:rsidDel="00000000" w:rsidP="00000000" w:rsidRDefault="00000000" w:rsidRPr="00000000" w14:paraId="00000531">
      <w:pPr>
        <w:rPr/>
      </w:pPr>
      <w:r w:rsidDel="00000000" w:rsidR="00000000" w:rsidRPr="00000000">
        <w:rPr>
          <w:b w:val="1"/>
          <w:bCs w:val="1"/>
          <w:rtl w:val="0"/>
        </w:rPr>
        <w:t xml:space="preserve">Screen ID S24   |   Staff web</w:t>
      </w:r>
      <w:r w:rsidDel="00000000" w:rsidR="00000000" w:rsidRPr="00000000">
        <w:rPr>
          <w:rtl w:val="0"/>
        </w:rPr>
      </w:r>
    </w:p>
    <w:p w:rsidR="00000000" w:rsidDel="00000000" w:rsidP="00000000" w:rsidRDefault="00000000" w:rsidRPr="00000000" w14:paraId="00000532">
      <w:pPr>
        <w:rPr/>
      </w:pPr>
      <w:r w:rsidDel="00000000" w:rsidR="00000000" w:rsidRPr="00000000">
        <w:rPr/>
        <w:drawing>
          <wp:inline distB="0" distT="0" distL="114300" distR="114300">
            <wp:extent cx="6492240" cy="3153374"/>
            <wp:effectExtent b="0" l="0" r="0" t="0"/>
            <wp:docPr id="60"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534">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535">
      <w:pPr>
        <w:rPr/>
      </w:pPr>
      <w:r w:rsidDel="00000000" w:rsidR="00000000" w:rsidRPr="00000000">
        <w:rPr>
          <w:b w:val="0"/>
          <w:bCs w:val="0"/>
          <w:rtl w:val="0"/>
        </w:rPr>
        <w:t xml:space="preserve">Record return-visit needs independently of booking, including reason, date range, duration, and dentist requirements. The screen displays instruction status and related appointment history.</w:t>
      </w:r>
      <w:r w:rsidDel="00000000" w:rsidR="00000000" w:rsidRPr="00000000">
        <w:rPr>
          <w:rtl w:val="0"/>
        </w:rPr>
      </w:r>
    </w:p>
    <w:p w:rsidR="00000000" w:rsidDel="00000000" w:rsidP="00000000" w:rsidRDefault="00000000" w:rsidRPr="00000000" w14:paraId="00000536">
      <w:pPr>
        <w:rPr/>
      </w:pPr>
      <w:r w:rsidDel="00000000" w:rsidR="00000000" w:rsidRPr="00000000">
        <w:rPr>
          <w:b w:val="0"/>
          <w:bCs w:val="0"/>
          <w:rtl w:val="0"/>
        </w:rPr>
        <w:t xml:space="preserve">Roles: Dentist; Clinic Owner inherits Dentist.</w:t>
      </w:r>
      <w:r w:rsidDel="00000000" w:rsidR="00000000" w:rsidRPr="00000000">
        <w:rPr>
          <w:rtl w:val="0"/>
        </w:rPr>
      </w:r>
    </w:p>
    <w:p w:rsidR="00000000" w:rsidDel="00000000" w:rsidP="00000000" w:rsidRDefault="00000000" w:rsidRPr="00000000" w14:paraId="00000537">
      <w:pPr>
        <w:rPr/>
      </w:pPr>
      <w:r w:rsidDel="00000000" w:rsidR="00000000" w:rsidRPr="00000000">
        <w:rPr>
          <w:b w:val="0"/>
          <w:bCs w:val="0"/>
          <w:rtl w:val="0"/>
        </w:rPr>
        <w:t xml:space="preserve">Mapping: UC-17. References: FU-01–FU-04, AP-12.</w:t>
      </w:r>
      <w:r w:rsidDel="00000000" w:rsidR="00000000" w:rsidRPr="00000000">
        <w:rPr>
          <w:rtl w:val="0"/>
        </w:rPr>
      </w:r>
    </w:p>
    <w:p w:rsidR="00000000" w:rsidDel="00000000" w:rsidP="00000000" w:rsidRDefault="00000000" w:rsidRPr="00000000" w14:paraId="00000538">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539">
      <w:pPr>
        <w:spacing w:after="80" w:lineRule="auto"/>
        <w:rPr/>
      </w:pPr>
      <w:r w:rsidDel="00000000" w:rsidR="00000000" w:rsidRPr="00000000">
        <w:rPr>
          <w:b w:val="0"/>
          <w:bCs w:val="0"/>
          <w:rtl w:val="0"/>
        </w:rPr>
        <w:t xml:space="preserve">• At most one active appointment per instruction; an appointment links to at most one instruction.</w:t>
      </w:r>
      <w:r w:rsidDel="00000000" w:rsidR="00000000" w:rsidRPr="00000000">
        <w:rPr>
          <w:rtl w:val="0"/>
        </w:rPr>
      </w:r>
    </w:p>
    <w:p w:rsidR="00000000" w:rsidDel="00000000" w:rsidP="00000000" w:rsidRDefault="00000000" w:rsidRPr="00000000" w14:paraId="0000053A">
      <w:pPr>
        <w:spacing w:after="80" w:lineRule="auto"/>
        <w:rPr/>
      </w:pPr>
      <w:r w:rsidDel="00000000" w:rsidR="00000000" w:rsidRPr="00000000">
        <w:rPr>
          <w:b w:val="0"/>
          <w:bCs w:val="0"/>
          <w:rtl w:val="0"/>
        </w:rPr>
        <w:t xml:space="preserve">• Cancellation or No-show returns a still-valid instruction to Needs booking.</w:t>
      </w:r>
      <w:r w:rsidDel="00000000" w:rsidR="00000000" w:rsidRPr="00000000">
        <w:rPr>
          <w:rtl w:val="0"/>
        </w:rPr>
      </w:r>
    </w:p>
    <w:p w:rsidR="00000000" w:rsidDel="00000000" w:rsidP="00000000" w:rsidRDefault="00000000" w:rsidRPr="00000000" w14:paraId="0000053B">
      <w:pPr>
        <w:spacing w:after="80" w:lineRule="auto"/>
        <w:rPr/>
      </w:pPr>
      <w:r w:rsidDel="00000000" w:rsidR="00000000" w:rsidRPr="00000000">
        <w:rPr>
          <w:b w:val="0"/>
          <w:bCs w:val="0"/>
          <w:rtl w:val="0"/>
        </w:rPr>
        <w:t xml:space="preserve">• Only the dentist confirms Completed; sending reminders, booking, or check-in does not complete the instruction.</w:t>
      </w:r>
      <w:r w:rsidDel="00000000" w:rsidR="00000000" w:rsidRPr="00000000">
        <w:rPr>
          <w:rtl w:val="0"/>
        </w:rPr>
      </w:r>
    </w:p>
    <w:p w:rsidR="00000000" w:rsidDel="00000000" w:rsidP="00000000" w:rsidRDefault="00000000" w:rsidRPr="00000000" w14:paraId="0000053C">
      <w:pPr>
        <w:rPr/>
      </w:pPr>
      <w:r w:rsidDel="00000000" w:rsidR="00000000" w:rsidRPr="00000000">
        <w:br w:type="page"/>
      </w:r>
      <w:r w:rsidDel="00000000" w:rsidR="00000000" w:rsidRPr="00000000">
        <w:rPr>
          <w:rtl w:val="0"/>
        </w:rPr>
      </w:r>
    </w:p>
    <w:p w:rsidR="00000000" w:rsidDel="00000000" w:rsidP="00000000" w:rsidRDefault="00000000" w:rsidRPr="00000000" w14:paraId="0000053D">
      <w:pPr>
        <w:pStyle w:val="Heading2"/>
        <w:rPr/>
      </w:pPr>
      <w:r w:rsidDel="00000000" w:rsidR="00000000" w:rsidRPr="00000000">
        <w:rPr>
          <w:rtl w:val="0"/>
        </w:rPr>
        <w:t xml:space="preserve">Field Description S24</w:t>
      </w:r>
    </w:p>
    <w:p w:rsidR="00000000" w:rsidDel="00000000" w:rsidP="00000000" w:rsidRDefault="00000000" w:rsidRPr="00000000" w14:paraId="0000053E">
      <w:pPr>
        <w:rPr/>
      </w:pPr>
      <w:r w:rsidDel="00000000" w:rsidR="00000000" w:rsidRPr="00000000">
        <w:rPr>
          <w:b w:val="1"/>
          <w:bCs w:val="1"/>
          <w:rtl w:val="0"/>
        </w:rPr>
        <w:t xml:space="preserve">Follow-up Instruction   |   12.1.1</w:t>
      </w:r>
      <w:r w:rsidDel="00000000" w:rsidR="00000000" w:rsidRPr="00000000">
        <w:rPr>
          <w:rtl w:val="0"/>
        </w:rPr>
      </w:r>
    </w:p>
    <w:tbl>
      <w:tblPr>
        <w:tblStyle w:val="Table28"/>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53F">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540">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541">
            <w:pPr>
              <w:spacing w:after="0" w:before="0" w:line="245" w:lineRule="auto"/>
              <w:rPr/>
            </w:pPr>
            <w:r w:rsidDel="00000000" w:rsidR="00000000" w:rsidRPr="00000000">
              <w:rPr>
                <w:rFonts w:ascii="Arial" w:cs="Arial" w:eastAsia="Arial" w:hAnsi="Arial"/>
                <w:b w:val="1"/>
                <w:bCs w:val="1"/>
                <w:i w:val="1"/>
                <w:iCs w:val="1"/>
                <w:sz w:val="21"/>
                <w:szCs w:val="21"/>
                <w:rtl w:val="0"/>
              </w:rPr>
              <w:t xml:space="preserve">Instruction Content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43">
            <w:pPr>
              <w:spacing w:after="0" w:before="0" w:line="245" w:lineRule="auto"/>
              <w:rPr/>
            </w:pPr>
            <w:r w:rsidDel="00000000" w:rsidR="00000000" w:rsidRPr="00000000">
              <w:rPr>
                <w:rFonts w:ascii="Arial" w:cs="Arial" w:eastAsia="Arial" w:hAnsi="Arial"/>
                <w:b w:val="0"/>
                <w:bCs w:val="0"/>
                <w:i w:val="0"/>
                <w:iCs w:val="0"/>
                <w:sz w:val="21"/>
                <w:szCs w:val="21"/>
                <w:rtl w:val="0"/>
              </w:rPr>
              <w:t xml:space="preserve">(1) Patient and source Visit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44">
            <w:pPr>
              <w:spacing w:after="0" w:before="0" w:line="245" w:lineRule="auto"/>
              <w:rPr/>
            </w:pPr>
            <w:r w:rsidDel="00000000" w:rsidR="00000000" w:rsidRPr="00000000">
              <w:rPr>
                <w:rFonts w:ascii="Arial" w:cs="Arial" w:eastAsia="Arial" w:hAnsi="Arial"/>
                <w:b w:val="0"/>
                <w:bCs w:val="0"/>
                <w:i w:val="0"/>
                <w:iCs w:val="0"/>
                <w:sz w:val="21"/>
                <w:szCs w:val="21"/>
                <w:rtl w:val="0"/>
              </w:rPr>
              <w:t xml:space="preserve">Required and for the same Patient; read-only from the visit; instruction code generated by the system.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45">
            <w:pPr>
              <w:spacing w:after="0" w:before="0" w:line="245" w:lineRule="auto"/>
              <w:rPr/>
            </w:pPr>
            <w:r w:rsidDel="00000000" w:rsidR="00000000" w:rsidRPr="00000000">
              <w:rPr>
                <w:rFonts w:ascii="Arial" w:cs="Arial" w:eastAsia="Arial" w:hAnsi="Arial"/>
                <w:b w:val="0"/>
                <w:bCs w:val="0"/>
                <w:i w:val="0"/>
                <w:iCs w:val="0"/>
                <w:sz w:val="21"/>
                <w:szCs w:val="21"/>
                <w:rtl w:val="0"/>
              </w:rPr>
              <w:t xml:space="preserve">(2) Reason and instructions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46">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1–2,000 characters for the reason and 0–4,000 for instructions [PROPOSED]; entered by the dentist.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47">
            <w:pPr>
              <w:spacing w:after="0" w:before="0" w:line="245" w:lineRule="auto"/>
              <w:rPr/>
            </w:pPr>
            <w:r w:rsidDel="00000000" w:rsidR="00000000" w:rsidRPr="00000000">
              <w:rPr>
                <w:rFonts w:ascii="Arial" w:cs="Arial" w:eastAsia="Arial" w:hAnsi="Arial"/>
                <w:b w:val="0"/>
                <w:bCs w:val="0"/>
                <w:i w:val="0"/>
                <w:iCs w:val="0"/>
                <w:sz w:val="21"/>
                <w:szCs w:val="21"/>
                <w:rtl w:val="0"/>
              </w:rPr>
              <w:t xml:space="preserve">(3) Return date range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48">
            <w:pPr>
              <w:spacing w:after="0" w:before="0" w:line="245" w:lineRule="auto"/>
              <w:rPr/>
            </w:pPr>
            <w:r w:rsidDel="00000000" w:rsidR="00000000" w:rsidRPr="00000000">
              <w:rPr>
                <w:rFonts w:ascii="Arial" w:cs="Arial" w:eastAsia="Arial" w:hAnsi="Arial"/>
                <w:b w:val="0"/>
                <w:bCs w:val="0"/>
                <w:i w:val="0"/>
                <w:iCs w:val="0"/>
                <w:sz w:val="21"/>
                <w:szCs w:val="21"/>
                <w:rtl w:val="0"/>
              </w:rPr>
              <w:t xml:space="preserve">Target date or start/end dates; start must not follow end; changes to deadlines must be audited.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49">
            <w:pPr>
              <w:spacing w:after="0" w:before="0" w:line="245" w:lineRule="auto"/>
              <w:rPr/>
            </w:pPr>
            <w:r w:rsidDel="00000000" w:rsidR="00000000" w:rsidRPr="00000000">
              <w:rPr>
                <w:rFonts w:ascii="Arial" w:cs="Arial" w:eastAsia="Arial" w:hAnsi="Arial"/>
                <w:b w:val="0"/>
                <w:bCs w:val="0"/>
                <w:i w:val="0"/>
                <w:iCs w:val="0"/>
                <w:sz w:val="21"/>
                <w:szCs w:val="21"/>
                <w:rtl w:val="0"/>
              </w:rPr>
              <w:t xml:space="preserve">(4) Duration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4A">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30 or 60 minutes; required; used for slot search, not automatic appointment creation.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4B">
            <w:pPr>
              <w:spacing w:after="0" w:before="0" w:line="245" w:lineRule="auto"/>
              <w:rPr/>
            </w:pPr>
            <w:r w:rsidDel="00000000" w:rsidR="00000000" w:rsidRPr="00000000">
              <w:rPr>
                <w:rFonts w:ascii="Arial" w:cs="Arial" w:eastAsia="Arial" w:hAnsi="Arial"/>
                <w:b w:val="0"/>
                <w:bCs w:val="0"/>
                <w:i w:val="0"/>
                <w:iCs w:val="0"/>
                <w:sz w:val="21"/>
                <w:szCs w:val="21"/>
                <w:rtl w:val="0"/>
              </w:rPr>
              <w:t xml:space="preserve">(5) Responsible dentist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4C">
            <w:pPr>
              <w:spacing w:after="0" w:before="0" w:line="245" w:lineRule="auto"/>
              <w:rPr/>
            </w:pPr>
            <w:r w:rsidDel="00000000" w:rsidR="00000000" w:rsidRPr="00000000">
              <w:rPr>
                <w:rFonts w:ascii="Arial" w:cs="Arial" w:eastAsia="Arial" w:hAnsi="Arial"/>
                <w:b w:val="0"/>
                <w:bCs w:val="0"/>
                <w:i w:val="0"/>
                <w:iCs w:val="0"/>
                <w:sz w:val="21"/>
                <w:szCs w:val="21"/>
                <w:rtl w:val="0"/>
              </w:rPr>
              <w:t xml:space="preserve">Specific requirement or finalized dentist criteria; defaults to the instructing dentist [PROPOSED]; do not automatically change dentists when slots are unavailable.</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54D">
            <w:pPr>
              <w:spacing w:after="0" w:before="0" w:line="245" w:lineRule="auto"/>
              <w:rPr/>
            </w:pPr>
            <w:r w:rsidDel="00000000" w:rsidR="00000000" w:rsidRPr="00000000">
              <w:rPr>
                <w:rFonts w:ascii="Arial" w:cs="Arial" w:eastAsia="Arial" w:hAnsi="Arial"/>
                <w:b w:val="1"/>
                <w:bCs w:val="1"/>
                <w:i w:val="1"/>
                <w:iCs w:val="1"/>
                <w:sz w:val="21"/>
                <w:szCs w:val="21"/>
                <w:rtl w:val="0"/>
              </w:rPr>
              <w:t xml:space="preserve">Status and Links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4F">
            <w:pPr>
              <w:spacing w:after="0" w:before="0" w:line="245" w:lineRule="auto"/>
              <w:rPr/>
            </w:pPr>
            <w:r w:rsidDel="00000000" w:rsidR="00000000" w:rsidRPr="00000000">
              <w:rPr>
                <w:rFonts w:ascii="Arial" w:cs="Arial" w:eastAsia="Arial" w:hAnsi="Arial"/>
                <w:b w:val="0"/>
                <w:bCs w:val="0"/>
                <w:i w:val="0"/>
                <w:iCs w:val="0"/>
                <w:sz w:val="21"/>
                <w:szCs w:val="21"/>
                <w:rtl w:val="0"/>
              </w:rPr>
              <w:t xml:space="preserve">(6) Instruction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50">
            <w:pPr>
              <w:spacing w:after="0" w:before="0" w:line="245" w:lineRule="auto"/>
              <w:rPr/>
            </w:pPr>
            <w:r w:rsidDel="00000000" w:rsidR="00000000" w:rsidRPr="00000000">
              <w:rPr>
                <w:rFonts w:ascii="Arial" w:cs="Arial" w:eastAsia="Arial" w:hAnsi="Arial"/>
                <w:b w:val="0"/>
                <w:bCs w:val="0"/>
                <w:i w:val="0"/>
                <w:iCs w:val="0"/>
                <w:sz w:val="21"/>
                <w:szCs w:val="21"/>
                <w:rtl w:val="0"/>
              </w:rPr>
              <w:t xml:space="preserve">Needs booking, Booked, Completed, Cancelled, Superseded; read-only or actions according to valid states.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51">
            <w:pPr>
              <w:spacing w:after="0" w:before="0" w:line="245" w:lineRule="auto"/>
              <w:rPr/>
            </w:pPr>
            <w:r w:rsidDel="00000000" w:rsidR="00000000" w:rsidRPr="00000000">
              <w:rPr>
                <w:rFonts w:ascii="Arial" w:cs="Arial" w:eastAsia="Arial" w:hAnsi="Arial"/>
                <w:b w:val="0"/>
                <w:bCs w:val="0"/>
                <w:i w:val="0"/>
                <w:iCs w:val="0"/>
                <w:sz w:val="21"/>
                <w:szCs w:val="21"/>
                <w:rtl w:val="0"/>
              </w:rPr>
              <w:t xml:space="preserve">(7) Overdue flag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52">
            <w:pPr>
              <w:spacing w:after="0" w:before="0" w:line="245" w:lineRule="auto"/>
              <w:rPr/>
            </w:pPr>
            <w:r w:rsidDel="00000000" w:rsidR="00000000" w:rsidRPr="00000000">
              <w:rPr>
                <w:rFonts w:ascii="Arial" w:cs="Arial" w:eastAsia="Arial" w:hAnsi="Arial"/>
                <w:b w:val="0"/>
                <w:bCs w:val="0"/>
                <w:i w:val="0"/>
                <w:iCs w:val="0"/>
                <w:sz w:val="21"/>
                <w:szCs w:val="21"/>
                <w:rtl w:val="0"/>
              </w:rPr>
              <w:t xml:space="preserve">Computed from the planned end date and incomplete status; do not replace the status with Overdue.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53">
            <w:pPr>
              <w:spacing w:after="0" w:before="0" w:line="245" w:lineRule="auto"/>
              <w:rPr/>
            </w:pPr>
            <w:r w:rsidDel="00000000" w:rsidR="00000000" w:rsidRPr="00000000">
              <w:rPr>
                <w:rFonts w:ascii="Arial" w:cs="Arial" w:eastAsia="Arial" w:hAnsi="Arial"/>
                <w:b w:val="0"/>
                <w:bCs w:val="0"/>
                <w:i w:val="0"/>
                <w:iCs w:val="0"/>
                <w:sz w:val="21"/>
                <w:szCs w:val="21"/>
                <w:rtl w:val="0"/>
              </w:rPr>
              <w:t xml:space="preserve">(8) Related appointments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54">
            <w:pPr>
              <w:spacing w:after="0" w:before="0" w:line="245" w:lineRule="auto"/>
              <w:rPr/>
            </w:pPr>
            <w:r w:rsidDel="00000000" w:rsidR="00000000" w:rsidRPr="00000000">
              <w:rPr>
                <w:rFonts w:ascii="Arial" w:cs="Arial" w:eastAsia="Arial" w:hAnsi="Arial"/>
                <w:b w:val="0"/>
                <w:bCs w:val="0"/>
                <w:i w:val="0"/>
                <w:iCs w:val="0"/>
                <w:sz w:val="21"/>
                <w:szCs w:val="21"/>
                <w:rtl w:val="0"/>
              </w:rPr>
              <w:t xml:space="preserve">Current booking code and history; rescheduling retains the link; do not delete links to cancelled or missed appointments.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55">
            <w:pPr>
              <w:spacing w:after="0" w:before="0" w:line="245" w:lineRule="auto"/>
              <w:rPr/>
            </w:pPr>
            <w:r w:rsidDel="00000000" w:rsidR="00000000" w:rsidRPr="00000000">
              <w:rPr>
                <w:rFonts w:ascii="Arial" w:cs="Arial" w:eastAsia="Arial" w:hAnsi="Arial"/>
                <w:b w:val="0"/>
                <w:bCs w:val="0"/>
                <w:i w:val="0"/>
                <w:iCs w:val="0"/>
                <w:sz w:val="21"/>
                <w:szCs w:val="21"/>
                <w:rtl w:val="0"/>
              </w:rPr>
              <w:t xml:space="preserve">(9) Create or update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56">
            <w:pPr>
              <w:spacing w:after="0" w:before="0" w:line="245" w:lineRule="auto"/>
              <w:rPr/>
            </w:pPr>
            <w:r w:rsidDel="00000000" w:rsidR="00000000" w:rsidRPr="00000000">
              <w:rPr>
                <w:rFonts w:ascii="Arial" w:cs="Arial" w:eastAsia="Arial" w:hAnsi="Arial"/>
                <w:b w:val="0"/>
                <w:bCs w:val="0"/>
                <w:i w:val="0"/>
                <w:iCs w:val="0"/>
                <w:sz w:val="21"/>
                <w:szCs w:val="21"/>
                <w:rtl w:val="0"/>
              </w:rPr>
              <w:t xml:space="preserve">Dentist button; save actor, time, and version; without a selected time, retain Needs booking.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57">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Complete cancel or supersede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58">
            <w:pPr>
              <w:spacing w:after="0" w:before="0" w:line="245" w:lineRule="auto"/>
              <w:rPr/>
            </w:pPr>
            <w:r w:rsidDel="00000000" w:rsidR="00000000" w:rsidRPr="00000000">
              <w:rPr>
                <w:rFonts w:ascii="Arial" w:cs="Arial" w:eastAsia="Arial" w:hAnsi="Arial"/>
                <w:b w:val="0"/>
                <w:bCs w:val="0"/>
                <w:i w:val="0"/>
                <w:iCs w:val="0"/>
                <w:sz w:val="21"/>
                <w:szCs w:val="21"/>
                <w:rtl w:val="0"/>
              </w:rPr>
              <w:t xml:space="preserve">Dentist actions, with a reason for cancellation or replacement; Completed after a suitable follow-up visit; Cancelled/Superseded stops reminders.</w:t>
            </w:r>
            <w:r w:rsidDel="00000000" w:rsidR="00000000" w:rsidRPr="00000000">
              <w:rPr>
                <w:rtl w:val="0"/>
              </w:rPr>
            </w:r>
          </w:p>
        </w:tc>
      </w:tr>
    </w:tbl>
    <w:p w:rsidR="00000000" w:rsidDel="00000000" w:rsidP="00000000" w:rsidRDefault="00000000" w:rsidRPr="00000000" w14:paraId="00000559">
      <w:pPr>
        <w:spacing w:after="0" w:lineRule="auto"/>
        <w:rPr/>
      </w:pPr>
      <w:r w:rsidDel="00000000" w:rsidR="00000000" w:rsidRPr="00000000">
        <w:rPr>
          <w:rtl w:val="0"/>
        </w:rPr>
      </w:r>
    </w:p>
    <w:p w:rsidR="00000000" w:rsidDel="00000000" w:rsidP="00000000" w:rsidRDefault="00000000" w:rsidRPr="00000000" w14:paraId="0000055A">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55B">
      <w:pPr>
        <w:rPr/>
      </w:pPr>
      <w:r w:rsidDel="00000000" w:rsidR="00000000" w:rsidRPr="00000000">
        <w:br w:type="page"/>
      </w:r>
      <w:r w:rsidDel="00000000" w:rsidR="00000000" w:rsidRPr="00000000">
        <w:rPr>
          <w:rtl w:val="0"/>
        </w:rPr>
      </w:r>
    </w:p>
    <w:p w:rsidR="00000000" w:rsidDel="00000000" w:rsidP="00000000" w:rsidRDefault="00000000" w:rsidRPr="00000000" w14:paraId="0000055C">
      <w:pPr>
        <w:pStyle w:val="Heading2"/>
        <w:rPr/>
      </w:pPr>
      <w:r w:rsidDel="00000000" w:rsidR="00000000" w:rsidRPr="00000000">
        <w:rPr>
          <w:rtl w:val="0"/>
        </w:rPr>
        <w:t xml:space="preserve">12.2 Staff Follow up Queue</w:t>
      </w:r>
    </w:p>
    <w:p w:rsidR="00000000" w:rsidDel="00000000" w:rsidP="00000000" w:rsidRDefault="00000000" w:rsidRPr="00000000" w14:paraId="0000055D">
      <w:pPr>
        <w:pStyle w:val="Heading3"/>
        <w:rPr/>
      </w:pPr>
      <w:r w:rsidDel="00000000" w:rsidR="00000000" w:rsidRPr="00000000">
        <w:rPr>
          <w:rtl w:val="0"/>
        </w:rPr>
        <w:t xml:space="preserve">12.2.1 Follow-up Work Queue</w:t>
      </w:r>
    </w:p>
    <w:p w:rsidR="00000000" w:rsidDel="00000000" w:rsidP="00000000" w:rsidRDefault="00000000" w:rsidRPr="00000000" w14:paraId="0000055E">
      <w:pPr>
        <w:rPr/>
      </w:pPr>
      <w:r w:rsidDel="00000000" w:rsidR="00000000" w:rsidRPr="00000000">
        <w:rPr>
          <w:b w:val="1"/>
          <w:bCs w:val="1"/>
          <w:rtl w:val="0"/>
        </w:rPr>
        <w:t xml:space="preserve">Screen ID S25   |   Staff web</w:t>
      </w:r>
      <w:r w:rsidDel="00000000" w:rsidR="00000000" w:rsidRPr="00000000">
        <w:rPr>
          <w:rtl w:val="0"/>
        </w:rPr>
      </w:r>
    </w:p>
    <w:p w:rsidR="00000000" w:rsidDel="00000000" w:rsidP="00000000" w:rsidRDefault="00000000" w:rsidRPr="00000000" w14:paraId="0000055F">
      <w:pPr>
        <w:rPr/>
      </w:pPr>
      <w:r w:rsidDel="00000000" w:rsidR="00000000" w:rsidRPr="00000000">
        <w:rPr/>
        <w:drawing>
          <wp:inline distB="0" distT="0" distL="114300" distR="114300">
            <wp:extent cx="6492240" cy="3153374"/>
            <wp:effectExtent b="0" l="0" r="0" t="0"/>
            <wp:docPr id="61"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562">
      <w:pPr>
        <w:rPr/>
      </w:pPr>
      <w:r w:rsidDel="00000000" w:rsidR="00000000" w:rsidRPr="00000000">
        <w:rPr>
          <w:b w:val="0"/>
          <w:bCs w:val="0"/>
          <w:rtl w:val="0"/>
        </w:rPr>
        <w:t xml:space="preserve">A queue for contacting Patients who missed appointments, have unbooked follow-ups, or are overdue. Record call results, create new appointments, and retain links to instructions or missed bookings.</w:t>
      </w:r>
      <w:r w:rsidDel="00000000" w:rsidR="00000000" w:rsidRPr="00000000">
        <w:rPr>
          <w:rtl w:val="0"/>
        </w:rPr>
      </w:r>
    </w:p>
    <w:p w:rsidR="00000000" w:rsidDel="00000000" w:rsidP="00000000" w:rsidRDefault="00000000" w:rsidRPr="00000000" w14:paraId="00000563">
      <w:pPr>
        <w:rPr/>
      </w:pPr>
      <w:r w:rsidDel="00000000" w:rsidR="00000000" w:rsidRPr="00000000">
        <w:rPr>
          <w:b w:val="0"/>
          <w:bCs w:val="0"/>
          <w:rtl w:val="0"/>
        </w:rPr>
        <w:t xml:space="preserve">Roles: Clinic Assistant.</w:t>
      </w:r>
      <w:r w:rsidDel="00000000" w:rsidR="00000000" w:rsidRPr="00000000">
        <w:rPr>
          <w:rtl w:val="0"/>
        </w:rPr>
      </w:r>
    </w:p>
    <w:p w:rsidR="00000000" w:rsidDel="00000000" w:rsidP="00000000" w:rsidRDefault="00000000" w:rsidRPr="00000000" w14:paraId="00000564">
      <w:pPr>
        <w:rPr/>
      </w:pPr>
      <w:r w:rsidDel="00000000" w:rsidR="00000000" w:rsidRPr="00000000">
        <w:rPr>
          <w:b w:val="0"/>
          <w:bCs w:val="0"/>
          <w:rtl w:val="0"/>
        </w:rPr>
        <w:t xml:space="preserve">Mapping: UC-24, UC-25. References: AP-16–AP-17, FU-05, NT-05.</w:t>
      </w:r>
      <w:r w:rsidDel="00000000" w:rsidR="00000000" w:rsidRPr="00000000">
        <w:rPr>
          <w:rtl w:val="0"/>
        </w:rPr>
      </w:r>
    </w:p>
    <w:p w:rsidR="00000000" w:rsidDel="00000000" w:rsidP="00000000" w:rsidRDefault="00000000" w:rsidRPr="00000000" w14:paraId="00000565">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566">
      <w:pPr>
        <w:spacing w:after="80" w:lineRule="auto"/>
        <w:rPr/>
      </w:pPr>
      <w:r w:rsidDel="00000000" w:rsidR="00000000" w:rsidRPr="00000000">
        <w:rPr>
          <w:b w:val="0"/>
          <w:bCs w:val="0"/>
          <w:rtl w:val="0"/>
        </w:rPr>
        <w:t xml:space="preserve">• Patients without the app still appear in the monitoring list.</w:t>
      </w:r>
      <w:r w:rsidDel="00000000" w:rsidR="00000000" w:rsidRPr="00000000">
        <w:rPr>
          <w:rtl w:val="0"/>
        </w:rPr>
      </w:r>
    </w:p>
    <w:p w:rsidR="00000000" w:rsidDel="00000000" w:rsidP="00000000" w:rsidRDefault="00000000" w:rsidRPr="00000000" w14:paraId="00000567">
      <w:pPr>
        <w:spacing w:after="80" w:lineRule="auto"/>
        <w:rPr/>
      </w:pPr>
      <w:r w:rsidDel="00000000" w:rsidR="00000000" w:rsidRPr="00000000">
        <w:rPr>
          <w:b w:val="0"/>
          <w:bCs w:val="0"/>
          <w:rtl w:val="0"/>
        </w:rPr>
        <w:t xml:space="preserve">• Rerunning the process does not duplicate call tasks for the same event.</w:t>
      </w:r>
      <w:r w:rsidDel="00000000" w:rsidR="00000000" w:rsidRPr="00000000">
        <w:rPr>
          <w:rtl w:val="0"/>
        </w:rPr>
      </w:r>
    </w:p>
    <w:p w:rsidR="00000000" w:rsidDel="00000000" w:rsidP="00000000" w:rsidRDefault="00000000" w:rsidRPr="00000000" w14:paraId="00000568">
      <w:pPr>
        <w:spacing w:after="80" w:lineRule="auto"/>
        <w:rPr/>
      </w:pPr>
      <w:r w:rsidDel="00000000" w:rsidR="00000000" w:rsidRPr="00000000">
        <w:rPr>
          <w:b w:val="0"/>
          <w:bCs w:val="0"/>
          <w:rtl w:val="0"/>
        </w:rPr>
        <w:t xml:space="preserve">• No further need after a call does not automatically cancel a clinical instruction; refer to the dentist for review where needed.</w:t>
      </w:r>
      <w:r w:rsidDel="00000000" w:rsidR="00000000" w:rsidRPr="00000000">
        <w:rPr>
          <w:rtl w:val="0"/>
        </w:rPr>
      </w:r>
    </w:p>
    <w:p w:rsidR="00000000" w:rsidDel="00000000" w:rsidP="00000000" w:rsidRDefault="00000000" w:rsidRPr="00000000" w14:paraId="00000569">
      <w:pPr>
        <w:rPr/>
      </w:pPr>
      <w:r w:rsidDel="00000000" w:rsidR="00000000" w:rsidRPr="00000000">
        <w:br w:type="page"/>
      </w:r>
      <w:r w:rsidDel="00000000" w:rsidR="00000000" w:rsidRPr="00000000">
        <w:rPr>
          <w:rtl w:val="0"/>
        </w:rPr>
      </w:r>
    </w:p>
    <w:p w:rsidR="00000000" w:rsidDel="00000000" w:rsidP="00000000" w:rsidRDefault="00000000" w:rsidRPr="00000000" w14:paraId="0000056A">
      <w:pPr>
        <w:pStyle w:val="Heading2"/>
        <w:rPr/>
      </w:pPr>
      <w:r w:rsidDel="00000000" w:rsidR="00000000" w:rsidRPr="00000000">
        <w:rPr>
          <w:rtl w:val="0"/>
        </w:rPr>
        <w:t xml:space="preserve">Field Description S25</w:t>
      </w:r>
    </w:p>
    <w:p w:rsidR="00000000" w:rsidDel="00000000" w:rsidP="00000000" w:rsidRDefault="00000000" w:rsidRPr="00000000" w14:paraId="0000056B">
      <w:pPr>
        <w:rPr/>
      </w:pPr>
      <w:r w:rsidDel="00000000" w:rsidR="00000000" w:rsidRPr="00000000">
        <w:rPr>
          <w:b w:val="1"/>
          <w:bCs w:val="1"/>
          <w:rtl w:val="0"/>
        </w:rPr>
        <w:t xml:space="preserve">Follow-up Work Queue   |   12.2.1</w:t>
      </w:r>
      <w:r w:rsidDel="00000000" w:rsidR="00000000" w:rsidRPr="00000000">
        <w:rPr>
          <w:rtl w:val="0"/>
        </w:rPr>
      </w:r>
    </w:p>
    <w:tbl>
      <w:tblPr>
        <w:tblStyle w:val="Table29"/>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56C">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56D">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56E">
            <w:pPr>
              <w:spacing w:after="0" w:before="0" w:line="245" w:lineRule="auto"/>
              <w:rPr/>
            </w:pPr>
            <w:r w:rsidDel="00000000" w:rsidR="00000000" w:rsidRPr="00000000">
              <w:rPr>
                <w:rFonts w:ascii="Arial" w:cs="Arial" w:eastAsia="Arial" w:hAnsi="Arial"/>
                <w:b w:val="1"/>
                <w:bCs w:val="1"/>
                <w:i w:val="1"/>
                <w:iCs w:val="1"/>
                <w:sz w:val="21"/>
                <w:szCs w:val="21"/>
                <w:rtl w:val="0"/>
              </w:rPr>
              <w:t xml:space="preserve">Filters and List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70">
            <w:pPr>
              <w:spacing w:after="0" w:before="0" w:line="245" w:lineRule="auto"/>
              <w:rPr/>
            </w:pPr>
            <w:r w:rsidDel="00000000" w:rsidR="00000000" w:rsidRPr="00000000">
              <w:rPr>
                <w:rFonts w:ascii="Arial" w:cs="Arial" w:eastAsia="Arial" w:hAnsi="Arial"/>
                <w:b w:val="0"/>
                <w:bCs w:val="0"/>
                <w:i w:val="0"/>
                <w:iCs w:val="0"/>
                <w:sz w:val="21"/>
                <w:szCs w:val="21"/>
                <w:rtl w:val="0"/>
              </w:rPr>
              <w:t xml:space="preserve">(1) Task 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71">
            <w:pPr>
              <w:spacing w:after="0" w:before="0" w:line="245" w:lineRule="auto"/>
              <w:rPr/>
            </w:pPr>
            <w:r w:rsidDel="00000000" w:rsidR="00000000" w:rsidRPr="00000000">
              <w:rPr>
                <w:rFonts w:ascii="Arial" w:cs="Arial" w:eastAsia="Arial" w:hAnsi="Arial"/>
                <w:b w:val="0"/>
                <w:bCs w:val="0"/>
                <w:i w:val="0"/>
                <w:iCs w:val="0"/>
                <w:sz w:val="21"/>
                <w:szCs w:val="21"/>
                <w:rtl w:val="0"/>
              </w:rPr>
              <w:t xml:space="preserve">No-show, Needs booking, Overdue, or Unable to send; defaults to unhandled tasks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72">
            <w:pPr>
              <w:spacing w:after="0" w:before="0" w:line="245" w:lineRule="auto"/>
              <w:rPr/>
            </w:pPr>
            <w:r w:rsidDel="00000000" w:rsidR="00000000" w:rsidRPr="00000000">
              <w:rPr>
                <w:rFonts w:ascii="Arial" w:cs="Arial" w:eastAsia="Arial" w:hAnsi="Arial"/>
                <w:b w:val="0"/>
                <w:bCs w:val="0"/>
                <w:i w:val="0"/>
                <w:iCs w:val="0"/>
                <w:sz w:val="21"/>
                <w:szCs w:val="21"/>
                <w:rtl w:val="0"/>
              </w:rPr>
              <w:t xml:space="preserve">(2) Deadline and assignee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73">
            <w:pPr>
              <w:spacing w:after="0" w:before="0" w:line="245" w:lineRule="auto"/>
              <w:rPr/>
            </w:pPr>
            <w:r w:rsidDel="00000000" w:rsidR="00000000" w:rsidRPr="00000000">
              <w:rPr>
                <w:rFonts w:ascii="Arial" w:cs="Arial" w:eastAsia="Arial" w:hAnsi="Arial"/>
                <w:b w:val="0"/>
                <w:bCs w:val="0"/>
                <w:i w:val="0"/>
                <w:iCs w:val="0"/>
                <w:sz w:val="21"/>
                <w:szCs w:val="21"/>
                <w:rtl w:val="0"/>
              </w:rPr>
              <w:t xml:space="preserve">Date range, status, and assigned Clinic Assistant [PROPOSED]; assignment does not grant clinical permissions.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74">
            <w:pPr>
              <w:spacing w:after="0" w:before="0" w:line="245" w:lineRule="auto"/>
              <w:rPr/>
            </w:pPr>
            <w:r w:rsidDel="00000000" w:rsidR="00000000" w:rsidRPr="00000000">
              <w:rPr>
                <w:rFonts w:ascii="Arial" w:cs="Arial" w:eastAsia="Arial" w:hAnsi="Arial"/>
                <w:b w:val="0"/>
                <w:bCs w:val="0"/>
                <w:i w:val="0"/>
                <w:iCs w:val="0"/>
                <w:sz w:val="21"/>
                <w:szCs w:val="21"/>
                <w:rtl w:val="0"/>
              </w:rPr>
              <w:t xml:space="preserve">(3) Contact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75">
            <w:pPr>
              <w:spacing w:after="0" w:before="0" w:line="245" w:lineRule="auto"/>
              <w:rPr/>
            </w:pPr>
            <w:r w:rsidDel="00000000" w:rsidR="00000000" w:rsidRPr="00000000">
              <w:rPr>
                <w:rFonts w:ascii="Arial" w:cs="Arial" w:eastAsia="Arial" w:hAnsi="Arial"/>
                <w:b w:val="0"/>
                <w:bCs w:val="0"/>
                <w:i w:val="0"/>
                <w:iCs w:val="0"/>
                <w:sz w:val="21"/>
                <w:szCs w:val="21"/>
                <w:rtl w:val="0"/>
              </w:rPr>
              <w:t xml:space="preserve">Patient, contact channel, monitoring reason, deadline, source appointment or instruction, and latest result.</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576">
            <w:pPr>
              <w:spacing w:after="0" w:before="0" w:line="245" w:lineRule="auto"/>
              <w:rPr/>
            </w:pPr>
            <w:r w:rsidDel="00000000" w:rsidR="00000000" w:rsidRPr="00000000">
              <w:rPr>
                <w:rFonts w:ascii="Arial" w:cs="Arial" w:eastAsia="Arial" w:hAnsi="Arial"/>
                <w:b w:val="1"/>
                <w:bCs w:val="1"/>
                <w:i w:val="1"/>
                <w:iCs w:val="1"/>
                <w:sz w:val="21"/>
                <w:szCs w:val="21"/>
                <w:rtl w:val="0"/>
              </w:rPr>
              <w:t xml:space="preserve">Contact and Rebooking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78">
            <w:pPr>
              <w:spacing w:after="0" w:before="0" w:line="245" w:lineRule="auto"/>
              <w:rPr/>
            </w:pPr>
            <w:r w:rsidDel="00000000" w:rsidR="00000000" w:rsidRPr="00000000">
              <w:rPr>
                <w:rFonts w:ascii="Arial" w:cs="Arial" w:eastAsia="Arial" w:hAnsi="Arial"/>
                <w:b w:val="0"/>
                <w:bCs w:val="0"/>
                <w:i w:val="0"/>
                <w:iCs w:val="0"/>
                <w:sz w:val="21"/>
                <w:szCs w:val="21"/>
                <w:rtl w:val="0"/>
              </w:rPr>
              <w:t xml:space="preserve">(4) Source 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79">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No-show Appointment or Follow-up instruction; do not overwrite the old appointment.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7A">
            <w:pPr>
              <w:spacing w:after="0" w:before="0" w:line="245" w:lineRule="auto"/>
              <w:rPr/>
            </w:pPr>
            <w:r w:rsidDel="00000000" w:rsidR="00000000" w:rsidRPr="00000000">
              <w:rPr>
                <w:rFonts w:ascii="Arial" w:cs="Arial" w:eastAsia="Arial" w:hAnsi="Arial"/>
                <w:b w:val="0"/>
                <w:bCs w:val="0"/>
                <w:i w:val="0"/>
                <w:iCs w:val="0"/>
                <w:sz w:val="21"/>
                <w:szCs w:val="21"/>
                <w:rtl w:val="0"/>
              </w:rPr>
              <w:t xml:space="preserve">(5) Contact 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7B">
            <w:pPr>
              <w:spacing w:after="0" w:before="0" w:line="245" w:lineRule="auto"/>
              <w:rPr/>
            </w:pPr>
            <w:r w:rsidDel="00000000" w:rsidR="00000000" w:rsidRPr="00000000">
              <w:rPr>
                <w:rFonts w:ascii="Arial" w:cs="Arial" w:eastAsia="Arial" w:hAnsi="Arial"/>
                <w:b w:val="0"/>
                <w:bCs w:val="0"/>
                <w:i w:val="0"/>
                <w:iCs w:val="0"/>
                <w:sz w:val="21"/>
                <w:szCs w:val="21"/>
                <w:rtl w:val="0"/>
              </w:rPr>
              <w:t xml:space="preserve">Not contacted, No answer, Contacted, New appointment booked, No further need; defaults to Not contacted.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7C">
            <w:pPr>
              <w:spacing w:after="0" w:before="0" w:line="245" w:lineRule="auto"/>
              <w:rPr/>
            </w:pPr>
            <w:r w:rsidDel="00000000" w:rsidR="00000000" w:rsidRPr="00000000">
              <w:rPr>
                <w:rFonts w:ascii="Arial" w:cs="Arial" w:eastAsia="Arial" w:hAnsi="Arial"/>
                <w:b w:val="0"/>
                <w:bCs w:val="0"/>
                <w:i w:val="0"/>
                <w:iCs w:val="0"/>
                <w:sz w:val="21"/>
                <w:szCs w:val="21"/>
                <w:rtl w:val="0"/>
              </w:rPr>
              <w:t xml:space="preserve">(6) Call notes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7D">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0–1,000 characters [PROPOSED]; record actor, time, and necessary content; does not decide treatment changes.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7E">
            <w:pPr>
              <w:spacing w:after="0" w:before="0" w:line="245" w:lineRule="auto"/>
              <w:rPr/>
            </w:pPr>
            <w:r w:rsidDel="00000000" w:rsidR="00000000" w:rsidRPr="00000000">
              <w:rPr>
                <w:rFonts w:ascii="Arial" w:cs="Arial" w:eastAsia="Arial" w:hAnsi="Arial"/>
                <w:b w:val="0"/>
                <w:bCs w:val="0"/>
                <w:i w:val="0"/>
                <w:iCs w:val="0"/>
                <w:sz w:val="21"/>
                <w:szCs w:val="21"/>
                <w:rtl w:val="0"/>
              </w:rPr>
              <w:t xml:space="preserve">(7) Next contact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7F">
            <w:pPr>
              <w:spacing w:after="0" w:before="0" w:line="245" w:lineRule="auto"/>
              <w:rPr/>
            </w:pPr>
            <w:r w:rsidDel="00000000" w:rsidR="00000000" w:rsidRPr="00000000">
              <w:rPr>
                <w:rFonts w:ascii="Arial" w:cs="Arial" w:eastAsia="Arial" w:hAnsi="Arial"/>
                <w:b w:val="0"/>
                <w:bCs w:val="0"/>
                <w:i w:val="0"/>
                <w:iCs w:val="0"/>
                <w:sz w:val="21"/>
                <w:szCs w:val="21"/>
                <w:rtl w:val="0"/>
              </w:rPr>
              <w:t xml:space="preserve">Optional datetime [PROPOSED]; not a clinical appointment and does not automatically mark the instruction Booked.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80">
            <w:pPr>
              <w:spacing w:after="0" w:before="0" w:line="245" w:lineRule="auto"/>
              <w:rPr/>
            </w:pPr>
            <w:r w:rsidDel="00000000" w:rsidR="00000000" w:rsidRPr="00000000">
              <w:rPr>
                <w:rFonts w:ascii="Arial" w:cs="Arial" w:eastAsia="Arial" w:hAnsi="Arial"/>
                <w:b w:val="0"/>
                <w:bCs w:val="0"/>
                <w:i w:val="0"/>
                <w:iCs w:val="0"/>
                <w:sz w:val="21"/>
                <w:szCs w:val="21"/>
                <w:rtl w:val="0"/>
              </w:rPr>
              <w:t xml:space="preserve">(8) Book new appointment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81">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opens S11 with source criteria; record the link and New appointment booked only after success.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82">
            <w:pPr>
              <w:spacing w:after="0" w:before="0" w:line="245" w:lineRule="auto"/>
              <w:rPr/>
            </w:pPr>
            <w:r w:rsidDel="00000000" w:rsidR="00000000" w:rsidRPr="00000000">
              <w:rPr>
                <w:rFonts w:ascii="Arial" w:cs="Arial" w:eastAsia="Arial" w:hAnsi="Arial"/>
                <w:b w:val="0"/>
                <w:bCs w:val="0"/>
                <w:i w:val="0"/>
                <w:iCs w:val="0"/>
                <w:sz w:val="21"/>
                <w:szCs w:val="21"/>
                <w:rtl w:val="0"/>
              </w:rPr>
              <w:t xml:space="preserve">(9) Confirm 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83">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saves each contact attempt; prevents duplicates from the same operation; sending reminders does not automatically mark the instruction Completed.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84">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Contact 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85">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calls, actors, times, and related bookings; retain an audit trail even for unanswered calls.</w:t>
            </w:r>
            <w:r w:rsidDel="00000000" w:rsidR="00000000" w:rsidRPr="00000000">
              <w:rPr>
                <w:rtl w:val="0"/>
              </w:rPr>
            </w:r>
          </w:p>
        </w:tc>
      </w:tr>
    </w:tbl>
    <w:p w:rsidR="00000000" w:rsidDel="00000000" w:rsidP="00000000" w:rsidRDefault="00000000" w:rsidRPr="00000000" w14:paraId="00000586">
      <w:pPr>
        <w:spacing w:after="0" w:lineRule="auto"/>
        <w:rPr/>
      </w:pPr>
      <w:r w:rsidDel="00000000" w:rsidR="00000000" w:rsidRPr="00000000">
        <w:rPr>
          <w:rtl w:val="0"/>
        </w:rPr>
      </w:r>
    </w:p>
    <w:p w:rsidR="00000000" w:rsidDel="00000000" w:rsidP="00000000" w:rsidRDefault="00000000" w:rsidRPr="00000000" w14:paraId="00000587">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588">
      <w:pPr>
        <w:rPr/>
      </w:pPr>
      <w:r w:rsidDel="00000000" w:rsidR="00000000" w:rsidRPr="00000000">
        <w:br w:type="page"/>
      </w:r>
      <w:r w:rsidDel="00000000" w:rsidR="00000000" w:rsidRPr="00000000">
        <w:rPr>
          <w:rtl w:val="0"/>
        </w:rPr>
      </w:r>
    </w:p>
    <w:p w:rsidR="00000000" w:rsidDel="00000000" w:rsidP="00000000" w:rsidRDefault="00000000" w:rsidRPr="00000000" w14:paraId="00000589">
      <w:pPr>
        <w:pStyle w:val="Heading1"/>
        <w:rPr/>
      </w:pPr>
      <w:r w:rsidDel="00000000" w:rsidR="00000000" w:rsidRPr="00000000">
        <w:rPr>
          <w:rtl w:val="0"/>
        </w:rPr>
        <w:t xml:space="preserve">13 Notifications</w:t>
      </w:r>
    </w:p>
    <w:p w:rsidR="00000000" w:rsidDel="00000000" w:rsidP="00000000" w:rsidRDefault="00000000" w:rsidRPr="00000000" w14:paraId="0000058A">
      <w:pPr>
        <w:pStyle w:val="Heading2"/>
        <w:rPr/>
      </w:pPr>
      <w:r w:rsidDel="00000000" w:rsidR="00000000" w:rsidRPr="00000000">
        <w:rPr>
          <w:rtl w:val="0"/>
        </w:rPr>
        <w:t xml:space="preserve">13.1 In app Notices</w:t>
      </w:r>
    </w:p>
    <w:p w:rsidR="00000000" w:rsidDel="00000000" w:rsidP="00000000" w:rsidRDefault="00000000" w:rsidRPr="00000000" w14:paraId="0000058B">
      <w:pPr>
        <w:pStyle w:val="Heading3"/>
        <w:rPr/>
      </w:pPr>
      <w:r w:rsidDel="00000000" w:rsidR="00000000" w:rsidRPr="00000000">
        <w:rPr>
          <w:rtl w:val="0"/>
        </w:rPr>
        <w:t xml:space="preserve">13.1.1 Notification Center</w:t>
      </w:r>
    </w:p>
    <w:p w:rsidR="00000000" w:rsidDel="00000000" w:rsidP="00000000" w:rsidRDefault="00000000" w:rsidRPr="00000000" w14:paraId="0000058C">
      <w:pPr>
        <w:rPr/>
      </w:pPr>
      <w:r w:rsidDel="00000000" w:rsidR="00000000" w:rsidRPr="00000000">
        <w:rPr>
          <w:b w:val="1"/>
          <w:bCs w:val="1"/>
          <w:rtl w:val="0"/>
        </w:rPr>
        <w:t xml:space="preserve">Screen ID S26   |   Patient app / public web</w:t>
      </w:r>
      <w:r w:rsidDel="00000000" w:rsidR="00000000" w:rsidRPr="00000000">
        <w:rPr>
          <w:rtl w:val="0"/>
        </w:rPr>
      </w:r>
    </w:p>
    <w:p w:rsidR="00000000" w:rsidDel="00000000" w:rsidP="00000000" w:rsidRDefault="00000000" w:rsidRPr="00000000" w14:paraId="0000058D">
      <w:pPr>
        <w:rPr/>
      </w:pPr>
      <w:r w:rsidDel="00000000" w:rsidR="00000000" w:rsidRPr="00000000">
        <w:rPr/>
        <w:drawing>
          <wp:inline distB="0" distT="0" distL="114300" distR="114300">
            <wp:extent cx="6492240" cy="3477986"/>
            <wp:effectExtent b="0" l="0" r="0" t="0"/>
            <wp:docPr id="62"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6492240" cy="3477986"/>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58F">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590">
      <w:pPr>
        <w:rPr/>
      </w:pPr>
      <w:r w:rsidDel="00000000" w:rsidR="00000000" w:rsidRPr="00000000">
        <w:rPr>
          <w:b w:val="0"/>
          <w:bCs w:val="0"/>
          <w:rtl w:val="0"/>
        </w:rPr>
        <w:t xml:space="preserve">In-app notifications about booking/rescheduling/cancellation, upcoming appointments, and follow-ups needing booking. Opening a notification leads to its object after permissions are rechecked.</w:t>
      </w:r>
      <w:r w:rsidDel="00000000" w:rsidR="00000000" w:rsidRPr="00000000">
        <w:rPr>
          <w:rtl w:val="0"/>
        </w:rPr>
      </w:r>
    </w:p>
    <w:p w:rsidR="00000000" w:rsidDel="00000000" w:rsidP="00000000" w:rsidRDefault="00000000" w:rsidRPr="00000000" w14:paraId="00000591">
      <w:pPr>
        <w:rPr/>
      </w:pPr>
      <w:r w:rsidDel="00000000" w:rsidR="00000000" w:rsidRPr="00000000">
        <w:rPr>
          <w:b w:val="0"/>
          <w:bCs w:val="0"/>
          <w:rtl w:val="0"/>
        </w:rPr>
        <w:t xml:space="preserve">Roles: Guest or Patient account within scope.</w:t>
      </w:r>
      <w:r w:rsidDel="00000000" w:rsidR="00000000" w:rsidRPr="00000000">
        <w:rPr>
          <w:rtl w:val="0"/>
        </w:rPr>
      </w:r>
    </w:p>
    <w:p w:rsidR="00000000" w:rsidDel="00000000" w:rsidP="00000000" w:rsidRDefault="00000000" w:rsidRPr="00000000" w14:paraId="00000592">
      <w:pPr>
        <w:rPr/>
      </w:pPr>
      <w:r w:rsidDel="00000000" w:rsidR="00000000" w:rsidRPr="00000000">
        <w:rPr>
          <w:b w:val="0"/>
          <w:bCs w:val="0"/>
          <w:rtl w:val="0"/>
        </w:rPr>
        <w:t xml:space="preserve">Mapping: UC-34. References: NT-01, NT-03–NT-06, MB-04.</w:t>
      </w:r>
      <w:r w:rsidDel="00000000" w:rsidR="00000000" w:rsidRPr="00000000">
        <w:rPr>
          <w:rtl w:val="0"/>
        </w:rPr>
      </w:r>
    </w:p>
    <w:p w:rsidR="00000000" w:rsidDel="00000000" w:rsidP="00000000" w:rsidRDefault="00000000" w:rsidRPr="00000000" w14:paraId="00000593">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594">
      <w:pPr>
        <w:spacing w:after="80" w:lineRule="auto"/>
        <w:rPr/>
      </w:pPr>
      <w:r w:rsidDel="00000000" w:rsidR="00000000" w:rsidRPr="00000000">
        <w:rPr>
          <w:b w:val="0"/>
          <w:bCs w:val="0"/>
          <w:rtl w:val="0"/>
        </w:rPr>
        <w:t xml:space="preserve">• Receiving a push does not mean it was read; update read state only after the app confirms reading.</w:t>
      </w:r>
      <w:r w:rsidDel="00000000" w:rsidR="00000000" w:rsidRPr="00000000">
        <w:rPr>
          <w:rtl w:val="0"/>
        </w:rPr>
      </w:r>
    </w:p>
    <w:p w:rsidR="00000000" w:rsidDel="00000000" w:rsidP="00000000" w:rsidRDefault="00000000" w:rsidRPr="00000000" w14:paraId="00000595">
      <w:pPr>
        <w:spacing w:after="80" w:lineRule="auto"/>
        <w:rPr/>
      </w:pPr>
      <w:r w:rsidDel="00000000" w:rsidR="00000000" w:rsidRPr="00000000">
        <w:rPr>
          <w:b w:val="0"/>
          <w:bCs w:val="0"/>
          <w:rtl w:val="0"/>
        </w:rPr>
        <w:t xml:space="preserve">• Turning off push does not delete in-app notices.</w:t>
      </w:r>
      <w:r w:rsidDel="00000000" w:rsidR="00000000" w:rsidRPr="00000000">
        <w:rPr>
          <w:rtl w:val="0"/>
        </w:rPr>
      </w:r>
    </w:p>
    <w:p w:rsidR="00000000" w:rsidDel="00000000" w:rsidP="00000000" w:rsidRDefault="00000000" w:rsidRPr="00000000" w14:paraId="00000596">
      <w:pPr>
        <w:spacing w:after="80" w:lineRule="auto"/>
        <w:rPr/>
      </w:pPr>
      <w:r w:rsidDel="00000000" w:rsidR="00000000" w:rsidRPr="00000000">
        <w:rPr>
          <w:b w:val="0"/>
          <w:bCs w:val="0"/>
          <w:rtl w:val="0"/>
        </w:rPr>
        <w:t xml:space="preserve">• Push must not contain diagnoses or prescriptions; locking or Revoked blocks access to data no longer authorized.</w:t>
      </w:r>
      <w:r w:rsidDel="00000000" w:rsidR="00000000" w:rsidRPr="00000000">
        <w:rPr>
          <w:rtl w:val="0"/>
        </w:rPr>
      </w:r>
    </w:p>
    <w:p w:rsidR="00000000" w:rsidDel="00000000" w:rsidP="00000000" w:rsidRDefault="00000000" w:rsidRPr="00000000" w14:paraId="00000597">
      <w:pPr>
        <w:rPr/>
      </w:pPr>
      <w:r w:rsidDel="00000000" w:rsidR="00000000" w:rsidRPr="00000000">
        <w:br w:type="page"/>
      </w:r>
      <w:r w:rsidDel="00000000" w:rsidR="00000000" w:rsidRPr="00000000">
        <w:rPr>
          <w:rtl w:val="0"/>
        </w:rPr>
      </w:r>
    </w:p>
    <w:p w:rsidR="00000000" w:rsidDel="00000000" w:rsidP="00000000" w:rsidRDefault="00000000" w:rsidRPr="00000000" w14:paraId="00000598">
      <w:pPr>
        <w:pStyle w:val="Heading2"/>
        <w:rPr/>
      </w:pPr>
      <w:r w:rsidDel="00000000" w:rsidR="00000000" w:rsidRPr="00000000">
        <w:rPr>
          <w:rtl w:val="0"/>
        </w:rPr>
        <w:t xml:space="preserve">Field Description S26</w:t>
      </w:r>
    </w:p>
    <w:p w:rsidR="00000000" w:rsidDel="00000000" w:rsidP="00000000" w:rsidRDefault="00000000" w:rsidRPr="00000000" w14:paraId="00000599">
      <w:pPr>
        <w:rPr/>
      </w:pPr>
      <w:r w:rsidDel="00000000" w:rsidR="00000000" w:rsidRPr="00000000">
        <w:rPr>
          <w:b w:val="1"/>
          <w:bCs w:val="1"/>
          <w:rtl w:val="0"/>
        </w:rPr>
        <w:t xml:space="preserve">Notification Center   |   13.1.1</w:t>
      </w:r>
      <w:r w:rsidDel="00000000" w:rsidR="00000000" w:rsidRPr="00000000">
        <w:rPr>
          <w:rtl w:val="0"/>
        </w:rPr>
      </w:r>
    </w:p>
    <w:tbl>
      <w:tblPr>
        <w:tblStyle w:val="Table30"/>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59A">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59B">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59C">
            <w:pPr>
              <w:spacing w:after="0" w:before="0" w:line="245" w:lineRule="auto"/>
              <w:rPr/>
            </w:pPr>
            <w:r w:rsidDel="00000000" w:rsidR="00000000" w:rsidRPr="00000000">
              <w:rPr>
                <w:rFonts w:ascii="Arial" w:cs="Arial" w:eastAsia="Arial" w:hAnsi="Arial"/>
                <w:b w:val="1"/>
                <w:bCs w:val="1"/>
                <w:i w:val="1"/>
                <w:iCs w:val="1"/>
                <w:sz w:val="21"/>
                <w:szCs w:val="21"/>
                <w:rtl w:val="0"/>
              </w:rPr>
              <w:t xml:space="preserve">Notification List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9E">
            <w:pPr>
              <w:spacing w:after="0" w:before="0" w:line="245" w:lineRule="auto"/>
              <w:rPr/>
            </w:pPr>
            <w:r w:rsidDel="00000000" w:rsidR="00000000" w:rsidRPr="00000000">
              <w:rPr>
                <w:rFonts w:ascii="Arial" w:cs="Arial" w:eastAsia="Arial" w:hAnsi="Arial"/>
                <w:b w:val="0"/>
                <w:bCs w:val="0"/>
                <w:i w:val="0"/>
                <w:iCs w:val="0"/>
                <w:sz w:val="21"/>
                <w:szCs w:val="21"/>
                <w:rtl w:val="0"/>
              </w:rPr>
              <w:t xml:space="preserve">(1) Filters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9F">
            <w:pPr>
              <w:spacing w:after="0" w:before="0" w:line="245" w:lineRule="auto"/>
              <w:rPr/>
            </w:pPr>
            <w:r w:rsidDel="00000000" w:rsidR="00000000" w:rsidRPr="00000000">
              <w:rPr>
                <w:rFonts w:ascii="Arial" w:cs="Arial" w:eastAsia="Arial" w:hAnsi="Arial"/>
                <w:b w:val="0"/>
                <w:bCs w:val="0"/>
                <w:i w:val="0"/>
                <w:iCs w:val="0"/>
                <w:sz w:val="21"/>
                <w:szCs w:val="21"/>
                <w:rtl w:val="0"/>
              </w:rPr>
              <w:t xml:space="preserve">All, Unread, Appointment, or Follow-up [PROPOSED]; defaults to All; filter only the account's notifications.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A0">
            <w:pPr>
              <w:spacing w:after="0" w:before="0" w:line="245" w:lineRule="auto"/>
              <w:rPr/>
            </w:pPr>
            <w:r w:rsidDel="00000000" w:rsidR="00000000" w:rsidRPr="00000000">
              <w:rPr>
                <w:rFonts w:ascii="Arial" w:cs="Arial" w:eastAsia="Arial" w:hAnsi="Arial"/>
                <w:b w:val="0"/>
                <w:bCs w:val="0"/>
                <w:i w:val="0"/>
                <w:iCs w:val="0"/>
                <w:sz w:val="21"/>
                <w:szCs w:val="21"/>
                <w:rtl w:val="0"/>
              </w:rPr>
              <w:t xml:space="preserve">(2) Notification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A1">
            <w:pPr>
              <w:spacing w:after="0" w:before="0" w:line="245" w:lineRule="auto"/>
              <w:rPr/>
            </w:pPr>
            <w:r w:rsidDel="00000000" w:rsidR="00000000" w:rsidRPr="00000000">
              <w:rPr>
                <w:rFonts w:ascii="Arial" w:cs="Arial" w:eastAsia="Arial" w:hAnsi="Arial"/>
                <w:b w:val="0"/>
                <w:bCs w:val="0"/>
                <w:i w:val="0"/>
                <w:iCs w:val="0"/>
                <w:sz w:val="21"/>
                <w:szCs w:val="21"/>
                <w:rtl w:val="0"/>
              </w:rPr>
              <w:t xml:space="preserve">Title, authorized content, type, time, and read state; newest first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A2">
            <w:pPr>
              <w:spacing w:after="0" w:before="0" w:line="245" w:lineRule="auto"/>
              <w:rPr/>
            </w:pPr>
            <w:r w:rsidDel="00000000" w:rsidR="00000000" w:rsidRPr="00000000">
              <w:rPr>
                <w:rFonts w:ascii="Arial" w:cs="Arial" w:eastAsia="Arial" w:hAnsi="Arial"/>
                <w:b w:val="0"/>
                <w:bCs w:val="0"/>
                <w:i w:val="0"/>
                <w:iCs w:val="0"/>
                <w:sz w:val="21"/>
                <w:szCs w:val="21"/>
                <w:rtl w:val="0"/>
              </w:rPr>
              <w:t xml:space="preserve">(3)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A3">
            <w:pPr>
              <w:spacing w:after="0" w:before="0" w:line="245" w:lineRule="auto"/>
              <w:rPr/>
            </w:pPr>
            <w:r w:rsidDel="00000000" w:rsidR="00000000" w:rsidRPr="00000000">
              <w:rPr>
                <w:rFonts w:ascii="Arial" w:cs="Arial" w:eastAsia="Arial" w:hAnsi="Arial"/>
                <w:b w:val="0"/>
                <w:bCs w:val="0"/>
                <w:i w:val="0"/>
                <w:iCs w:val="0"/>
                <w:sz w:val="21"/>
                <w:szCs w:val="21"/>
                <w:rtl w:val="0"/>
              </w:rPr>
              <w:t xml:space="preserve">Datetime in clinic time; retain notification creation time; provider push acceptance time must not be used as read time.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A4">
            <w:pPr>
              <w:spacing w:after="0" w:before="0" w:line="245" w:lineRule="auto"/>
              <w:rPr/>
            </w:pPr>
            <w:r w:rsidDel="00000000" w:rsidR="00000000" w:rsidRPr="00000000">
              <w:rPr>
                <w:rFonts w:ascii="Arial" w:cs="Arial" w:eastAsia="Arial" w:hAnsi="Arial"/>
                <w:b w:val="0"/>
                <w:bCs w:val="0"/>
                <w:i w:val="0"/>
                <w:iCs w:val="0"/>
                <w:sz w:val="21"/>
                <w:szCs w:val="21"/>
                <w:rtl w:val="0"/>
              </w:rPr>
              <w:t xml:space="preserve">(4) Read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A5">
            <w:pPr>
              <w:spacing w:after="0" w:before="0" w:line="245" w:lineRule="auto"/>
              <w:rPr/>
            </w:pPr>
            <w:r w:rsidDel="00000000" w:rsidR="00000000" w:rsidRPr="00000000">
              <w:rPr>
                <w:rFonts w:ascii="Arial" w:cs="Arial" w:eastAsia="Arial" w:hAnsi="Arial"/>
                <w:b w:val="0"/>
                <w:bCs w:val="0"/>
                <w:i w:val="0"/>
                <w:iCs w:val="0"/>
                <w:sz w:val="21"/>
                <w:szCs w:val="21"/>
                <w:rtl w:val="0"/>
              </w:rPr>
              <w:t xml:space="preserve">Unread or Read; initially Unread; update when the app sends valid read confirmation.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5A6">
            <w:pPr>
              <w:spacing w:after="0" w:before="0" w:line="245" w:lineRule="auto"/>
              <w:rPr/>
            </w:pPr>
            <w:r w:rsidDel="00000000" w:rsidR="00000000" w:rsidRPr="00000000">
              <w:rPr>
                <w:rFonts w:ascii="Arial" w:cs="Arial" w:eastAsia="Arial" w:hAnsi="Arial"/>
                <w:b w:val="1"/>
                <w:bCs w:val="1"/>
                <w:i w:val="1"/>
                <w:iCs w:val="1"/>
                <w:sz w:val="21"/>
                <w:szCs w:val="21"/>
                <w:rtl w:val="0"/>
              </w:rPr>
              <w:t xml:space="preserve">Viewing and Navigation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A8">
            <w:pPr>
              <w:spacing w:after="0" w:before="0" w:line="245" w:lineRule="auto"/>
              <w:rPr/>
            </w:pPr>
            <w:r w:rsidDel="00000000" w:rsidR="00000000" w:rsidRPr="00000000">
              <w:rPr>
                <w:rFonts w:ascii="Arial" w:cs="Arial" w:eastAsia="Arial" w:hAnsi="Arial"/>
                <w:b w:val="0"/>
                <w:bCs w:val="0"/>
                <w:i w:val="0"/>
                <w:iCs w:val="0"/>
                <w:sz w:val="21"/>
                <w:szCs w:val="21"/>
                <w:rtl w:val="0"/>
              </w:rPr>
              <w:t xml:space="preserve">(5) Open notification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A9">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or row click; authenticate and check permissions for the linked object at opening time.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AA">
            <w:pPr>
              <w:spacing w:after="0" w:before="0" w:line="245" w:lineRule="auto"/>
              <w:rPr/>
            </w:pPr>
            <w:r w:rsidDel="00000000" w:rsidR="00000000" w:rsidRPr="00000000">
              <w:rPr>
                <w:rFonts w:ascii="Arial" w:cs="Arial" w:eastAsia="Arial" w:hAnsi="Arial"/>
                <w:b w:val="0"/>
                <w:bCs w:val="0"/>
                <w:i w:val="0"/>
                <w:iCs w:val="0"/>
                <w:sz w:val="21"/>
                <w:szCs w:val="21"/>
                <w:rtl w:val="0"/>
              </w:rPr>
              <w:t xml:space="preserve">(6) Detailed content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AB">
            <w:pPr>
              <w:spacing w:after="0" w:before="0" w:line="245" w:lineRule="auto"/>
              <w:rPr/>
            </w:pPr>
            <w:r w:rsidDel="00000000" w:rsidR="00000000" w:rsidRPr="00000000">
              <w:rPr>
                <w:rFonts w:ascii="Arial" w:cs="Arial" w:eastAsia="Arial" w:hAnsi="Arial"/>
                <w:b w:val="0"/>
                <w:bCs w:val="0"/>
                <w:i w:val="0"/>
                <w:iCs w:val="0"/>
                <w:sz w:val="21"/>
                <w:szCs w:val="21"/>
                <w:rtl w:val="0"/>
              </w:rPr>
              <w:t xml:space="preserve">Only content appropriate to the booking or the patient's own record; do not expose clinical data through general notifications.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AC">
            <w:pPr>
              <w:spacing w:after="0" w:before="0" w:line="245" w:lineRule="auto"/>
              <w:rPr/>
            </w:pPr>
            <w:r w:rsidDel="00000000" w:rsidR="00000000" w:rsidRPr="00000000">
              <w:rPr>
                <w:rFonts w:ascii="Arial" w:cs="Arial" w:eastAsia="Arial" w:hAnsi="Arial"/>
                <w:b w:val="0"/>
                <w:bCs w:val="0"/>
                <w:i w:val="0"/>
                <w:iCs w:val="0"/>
                <w:sz w:val="21"/>
                <w:szCs w:val="21"/>
                <w:rtl w:val="0"/>
              </w:rPr>
              <w:t xml:space="preserve">(7) Mark as read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AD">
            <w:pPr>
              <w:spacing w:after="0" w:before="0" w:line="245" w:lineRule="auto"/>
              <w:rPr/>
            </w:pPr>
            <w:r w:rsidDel="00000000" w:rsidR="00000000" w:rsidRPr="00000000">
              <w:rPr>
                <w:rFonts w:ascii="Arial" w:cs="Arial" w:eastAsia="Arial" w:hAnsi="Arial"/>
                <w:b w:val="0"/>
                <w:bCs w:val="0"/>
                <w:i w:val="0"/>
                <w:iCs w:val="0"/>
                <w:sz w:val="21"/>
                <w:szCs w:val="21"/>
                <w:rtl w:val="0"/>
              </w:rPr>
              <w:t xml:space="preserve">Action for notifications belonging to the account [PROPOSED]; push delivery results do not mark a notification as read by the Patient.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AE">
            <w:pPr>
              <w:spacing w:after="0" w:before="0" w:line="245" w:lineRule="auto"/>
              <w:rPr/>
            </w:pPr>
            <w:r w:rsidDel="00000000" w:rsidR="00000000" w:rsidRPr="00000000">
              <w:rPr>
                <w:rFonts w:ascii="Arial" w:cs="Arial" w:eastAsia="Arial" w:hAnsi="Arial"/>
                <w:b w:val="0"/>
                <w:bCs w:val="0"/>
                <w:i w:val="0"/>
                <w:iCs w:val="0"/>
                <w:sz w:val="21"/>
                <w:szCs w:val="21"/>
                <w:rtl w:val="0"/>
              </w:rPr>
              <w:t xml:space="preserve">(8) Outdated notification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AF">
            <w:pPr>
              <w:spacing w:after="0" w:before="0" w:line="245" w:lineRule="auto"/>
              <w:rPr/>
            </w:pPr>
            <w:r w:rsidDel="00000000" w:rsidR="00000000" w:rsidRPr="00000000">
              <w:rPr>
                <w:rFonts w:ascii="Arial" w:cs="Arial" w:eastAsia="Arial" w:hAnsi="Arial"/>
                <w:b w:val="0"/>
                <w:bCs w:val="0"/>
                <w:i w:val="0"/>
                <w:iCs w:val="0"/>
                <w:sz w:val="21"/>
                <w:szCs w:val="21"/>
                <w:rtl w:val="0"/>
              </w:rPr>
              <w:t xml:space="preserve">If the booking changes or the link is revoked, show that the object is no longer accessible; do not load old data to bypass permissions.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B0">
            <w:pPr>
              <w:spacing w:after="0" w:before="0" w:line="245" w:lineRule="auto"/>
              <w:rPr/>
            </w:pPr>
            <w:r w:rsidDel="00000000" w:rsidR="00000000" w:rsidRPr="00000000">
              <w:rPr>
                <w:rFonts w:ascii="Arial" w:cs="Arial" w:eastAsia="Arial" w:hAnsi="Arial"/>
                <w:b w:val="0"/>
                <w:bCs w:val="0"/>
                <w:i w:val="0"/>
                <w:iCs w:val="0"/>
                <w:sz w:val="21"/>
                <w:szCs w:val="21"/>
                <w:rtl w:val="0"/>
              </w:rPr>
              <w:t xml:space="preserve">(9) Notification preferences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B1">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opens S27; does not change Appointment or Follow-up status.</w:t>
            </w:r>
            <w:r w:rsidDel="00000000" w:rsidR="00000000" w:rsidRPr="00000000">
              <w:rPr>
                <w:rtl w:val="0"/>
              </w:rPr>
            </w:r>
          </w:p>
        </w:tc>
      </w:tr>
    </w:tbl>
    <w:p w:rsidR="00000000" w:rsidDel="00000000" w:rsidP="00000000" w:rsidRDefault="00000000" w:rsidRPr="00000000" w14:paraId="000005B2">
      <w:pPr>
        <w:spacing w:after="0" w:lineRule="auto"/>
        <w:rPr/>
      </w:pPr>
      <w:r w:rsidDel="00000000" w:rsidR="00000000" w:rsidRPr="00000000">
        <w:rPr>
          <w:rtl w:val="0"/>
        </w:rPr>
      </w:r>
    </w:p>
    <w:p w:rsidR="00000000" w:rsidDel="00000000" w:rsidP="00000000" w:rsidRDefault="00000000" w:rsidRPr="00000000" w14:paraId="000005B3">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5B4">
      <w:pPr>
        <w:rPr/>
      </w:pPr>
      <w:r w:rsidDel="00000000" w:rsidR="00000000" w:rsidRPr="00000000">
        <w:br w:type="page"/>
      </w:r>
      <w:r w:rsidDel="00000000" w:rsidR="00000000" w:rsidRPr="00000000">
        <w:rPr>
          <w:rtl w:val="0"/>
        </w:rPr>
      </w:r>
    </w:p>
    <w:p w:rsidR="00000000" w:rsidDel="00000000" w:rsidP="00000000" w:rsidRDefault="00000000" w:rsidRPr="00000000" w14:paraId="000005B5">
      <w:pPr>
        <w:pStyle w:val="Heading2"/>
        <w:rPr/>
      </w:pPr>
      <w:r w:rsidDel="00000000" w:rsidR="00000000" w:rsidRPr="00000000">
        <w:rPr>
          <w:rtl w:val="0"/>
        </w:rPr>
        <w:t xml:space="preserve">13.2 Push Preferences</w:t>
      </w:r>
    </w:p>
    <w:p w:rsidR="00000000" w:rsidDel="00000000" w:rsidP="00000000" w:rsidRDefault="00000000" w:rsidRPr="00000000" w14:paraId="000005B6">
      <w:pPr>
        <w:pStyle w:val="Heading3"/>
        <w:rPr/>
      </w:pPr>
      <w:r w:rsidDel="00000000" w:rsidR="00000000" w:rsidRPr="00000000">
        <w:rPr>
          <w:rtl w:val="0"/>
        </w:rPr>
        <w:t xml:space="preserve">13.2.1 Notification Preferences</w:t>
      </w:r>
    </w:p>
    <w:p w:rsidR="00000000" w:rsidDel="00000000" w:rsidP="00000000" w:rsidRDefault="00000000" w:rsidRPr="00000000" w14:paraId="000005B7">
      <w:pPr>
        <w:rPr/>
      </w:pPr>
      <w:r w:rsidDel="00000000" w:rsidR="00000000" w:rsidRPr="00000000">
        <w:rPr>
          <w:b w:val="1"/>
          <w:bCs w:val="1"/>
          <w:rtl w:val="0"/>
        </w:rPr>
        <w:t xml:space="preserve">Screen ID S27   |   Patient app / public web</w:t>
      </w:r>
      <w:r w:rsidDel="00000000" w:rsidR="00000000" w:rsidRPr="00000000">
        <w:rPr>
          <w:rtl w:val="0"/>
        </w:rPr>
      </w:r>
    </w:p>
    <w:p w:rsidR="00000000" w:rsidDel="00000000" w:rsidP="00000000" w:rsidRDefault="00000000" w:rsidRPr="00000000" w14:paraId="000005B8">
      <w:pPr>
        <w:rPr/>
      </w:pPr>
      <w:r w:rsidDel="00000000" w:rsidR="00000000" w:rsidRPr="00000000">
        <w:rPr/>
        <w:drawing>
          <wp:inline distB="0" distT="0" distL="114300" distR="114300">
            <wp:extent cx="6492240" cy="3477986"/>
            <wp:effectExtent b="0" l="0" r="0" t="0"/>
            <wp:docPr id="63"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6492240" cy="3477986"/>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5BA">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5BB">
      <w:pPr>
        <w:rPr/>
      </w:pPr>
      <w:r w:rsidDel="00000000" w:rsidR="00000000" w:rsidRPr="00000000">
        <w:rPr>
          <w:b w:val="0"/>
          <w:bCs w:val="0"/>
          <w:rtl w:val="0"/>
        </w:rPr>
        <w:t xml:space="preserve">Account holders manage push preferences; in-app notifications remain available. Send times and reminder counts are clinic configuration and are not independently defined in this form.</w:t>
      </w:r>
      <w:r w:rsidDel="00000000" w:rsidR="00000000" w:rsidRPr="00000000">
        <w:rPr>
          <w:rtl w:val="0"/>
        </w:rPr>
      </w:r>
    </w:p>
    <w:p w:rsidR="00000000" w:rsidDel="00000000" w:rsidP="00000000" w:rsidRDefault="00000000" w:rsidRPr="00000000" w14:paraId="000005BC">
      <w:pPr>
        <w:rPr/>
      </w:pPr>
      <w:r w:rsidDel="00000000" w:rsidR="00000000" w:rsidRPr="00000000">
        <w:rPr>
          <w:b w:val="0"/>
          <w:bCs w:val="0"/>
          <w:rtl w:val="0"/>
        </w:rPr>
        <w:t xml:space="preserve">Roles: Guest or Patient account holder.</w:t>
      </w:r>
      <w:r w:rsidDel="00000000" w:rsidR="00000000" w:rsidRPr="00000000">
        <w:rPr>
          <w:rtl w:val="0"/>
        </w:rPr>
      </w:r>
    </w:p>
    <w:p w:rsidR="00000000" w:rsidDel="00000000" w:rsidP="00000000" w:rsidRDefault="00000000" w:rsidRPr="00000000" w14:paraId="000005BD">
      <w:pPr>
        <w:rPr/>
      </w:pPr>
      <w:r w:rsidDel="00000000" w:rsidR="00000000" w:rsidRPr="00000000">
        <w:rPr>
          <w:b w:val="0"/>
          <w:bCs w:val="0"/>
          <w:rtl w:val="0"/>
        </w:rPr>
        <w:t xml:space="preserve">Mapping: UC-34. References: NT-02, NT-05–NT-06.</w:t>
      </w:r>
      <w:r w:rsidDel="00000000" w:rsidR="00000000" w:rsidRPr="00000000">
        <w:rPr>
          <w:rtl w:val="0"/>
        </w:rPr>
      </w:r>
    </w:p>
    <w:p w:rsidR="00000000" w:rsidDel="00000000" w:rsidP="00000000" w:rsidRDefault="00000000" w:rsidRPr="00000000" w14:paraId="000005BE">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5BF">
      <w:pPr>
        <w:spacing w:after="80" w:lineRule="auto"/>
        <w:rPr/>
      </w:pPr>
      <w:r w:rsidDel="00000000" w:rsidR="00000000" w:rsidRPr="00000000">
        <w:rPr>
          <w:b w:val="0"/>
          <w:bCs w:val="0"/>
          <w:rtl w:val="0"/>
        </w:rPr>
        <w:t xml:space="preserve">• Denying operating-system permission or turning off push does not cancel appointments.</w:t>
      </w:r>
      <w:r w:rsidDel="00000000" w:rsidR="00000000" w:rsidRPr="00000000">
        <w:rPr>
          <w:rtl w:val="0"/>
        </w:rPr>
      </w:r>
    </w:p>
    <w:p w:rsidR="00000000" w:rsidDel="00000000" w:rsidP="00000000" w:rsidRDefault="00000000" w:rsidRPr="00000000" w14:paraId="000005C0">
      <w:pPr>
        <w:spacing w:after="80" w:lineRule="auto"/>
        <w:rPr/>
      </w:pPr>
      <w:r w:rsidDel="00000000" w:rsidR="00000000" w:rsidRPr="00000000">
        <w:rPr>
          <w:b w:val="0"/>
          <w:bCs w:val="0"/>
          <w:rtl w:val="0"/>
        </w:rPr>
        <w:t xml:space="preserve">• No valid device creates a condition for manual contact when due.</w:t>
      </w:r>
      <w:r w:rsidDel="00000000" w:rsidR="00000000" w:rsidRPr="00000000">
        <w:rPr>
          <w:rtl w:val="0"/>
        </w:rPr>
      </w:r>
    </w:p>
    <w:p w:rsidR="00000000" w:rsidDel="00000000" w:rsidP="00000000" w:rsidRDefault="00000000" w:rsidRPr="00000000" w14:paraId="000005C1">
      <w:pPr>
        <w:spacing w:after="80" w:lineRule="auto"/>
        <w:rPr/>
      </w:pPr>
      <w:r w:rsidDel="00000000" w:rsidR="00000000" w:rsidRPr="00000000">
        <w:rPr>
          <w:b w:val="0"/>
          <w:bCs w:val="0"/>
          <w:rtl w:val="0"/>
        </w:rPr>
        <w:t xml:space="preserve">• Check preference changes before every send; they do not complete instructions.</w:t>
      </w:r>
      <w:r w:rsidDel="00000000" w:rsidR="00000000" w:rsidRPr="00000000">
        <w:rPr>
          <w:rtl w:val="0"/>
        </w:rPr>
      </w:r>
    </w:p>
    <w:p w:rsidR="00000000" w:rsidDel="00000000" w:rsidP="00000000" w:rsidRDefault="00000000" w:rsidRPr="00000000" w14:paraId="000005C2">
      <w:pPr>
        <w:rPr/>
      </w:pPr>
      <w:r w:rsidDel="00000000" w:rsidR="00000000" w:rsidRPr="00000000">
        <w:br w:type="page"/>
      </w:r>
      <w:r w:rsidDel="00000000" w:rsidR="00000000" w:rsidRPr="00000000">
        <w:rPr>
          <w:rtl w:val="0"/>
        </w:rPr>
      </w:r>
    </w:p>
    <w:p w:rsidR="00000000" w:rsidDel="00000000" w:rsidP="00000000" w:rsidRDefault="00000000" w:rsidRPr="00000000" w14:paraId="000005C3">
      <w:pPr>
        <w:pStyle w:val="Heading2"/>
        <w:rPr/>
      </w:pPr>
      <w:r w:rsidDel="00000000" w:rsidR="00000000" w:rsidRPr="00000000">
        <w:rPr>
          <w:rtl w:val="0"/>
        </w:rPr>
        <w:t xml:space="preserve">Field Description S27</w:t>
      </w:r>
    </w:p>
    <w:p w:rsidR="00000000" w:rsidDel="00000000" w:rsidP="00000000" w:rsidRDefault="00000000" w:rsidRPr="00000000" w14:paraId="000005C4">
      <w:pPr>
        <w:rPr/>
      </w:pPr>
      <w:r w:rsidDel="00000000" w:rsidR="00000000" w:rsidRPr="00000000">
        <w:rPr>
          <w:b w:val="1"/>
          <w:bCs w:val="1"/>
          <w:rtl w:val="0"/>
        </w:rPr>
        <w:t xml:space="preserve">Notification Preferences   |   13.2.1</w:t>
      </w:r>
      <w:r w:rsidDel="00000000" w:rsidR="00000000" w:rsidRPr="00000000">
        <w:rPr>
          <w:rtl w:val="0"/>
        </w:rPr>
      </w:r>
    </w:p>
    <w:tbl>
      <w:tblPr>
        <w:tblStyle w:val="Table31"/>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5C5">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5C6">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5C7">
            <w:pPr>
              <w:spacing w:after="0" w:before="0" w:line="245" w:lineRule="auto"/>
              <w:rPr/>
            </w:pPr>
            <w:r w:rsidDel="00000000" w:rsidR="00000000" w:rsidRPr="00000000">
              <w:rPr>
                <w:rFonts w:ascii="Arial" w:cs="Arial" w:eastAsia="Arial" w:hAnsi="Arial"/>
                <w:b w:val="1"/>
                <w:bCs w:val="1"/>
                <w:i w:val="1"/>
                <w:iCs w:val="1"/>
                <w:sz w:val="21"/>
                <w:szCs w:val="21"/>
                <w:rtl w:val="0"/>
              </w:rPr>
              <w:t xml:space="preserve">Account Preferences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C9">
            <w:pPr>
              <w:spacing w:after="0" w:before="0" w:line="245" w:lineRule="auto"/>
              <w:rPr/>
            </w:pPr>
            <w:r w:rsidDel="00000000" w:rsidR="00000000" w:rsidRPr="00000000">
              <w:rPr>
                <w:rFonts w:ascii="Arial" w:cs="Arial" w:eastAsia="Arial" w:hAnsi="Arial"/>
                <w:b w:val="0"/>
                <w:bCs w:val="0"/>
                <w:i w:val="0"/>
                <w:iCs w:val="0"/>
                <w:sz w:val="21"/>
                <w:szCs w:val="21"/>
                <w:rtl w:val="0"/>
              </w:rPr>
              <w:t xml:space="preserve">(1) Push master switch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CA">
            <w:pPr>
              <w:spacing w:after="0" w:before="0" w:line="245" w:lineRule="auto"/>
              <w:rPr/>
            </w:pPr>
            <w:r w:rsidDel="00000000" w:rsidR="00000000" w:rsidRPr="00000000">
              <w:rPr>
                <w:rFonts w:ascii="Arial" w:cs="Arial" w:eastAsia="Arial" w:hAnsi="Arial"/>
                <w:b w:val="0"/>
                <w:bCs w:val="0"/>
                <w:i w:val="0"/>
                <w:iCs w:val="0"/>
                <w:sz w:val="21"/>
                <w:szCs w:val="21"/>
                <w:rtl w:val="0"/>
              </w:rPr>
              <w:t xml:space="preserve">Boolean; initial value from saved preferences and device permissions; new accounts require an explicit choice rather than presumed permission.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CB">
            <w:pPr>
              <w:spacing w:after="0" w:before="0" w:line="245" w:lineRule="auto"/>
              <w:rPr/>
            </w:pPr>
            <w:r w:rsidDel="00000000" w:rsidR="00000000" w:rsidRPr="00000000">
              <w:rPr>
                <w:rFonts w:ascii="Arial" w:cs="Arial" w:eastAsia="Arial" w:hAnsi="Arial"/>
                <w:b w:val="0"/>
                <w:bCs w:val="0"/>
                <w:i w:val="0"/>
                <w:iCs w:val="0"/>
                <w:sz w:val="21"/>
                <w:szCs w:val="21"/>
                <w:rtl w:val="0"/>
              </w:rPr>
              <w:t xml:space="preserve">(2) Booking notices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CC">
            <w:pPr>
              <w:spacing w:after="0" w:before="0" w:line="245" w:lineRule="auto"/>
              <w:rPr/>
            </w:pPr>
            <w:r w:rsidDel="00000000" w:rsidR="00000000" w:rsidRPr="00000000">
              <w:rPr>
                <w:rFonts w:ascii="Arial" w:cs="Arial" w:eastAsia="Arial" w:hAnsi="Arial"/>
                <w:b w:val="0"/>
                <w:bCs w:val="0"/>
                <w:i w:val="0"/>
                <w:iCs w:val="0"/>
                <w:sz w:val="21"/>
                <w:szCs w:val="21"/>
                <w:rtl w:val="0"/>
              </w:rPr>
              <w:t xml:space="preserve">Boolean [PROPOSED]; applies push for booking/rescheduling/cancellation outcomes within ownership scope; in-app notices are still stored.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CD">
            <w:pPr>
              <w:spacing w:after="0" w:before="0" w:line="245" w:lineRule="auto"/>
              <w:rPr/>
            </w:pPr>
            <w:r w:rsidDel="00000000" w:rsidR="00000000" w:rsidRPr="00000000">
              <w:rPr>
                <w:rFonts w:ascii="Arial" w:cs="Arial" w:eastAsia="Arial" w:hAnsi="Arial"/>
                <w:b w:val="0"/>
                <w:bCs w:val="0"/>
                <w:i w:val="0"/>
                <w:iCs w:val="0"/>
                <w:sz w:val="21"/>
                <w:szCs w:val="21"/>
                <w:rtl w:val="0"/>
              </w:rPr>
              <w:t xml:space="preserve">(3) Appointment reminders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CE">
            <w:pPr>
              <w:spacing w:after="0" w:before="0" w:line="245" w:lineRule="auto"/>
              <w:rPr/>
            </w:pPr>
            <w:r w:rsidDel="00000000" w:rsidR="00000000" w:rsidRPr="00000000">
              <w:rPr>
                <w:rFonts w:ascii="Arial" w:cs="Arial" w:eastAsia="Arial" w:hAnsi="Arial"/>
                <w:b w:val="0"/>
                <w:bCs w:val="0"/>
                <w:i w:val="0"/>
                <w:iCs w:val="0"/>
                <w:sz w:val="21"/>
                <w:szCs w:val="21"/>
                <w:rtl w:val="0"/>
              </w:rPr>
              <w:t xml:space="preserve">Boolean [PROPOSED]; applies reminders based on active Appointment times; clinic reminder timings cannot be edited here.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CF">
            <w:pPr>
              <w:spacing w:after="0" w:before="0" w:line="245" w:lineRule="auto"/>
              <w:rPr/>
            </w:pPr>
            <w:r w:rsidDel="00000000" w:rsidR="00000000" w:rsidRPr="00000000">
              <w:rPr>
                <w:rFonts w:ascii="Arial" w:cs="Arial" w:eastAsia="Arial" w:hAnsi="Arial"/>
                <w:b w:val="0"/>
                <w:bCs w:val="0"/>
                <w:i w:val="0"/>
                <w:iCs w:val="0"/>
                <w:sz w:val="21"/>
                <w:szCs w:val="21"/>
                <w:rtl w:val="0"/>
              </w:rPr>
              <w:t xml:space="preserve">(4) Follow-up reminders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D0">
            <w:pPr>
              <w:spacing w:after="0" w:before="0" w:line="245" w:lineRule="auto"/>
              <w:rPr/>
            </w:pPr>
            <w:r w:rsidDel="00000000" w:rsidR="00000000" w:rsidRPr="00000000">
              <w:rPr>
                <w:rFonts w:ascii="Arial" w:cs="Arial" w:eastAsia="Arial" w:hAnsi="Arial"/>
                <w:b w:val="0"/>
                <w:bCs w:val="0"/>
                <w:i w:val="0"/>
                <w:iCs w:val="0"/>
                <w:sz w:val="21"/>
                <w:szCs w:val="21"/>
                <w:rtl w:val="0"/>
              </w:rPr>
              <w:t xml:space="preserve">Boolean [PROPOSED]; applies to authorized own follow-up needs without bookings; do not display relatives' data.</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5D1">
            <w:pPr>
              <w:spacing w:after="0" w:before="0" w:line="245" w:lineRule="auto"/>
              <w:rPr/>
            </w:pPr>
            <w:r w:rsidDel="00000000" w:rsidR="00000000" w:rsidRPr="00000000">
              <w:rPr>
                <w:rFonts w:ascii="Arial" w:cs="Arial" w:eastAsia="Arial" w:hAnsi="Arial"/>
                <w:b w:val="1"/>
                <w:bCs w:val="1"/>
                <w:i w:val="1"/>
                <w:iCs w:val="1"/>
                <w:sz w:val="21"/>
                <w:szCs w:val="21"/>
                <w:rtl w:val="0"/>
              </w:rPr>
              <w:t xml:space="preserve">Device and Saving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D3">
            <w:pPr>
              <w:spacing w:after="0" w:before="0" w:line="245" w:lineRule="auto"/>
              <w:rPr/>
            </w:pPr>
            <w:r w:rsidDel="00000000" w:rsidR="00000000" w:rsidRPr="00000000">
              <w:rPr>
                <w:rFonts w:ascii="Arial" w:cs="Arial" w:eastAsia="Arial" w:hAnsi="Arial"/>
                <w:b w:val="0"/>
                <w:bCs w:val="0"/>
                <w:i w:val="0"/>
                <w:iCs w:val="0"/>
                <w:sz w:val="21"/>
                <w:szCs w:val="21"/>
                <w:rtl w:val="0"/>
              </w:rPr>
              <w:t xml:space="preserve">(5) Device push permission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D4">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Allowed, Denied, or Not requested from the operating system; provide guidance to open Settings if denied.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D5">
            <w:pPr>
              <w:spacing w:after="0" w:before="0" w:line="245" w:lineRule="auto"/>
              <w:rPr/>
            </w:pPr>
            <w:r w:rsidDel="00000000" w:rsidR="00000000" w:rsidRPr="00000000">
              <w:rPr>
                <w:rFonts w:ascii="Arial" w:cs="Arial" w:eastAsia="Arial" w:hAnsi="Arial"/>
                <w:b w:val="0"/>
                <w:bCs w:val="0"/>
                <w:i w:val="0"/>
                <w:iCs w:val="0"/>
                <w:sz w:val="21"/>
                <w:szCs w:val="21"/>
                <w:rtl w:val="0"/>
              </w:rPr>
              <w:t xml:space="preserve">(6) Current device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D6">
            <w:pPr>
              <w:spacing w:after="0" w:before="0" w:line="245" w:lineRule="auto"/>
              <w:rPr/>
            </w:pPr>
            <w:r w:rsidDel="00000000" w:rsidR="00000000" w:rsidRPr="00000000">
              <w:rPr>
                <w:rFonts w:ascii="Arial" w:cs="Arial" w:eastAsia="Arial" w:hAnsi="Arial"/>
                <w:b w:val="0"/>
                <w:bCs w:val="0"/>
                <w:i w:val="0"/>
                <w:iCs w:val="0"/>
                <w:sz w:val="21"/>
                <w:szCs w:val="21"/>
                <w:rtl w:val="0"/>
              </w:rPr>
              <w:t xml:space="preserve">Push registration status [PROPOSED]; do not display raw tokens or other devices' tokens.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D7">
            <w:pPr>
              <w:spacing w:after="0" w:before="0" w:line="245" w:lineRule="auto"/>
              <w:rPr/>
            </w:pPr>
            <w:r w:rsidDel="00000000" w:rsidR="00000000" w:rsidRPr="00000000">
              <w:rPr>
                <w:rFonts w:ascii="Arial" w:cs="Arial" w:eastAsia="Arial" w:hAnsi="Arial"/>
                <w:b w:val="0"/>
                <w:bCs w:val="0"/>
                <w:i w:val="0"/>
                <w:iCs w:val="0"/>
                <w:sz w:val="21"/>
                <w:szCs w:val="21"/>
                <w:rtl w:val="0"/>
              </w:rPr>
              <w:t xml:space="preserve">(7) Save preferences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D8">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validate the session; record the time and apply to the next send.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D9">
            <w:pPr>
              <w:spacing w:after="0" w:before="0" w:line="245" w:lineRule="auto"/>
              <w:rPr/>
            </w:pPr>
            <w:r w:rsidDel="00000000" w:rsidR="00000000" w:rsidRPr="00000000">
              <w:rPr>
                <w:rFonts w:ascii="Arial" w:cs="Arial" w:eastAsia="Arial" w:hAnsi="Arial"/>
                <w:b w:val="0"/>
                <w:bCs w:val="0"/>
                <w:i w:val="0"/>
                <w:iCs w:val="0"/>
                <w:sz w:val="21"/>
                <w:szCs w:val="21"/>
                <w:rtl w:val="0"/>
              </w:rPr>
              <w:t xml:space="preserve">(8) In-app notices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DA">
            <w:pPr>
              <w:spacing w:after="0" w:before="0" w:line="245" w:lineRule="auto"/>
              <w:rPr/>
            </w:pPr>
            <w:r w:rsidDel="00000000" w:rsidR="00000000" w:rsidRPr="00000000">
              <w:rPr>
                <w:rFonts w:ascii="Arial" w:cs="Arial" w:eastAsia="Arial" w:hAnsi="Arial"/>
                <w:b w:val="0"/>
                <w:bCs w:val="0"/>
                <w:i w:val="0"/>
                <w:iCs w:val="0"/>
                <w:sz w:val="21"/>
                <w:szCs w:val="21"/>
                <w:rtl w:val="0"/>
              </w:rPr>
              <w:t xml:space="preserve">Information always available in the app according to permissions; no switch to delete business notifications.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DB">
            <w:pPr>
              <w:spacing w:after="0" w:before="0" w:line="245" w:lineRule="auto"/>
              <w:rPr/>
            </w:pPr>
            <w:r w:rsidDel="00000000" w:rsidR="00000000" w:rsidRPr="00000000">
              <w:rPr>
                <w:rFonts w:ascii="Arial" w:cs="Arial" w:eastAsia="Arial" w:hAnsi="Arial"/>
                <w:b w:val="0"/>
                <w:bCs w:val="0"/>
                <w:i w:val="0"/>
                <w:iCs w:val="0"/>
                <w:sz w:val="21"/>
                <w:szCs w:val="21"/>
                <w:rtl w:val="0"/>
              </w:rPr>
              <w:t xml:space="preserve">(9) Save 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DC">
            <w:pPr>
              <w:spacing w:after="0" w:before="0" w:line="245" w:lineRule="auto"/>
              <w:rPr/>
            </w:pPr>
            <w:r w:rsidDel="00000000" w:rsidR="00000000" w:rsidRPr="00000000">
              <w:rPr>
                <w:rFonts w:ascii="Arial" w:cs="Arial" w:eastAsia="Arial" w:hAnsi="Arial"/>
                <w:b w:val="0"/>
                <w:bCs w:val="0"/>
                <w:i w:val="0"/>
                <w:iCs w:val="0"/>
                <w:sz w:val="21"/>
                <w:szCs w:val="21"/>
                <w:rtl w:val="0"/>
              </w:rPr>
              <w:t xml:space="preserve">Success or error message; errors retain current selections for retry; do not report saved when disconnected.</w:t>
            </w:r>
            <w:r w:rsidDel="00000000" w:rsidR="00000000" w:rsidRPr="00000000">
              <w:rPr>
                <w:rtl w:val="0"/>
              </w:rPr>
            </w:r>
          </w:p>
        </w:tc>
      </w:tr>
    </w:tbl>
    <w:p w:rsidR="00000000" w:rsidDel="00000000" w:rsidP="00000000" w:rsidRDefault="00000000" w:rsidRPr="00000000" w14:paraId="000005DD">
      <w:pPr>
        <w:spacing w:after="0" w:lineRule="auto"/>
        <w:rPr/>
      </w:pPr>
      <w:r w:rsidDel="00000000" w:rsidR="00000000" w:rsidRPr="00000000">
        <w:rPr>
          <w:rtl w:val="0"/>
        </w:rPr>
      </w:r>
    </w:p>
    <w:p w:rsidR="00000000" w:rsidDel="00000000" w:rsidP="00000000" w:rsidRDefault="00000000" w:rsidRPr="00000000" w14:paraId="000005DE">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5DF">
      <w:pPr>
        <w:rPr/>
      </w:pPr>
      <w:r w:rsidDel="00000000" w:rsidR="00000000" w:rsidRPr="00000000">
        <w:br w:type="page"/>
      </w:r>
      <w:r w:rsidDel="00000000" w:rsidR="00000000" w:rsidRPr="00000000">
        <w:rPr>
          <w:rtl w:val="0"/>
        </w:rPr>
      </w:r>
    </w:p>
    <w:p w:rsidR="00000000" w:rsidDel="00000000" w:rsidP="00000000" w:rsidRDefault="00000000" w:rsidRPr="00000000" w14:paraId="000005E0">
      <w:pPr>
        <w:pStyle w:val="Heading2"/>
        <w:rPr/>
      </w:pPr>
      <w:r w:rsidDel="00000000" w:rsidR="00000000" w:rsidRPr="00000000">
        <w:rPr>
          <w:rtl w:val="0"/>
        </w:rPr>
        <w:t xml:space="preserve">13.3 Delivery Exceptions</w:t>
      </w:r>
    </w:p>
    <w:p w:rsidR="00000000" w:rsidDel="00000000" w:rsidP="00000000" w:rsidRDefault="00000000" w:rsidRPr="00000000" w14:paraId="000005E1">
      <w:pPr>
        <w:pStyle w:val="Heading3"/>
        <w:rPr/>
      </w:pPr>
      <w:r w:rsidDel="00000000" w:rsidR="00000000" w:rsidRPr="00000000">
        <w:rPr>
          <w:rtl w:val="0"/>
        </w:rPr>
        <w:t xml:space="preserve">13.3.1 Notification Failure Queue</w:t>
      </w:r>
    </w:p>
    <w:p w:rsidR="00000000" w:rsidDel="00000000" w:rsidP="00000000" w:rsidRDefault="00000000" w:rsidRPr="00000000" w14:paraId="000005E2">
      <w:pPr>
        <w:rPr/>
      </w:pPr>
      <w:r w:rsidDel="00000000" w:rsidR="00000000" w:rsidRPr="00000000">
        <w:rPr>
          <w:b w:val="1"/>
          <w:bCs w:val="1"/>
          <w:rtl w:val="0"/>
        </w:rPr>
        <w:t xml:space="preserve">Screen ID S28   |   Staff web</w:t>
      </w:r>
      <w:r w:rsidDel="00000000" w:rsidR="00000000" w:rsidRPr="00000000">
        <w:rPr>
          <w:rtl w:val="0"/>
        </w:rPr>
      </w:r>
    </w:p>
    <w:p w:rsidR="00000000" w:rsidDel="00000000" w:rsidP="00000000" w:rsidRDefault="00000000" w:rsidRPr="00000000" w14:paraId="000005E3">
      <w:pPr>
        <w:rPr/>
      </w:pPr>
      <w:r w:rsidDel="00000000" w:rsidR="00000000" w:rsidRPr="00000000">
        <w:rPr/>
        <w:drawing>
          <wp:inline distB="0" distT="0" distL="114300" distR="114300">
            <wp:extent cx="6492240" cy="3153374"/>
            <wp:effectExtent b="0" l="0" r="0" t="0"/>
            <wp:docPr id="64"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5E5">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5E6">
      <w:pPr>
        <w:rPr/>
      </w:pPr>
      <w:r w:rsidDel="00000000" w:rsidR="00000000" w:rsidRPr="00000000">
        <w:rPr>
          <w:b w:val="0"/>
          <w:bCs w:val="0"/>
          <w:rtl w:val="0"/>
        </w:rPr>
        <w:t xml:space="preserve">Displays final delivery failures or cases without a valid channel that require staff contact. Notification lists and individual attempts are retained separately for inspection.</w:t>
      </w:r>
      <w:r w:rsidDel="00000000" w:rsidR="00000000" w:rsidRPr="00000000">
        <w:rPr>
          <w:rtl w:val="0"/>
        </w:rPr>
      </w:r>
    </w:p>
    <w:p w:rsidR="00000000" w:rsidDel="00000000" w:rsidP="00000000" w:rsidRDefault="00000000" w:rsidRPr="00000000" w14:paraId="000005E7">
      <w:pPr>
        <w:rPr/>
      </w:pPr>
      <w:r w:rsidDel="00000000" w:rsidR="00000000" w:rsidRPr="00000000">
        <w:rPr>
          <w:b w:val="0"/>
          <w:bCs w:val="0"/>
          <w:rtl w:val="0"/>
        </w:rPr>
        <w:t xml:space="preserve">Roles: Clinic Assistant.</w:t>
      </w:r>
      <w:r w:rsidDel="00000000" w:rsidR="00000000" w:rsidRPr="00000000">
        <w:rPr>
          <w:rtl w:val="0"/>
        </w:rPr>
      </w:r>
    </w:p>
    <w:p w:rsidR="00000000" w:rsidDel="00000000" w:rsidP="00000000" w:rsidRDefault="00000000" w:rsidRPr="00000000" w14:paraId="000005E8">
      <w:pPr>
        <w:rPr/>
      </w:pPr>
      <w:r w:rsidDel="00000000" w:rsidR="00000000" w:rsidRPr="00000000">
        <w:rPr>
          <w:b w:val="0"/>
          <w:bCs w:val="0"/>
          <w:rtl w:val="0"/>
        </w:rPr>
        <w:t xml:space="preserve">Mapping: UC-24, UC-25. References: NT-03–NT-06, FU-05.</w:t>
      </w:r>
      <w:r w:rsidDel="00000000" w:rsidR="00000000" w:rsidRPr="00000000">
        <w:rPr>
          <w:rtl w:val="0"/>
        </w:rPr>
      </w:r>
    </w:p>
    <w:p w:rsidR="00000000" w:rsidDel="00000000" w:rsidP="00000000" w:rsidRDefault="00000000" w:rsidRPr="00000000" w14:paraId="000005E9">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5EA">
      <w:pPr>
        <w:spacing w:after="80" w:lineRule="auto"/>
        <w:rPr/>
      </w:pPr>
      <w:r w:rsidDel="00000000" w:rsidR="00000000" w:rsidRPr="00000000">
        <w:rPr>
          <w:b w:val="0"/>
          <w:bCs w:val="0"/>
          <w:rtl w:val="0"/>
        </w:rPr>
        <w:t xml:space="preserve">• Delivery failure does not cancel appointments or complete instructions.</w:t>
      </w:r>
      <w:r w:rsidDel="00000000" w:rsidR="00000000" w:rsidRPr="00000000">
        <w:rPr>
          <w:rtl w:val="0"/>
        </w:rPr>
      </w:r>
    </w:p>
    <w:p w:rsidR="00000000" w:rsidDel="00000000" w:rsidP="00000000" w:rsidRDefault="00000000" w:rsidRPr="00000000" w14:paraId="000005EB">
      <w:pPr>
        <w:spacing w:after="80" w:lineRule="auto"/>
        <w:rPr/>
      </w:pPr>
      <w:r w:rsidDel="00000000" w:rsidR="00000000" w:rsidRPr="00000000">
        <w:rPr>
          <w:b w:val="0"/>
          <w:bCs w:val="0"/>
          <w:rtl w:val="0"/>
        </w:rPr>
        <w:t xml:space="preserve">• Retries are limited and check that the object and version remain valid.</w:t>
      </w:r>
      <w:r w:rsidDel="00000000" w:rsidR="00000000" w:rsidRPr="00000000">
        <w:rPr>
          <w:rtl w:val="0"/>
        </w:rPr>
      </w:r>
    </w:p>
    <w:p w:rsidR="00000000" w:rsidDel="00000000" w:rsidP="00000000" w:rsidRDefault="00000000" w:rsidRPr="00000000" w14:paraId="000005EC">
      <w:pPr>
        <w:spacing w:after="80" w:lineRule="auto"/>
        <w:rPr/>
      </w:pPr>
      <w:r w:rsidDel="00000000" w:rsidR="00000000" w:rsidRPr="00000000">
        <w:rPr>
          <w:b w:val="0"/>
          <w:bCs w:val="0"/>
          <w:rtl w:val="0"/>
        </w:rPr>
        <w:t xml:space="preserve">• Do not resend private content to locked accounts or revoked links.</w:t>
      </w:r>
      <w:r w:rsidDel="00000000" w:rsidR="00000000" w:rsidRPr="00000000">
        <w:rPr>
          <w:rtl w:val="0"/>
        </w:rPr>
      </w:r>
    </w:p>
    <w:p w:rsidR="00000000" w:rsidDel="00000000" w:rsidP="00000000" w:rsidRDefault="00000000" w:rsidRPr="00000000" w14:paraId="000005ED">
      <w:pPr>
        <w:rPr/>
      </w:pPr>
      <w:r w:rsidDel="00000000" w:rsidR="00000000" w:rsidRPr="00000000">
        <w:br w:type="page"/>
      </w:r>
      <w:r w:rsidDel="00000000" w:rsidR="00000000" w:rsidRPr="00000000">
        <w:rPr>
          <w:rtl w:val="0"/>
        </w:rPr>
      </w:r>
    </w:p>
    <w:p w:rsidR="00000000" w:rsidDel="00000000" w:rsidP="00000000" w:rsidRDefault="00000000" w:rsidRPr="00000000" w14:paraId="000005EE">
      <w:pPr>
        <w:pStyle w:val="Heading2"/>
        <w:rPr/>
      </w:pPr>
      <w:r w:rsidDel="00000000" w:rsidR="00000000" w:rsidRPr="00000000">
        <w:rPr>
          <w:rtl w:val="0"/>
        </w:rPr>
        <w:t xml:space="preserve">Field Description S28</w:t>
      </w:r>
    </w:p>
    <w:p w:rsidR="00000000" w:rsidDel="00000000" w:rsidP="00000000" w:rsidRDefault="00000000" w:rsidRPr="00000000" w14:paraId="000005EF">
      <w:pPr>
        <w:rPr/>
      </w:pPr>
      <w:r w:rsidDel="00000000" w:rsidR="00000000" w:rsidRPr="00000000">
        <w:rPr>
          <w:b w:val="1"/>
          <w:bCs w:val="1"/>
          <w:rtl w:val="0"/>
        </w:rPr>
        <w:t xml:space="preserve">Notification Failure Queue   |   13.3.1</w:t>
      </w:r>
      <w:r w:rsidDel="00000000" w:rsidR="00000000" w:rsidRPr="00000000">
        <w:rPr>
          <w:rtl w:val="0"/>
        </w:rPr>
      </w:r>
    </w:p>
    <w:tbl>
      <w:tblPr>
        <w:tblStyle w:val="Table32"/>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5F0">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5F1">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5F2">
            <w:pPr>
              <w:spacing w:after="0" w:before="0" w:line="245" w:lineRule="auto"/>
              <w:rPr/>
            </w:pPr>
            <w:r w:rsidDel="00000000" w:rsidR="00000000" w:rsidRPr="00000000">
              <w:rPr>
                <w:rFonts w:ascii="Arial" w:cs="Arial" w:eastAsia="Arial" w:hAnsi="Arial"/>
                <w:b w:val="1"/>
                <w:bCs w:val="1"/>
                <w:i w:val="1"/>
                <w:iCs w:val="1"/>
                <w:sz w:val="21"/>
                <w:szCs w:val="21"/>
                <w:rtl w:val="0"/>
              </w:rPr>
              <w:t xml:space="preserve">Filters and List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F4">
            <w:pPr>
              <w:spacing w:after="0" w:before="0" w:line="245" w:lineRule="auto"/>
              <w:rPr/>
            </w:pPr>
            <w:r w:rsidDel="00000000" w:rsidR="00000000" w:rsidRPr="00000000">
              <w:rPr>
                <w:rFonts w:ascii="Arial" w:cs="Arial" w:eastAsia="Arial" w:hAnsi="Arial"/>
                <w:b w:val="0"/>
                <w:bCs w:val="0"/>
                <w:i w:val="0"/>
                <w:iCs w:val="0"/>
                <w:sz w:val="21"/>
                <w:szCs w:val="21"/>
                <w:rtl w:val="0"/>
              </w:rPr>
              <w:t xml:space="preserve">(1) Channel and error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F5">
            <w:pPr>
              <w:spacing w:after="0" w:before="0" w:line="245" w:lineRule="auto"/>
              <w:rPr/>
            </w:pPr>
            <w:r w:rsidDel="00000000" w:rsidR="00000000" w:rsidRPr="00000000">
              <w:rPr>
                <w:rFonts w:ascii="Arial" w:cs="Arial" w:eastAsia="Arial" w:hAnsi="Arial"/>
                <w:b w:val="0"/>
                <w:bCs w:val="0"/>
                <w:i w:val="0"/>
                <w:iCs w:val="0"/>
                <w:sz w:val="21"/>
                <w:szCs w:val="21"/>
                <w:rtl w:val="0"/>
              </w:rPr>
              <w:t xml:space="preserve">Push, No device, or No account; provider error codes; defaults to cases requiring action.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F6">
            <w:pPr>
              <w:spacing w:after="0" w:before="0" w:line="245" w:lineRule="auto"/>
              <w:rPr/>
            </w:pPr>
            <w:r w:rsidDel="00000000" w:rsidR="00000000" w:rsidRPr="00000000">
              <w:rPr>
                <w:rFonts w:ascii="Arial" w:cs="Arial" w:eastAsia="Arial" w:hAnsi="Arial"/>
                <w:b w:val="0"/>
                <w:bCs w:val="0"/>
                <w:i w:val="0"/>
                <w:iCs w:val="0"/>
                <w:sz w:val="21"/>
                <w:szCs w:val="21"/>
                <w:rtl w:val="0"/>
              </w:rPr>
              <w:t xml:space="preserve">(2) Date range and 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F7">
            <w:pPr>
              <w:spacing w:after="0" w:before="0" w:line="245" w:lineRule="auto"/>
              <w:rPr/>
            </w:pPr>
            <w:r w:rsidDel="00000000" w:rsidR="00000000" w:rsidRPr="00000000">
              <w:rPr>
                <w:rFonts w:ascii="Arial" w:cs="Arial" w:eastAsia="Arial" w:hAnsi="Arial"/>
                <w:b w:val="0"/>
                <w:bCs w:val="0"/>
                <w:i w:val="0"/>
                <w:iCs w:val="0"/>
                <w:sz w:val="21"/>
                <w:szCs w:val="21"/>
                <w:rtl w:val="0"/>
              </w:rPr>
              <w:t xml:space="preserve">Filter send date, Appointment, or Follow-up; defaults to the selected operating period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F8">
            <w:pPr>
              <w:spacing w:after="0" w:before="0" w:line="245" w:lineRule="auto"/>
              <w:rPr/>
            </w:pPr>
            <w:r w:rsidDel="00000000" w:rsidR="00000000" w:rsidRPr="00000000">
              <w:rPr>
                <w:rFonts w:ascii="Arial" w:cs="Arial" w:eastAsia="Arial" w:hAnsi="Arial"/>
                <w:b w:val="0"/>
                <w:bCs w:val="0"/>
                <w:i w:val="0"/>
                <w:iCs w:val="0"/>
                <w:sz w:val="21"/>
                <w:szCs w:val="21"/>
                <w:rtl w:val="0"/>
              </w:rPr>
              <w:t xml:space="preserve">(3) Failure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F9">
            <w:pPr>
              <w:spacing w:after="0" w:before="0" w:line="245" w:lineRule="auto"/>
              <w:rPr/>
            </w:pPr>
            <w:r w:rsidDel="00000000" w:rsidR="00000000" w:rsidRPr="00000000">
              <w:rPr>
                <w:rFonts w:ascii="Arial" w:cs="Arial" w:eastAsia="Arial" w:hAnsi="Arial"/>
                <w:b w:val="0"/>
                <w:bCs w:val="0"/>
                <w:i w:val="0"/>
                <w:iCs w:val="0"/>
                <w:sz w:val="21"/>
                <w:szCs w:val="21"/>
                <w:rtl w:val="0"/>
              </w:rPr>
              <w:t xml:space="preserve">Person to contact, source notification, latest attempt, error code, and handling status; authorized support staff only.</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5FA">
            <w:pPr>
              <w:spacing w:after="0" w:before="0" w:line="245" w:lineRule="auto"/>
              <w:rPr/>
            </w:pPr>
            <w:r w:rsidDel="00000000" w:rsidR="00000000" w:rsidRPr="00000000">
              <w:rPr>
                <w:rFonts w:ascii="Arial" w:cs="Arial" w:eastAsia="Arial" w:hAnsi="Arial"/>
                <w:b w:val="1"/>
                <w:bCs w:val="1"/>
                <w:i w:val="1"/>
                <w:iCs w:val="1"/>
                <w:sz w:val="21"/>
                <w:szCs w:val="21"/>
                <w:rtl w:val="0"/>
              </w:rPr>
              <w:t xml:space="preserve">Attempts and Handling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FC">
            <w:pPr>
              <w:spacing w:after="0" w:before="0" w:line="245" w:lineRule="auto"/>
              <w:rPr/>
            </w:pPr>
            <w:r w:rsidDel="00000000" w:rsidR="00000000" w:rsidRPr="00000000">
              <w:rPr>
                <w:rFonts w:ascii="Arial" w:cs="Arial" w:eastAsia="Arial" w:hAnsi="Arial"/>
                <w:b w:val="0"/>
                <w:bCs w:val="0"/>
                <w:i w:val="0"/>
                <w:iCs w:val="0"/>
                <w:sz w:val="21"/>
                <w:szCs w:val="21"/>
                <w:rtl w:val="0"/>
              </w:rPr>
              <w:t xml:space="preserve">(4) Notification 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5FD">
            <w:pPr>
              <w:spacing w:after="0" w:before="0" w:line="245" w:lineRule="auto"/>
              <w:rPr/>
            </w:pPr>
            <w:r w:rsidDel="00000000" w:rsidR="00000000" w:rsidRPr="00000000">
              <w:rPr>
                <w:rFonts w:ascii="Arial" w:cs="Arial" w:eastAsia="Arial" w:hAnsi="Arial"/>
                <w:b w:val="0"/>
                <w:bCs w:val="0"/>
                <w:i w:val="0"/>
                <w:iCs w:val="0"/>
                <w:sz w:val="21"/>
                <w:szCs w:val="21"/>
                <w:rtl w:val="0"/>
              </w:rPr>
              <w:t xml:space="preserve">Object code, version, and type; check continued validity before retrying or contacting.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FE">
            <w:pPr>
              <w:spacing w:after="0" w:before="0" w:line="245" w:lineRule="auto"/>
              <w:rPr/>
            </w:pPr>
            <w:r w:rsidDel="00000000" w:rsidR="00000000" w:rsidRPr="00000000">
              <w:rPr>
                <w:rFonts w:ascii="Arial" w:cs="Arial" w:eastAsia="Arial" w:hAnsi="Arial"/>
                <w:b w:val="0"/>
                <w:bCs w:val="0"/>
                <w:i w:val="0"/>
                <w:iCs w:val="0"/>
                <w:sz w:val="21"/>
                <w:szCs w:val="21"/>
                <w:rtl w:val="0"/>
              </w:rPr>
              <w:t xml:space="preserve">(5) Attempts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5FF">
            <w:pPr>
              <w:spacing w:after="0" w:before="0" w:line="245" w:lineRule="auto"/>
              <w:rPr/>
            </w:pPr>
            <w:r w:rsidDel="00000000" w:rsidR="00000000" w:rsidRPr="00000000">
              <w:rPr>
                <w:rFonts w:ascii="Arial" w:cs="Arial" w:eastAsia="Arial" w:hAnsi="Arial"/>
                <w:b w:val="0"/>
                <w:bCs w:val="0"/>
                <w:i w:val="0"/>
                <w:iCs w:val="0"/>
                <w:sz w:val="21"/>
                <w:szCs w:val="21"/>
                <w:rtl w:val="0"/>
              </w:rPr>
              <w:t xml:space="preserve">List of channels, times, results, and error codes; provider acceptance does not mean Delivered or Read.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00">
            <w:pPr>
              <w:spacing w:after="0" w:before="0" w:line="245" w:lineRule="auto"/>
              <w:rPr/>
            </w:pPr>
            <w:r w:rsidDel="00000000" w:rsidR="00000000" w:rsidRPr="00000000">
              <w:rPr>
                <w:rFonts w:ascii="Arial" w:cs="Arial" w:eastAsia="Arial" w:hAnsi="Arial"/>
                <w:b w:val="0"/>
                <w:bCs w:val="0"/>
                <w:i w:val="0"/>
                <w:iCs w:val="0"/>
                <w:sz w:val="21"/>
                <w:szCs w:val="21"/>
                <w:rtl w:val="0"/>
              </w:rPr>
              <w:t xml:space="preserve">(6) Retry eligibility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01">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unexpired, authorized, and with configured attempts remaining; show reasons for ineligibility.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02">
            <w:pPr>
              <w:spacing w:after="0" w:before="0" w:line="245" w:lineRule="auto"/>
              <w:rPr/>
            </w:pPr>
            <w:r w:rsidDel="00000000" w:rsidR="00000000" w:rsidRPr="00000000">
              <w:rPr>
                <w:rFonts w:ascii="Arial" w:cs="Arial" w:eastAsia="Arial" w:hAnsi="Arial"/>
                <w:b w:val="0"/>
                <w:bCs w:val="0"/>
                <w:i w:val="0"/>
                <w:iCs w:val="0"/>
                <w:sz w:val="21"/>
                <w:szCs w:val="21"/>
                <w:rtl w:val="0"/>
              </w:rPr>
              <w:t xml:space="preserve">(7) Retry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03">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when eligible [PROPOSED]; do not create duplicate notifications or exceed provider/system attempt limits.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04">
            <w:pPr>
              <w:spacing w:after="0" w:before="0" w:line="245" w:lineRule="auto"/>
              <w:rPr/>
            </w:pPr>
            <w:r w:rsidDel="00000000" w:rsidR="00000000" w:rsidRPr="00000000">
              <w:rPr>
                <w:rFonts w:ascii="Arial" w:cs="Arial" w:eastAsia="Arial" w:hAnsi="Arial"/>
                <w:b w:val="0"/>
                <w:bCs w:val="0"/>
                <w:i w:val="0"/>
                <w:iCs w:val="0"/>
                <w:sz w:val="21"/>
                <w:szCs w:val="21"/>
                <w:rtl w:val="0"/>
              </w:rPr>
              <w:t xml:space="preserve">(8) Contact 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05">
            <w:pPr>
              <w:spacing w:after="0" w:before="0" w:line="245" w:lineRule="auto"/>
              <w:rPr/>
            </w:pPr>
            <w:r w:rsidDel="00000000" w:rsidR="00000000" w:rsidRPr="00000000">
              <w:rPr>
                <w:rFonts w:ascii="Arial" w:cs="Arial" w:eastAsia="Arial" w:hAnsi="Arial"/>
                <w:b w:val="0"/>
                <w:bCs w:val="0"/>
                <w:i w:val="0"/>
                <w:iCs w:val="0"/>
                <w:sz w:val="21"/>
                <w:szCs w:val="21"/>
                <w:rtl w:val="0"/>
              </w:rPr>
              <w:t xml:space="preserve">Use S25 results; record actor and time; do not change clinical status.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06">
            <w:pPr>
              <w:spacing w:after="0" w:before="0" w:line="245" w:lineRule="auto"/>
              <w:rPr/>
            </w:pPr>
            <w:r w:rsidDel="00000000" w:rsidR="00000000" w:rsidRPr="00000000">
              <w:rPr>
                <w:rFonts w:ascii="Arial" w:cs="Arial" w:eastAsia="Arial" w:hAnsi="Arial"/>
                <w:b w:val="0"/>
                <w:bCs w:val="0"/>
                <w:i w:val="0"/>
                <w:iCs w:val="0"/>
                <w:sz w:val="21"/>
                <w:szCs w:val="21"/>
                <w:rtl w:val="0"/>
              </w:rPr>
              <w:t xml:space="preserve">(9) Add to follow-up queue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07">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that opens or links an S25 task; prevents duplicate tasks for the same event.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08">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Complete handling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09">
            <w:pPr>
              <w:spacing w:after="0" w:before="0" w:line="245" w:lineRule="auto"/>
              <w:rPr/>
            </w:pPr>
            <w:r w:rsidDel="00000000" w:rsidR="00000000" w:rsidRPr="00000000">
              <w:rPr>
                <w:rFonts w:ascii="Arial" w:cs="Arial" w:eastAsia="Arial" w:hAnsi="Arial"/>
                <w:b w:val="0"/>
                <w:bCs w:val="0"/>
                <w:i w:val="0"/>
                <w:iCs w:val="0"/>
                <w:sz w:val="21"/>
                <w:szCs w:val="21"/>
                <w:rtl w:val="0"/>
              </w:rPr>
              <w:t xml:space="preserve">Record the manual result [PROPOSED]; do not delete failed attempts; retain auditability.</w:t>
            </w:r>
            <w:r w:rsidDel="00000000" w:rsidR="00000000" w:rsidRPr="00000000">
              <w:rPr>
                <w:rtl w:val="0"/>
              </w:rPr>
            </w:r>
          </w:p>
        </w:tc>
      </w:tr>
    </w:tbl>
    <w:p w:rsidR="00000000" w:rsidDel="00000000" w:rsidP="00000000" w:rsidRDefault="00000000" w:rsidRPr="00000000" w14:paraId="0000060A">
      <w:pPr>
        <w:spacing w:after="0" w:lineRule="auto"/>
        <w:rPr/>
      </w:pPr>
      <w:r w:rsidDel="00000000" w:rsidR="00000000" w:rsidRPr="00000000">
        <w:rPr>
          <w:rtl w:val="0"/>
        </w:rPr>
      </w:r>
    </w:p>
    <w:p w:rsidR="00000000" w:rsidDel="00000000" w:rsidP="00000000" w:rsidRDefault="00000000" w:rsidRPr="00000000" w14:paraId="0000060B">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60C">
      <w:pPr>
        <w:rPr/>
      </w:pPr>
      <w:r w:rsidDel="00000000" w:rsidR="00000000" w:rsidRPr="00000000">
        <w:br w:type="page"/>
      </w:r>
      <w:r w:rsidDel="00000000" w:rsidR="00000000" w:rsidRPr="00000000">
        <w:rPr>
          <w:rtl w:val="0"/>
        </w:rPr>
      </w:r>
    </w:p>
    <w:p w:rsidR="00000000" w:rsidDel="00000000" w:rsidP="00000000" w:rsidRDefault="00000000" w:rsidRPr="00000000" w14:paraId="0000060D">
      <w:pPr>
        <w:pStyle w:val="Heading1"/>
        <w:rPr/>
      </w:pPr>
      <w:r w:rsidDel="00000000" w:rsidR="00000000" w:rsidRPr="00000000">
        <w:rPr>
          <w:rtl w:val="0"/>
        </w:rPr>
        <w:t xml:space="preserve">14 Patient Support</w:t>
      </w:r>
    </w:p>
    <w:p w:rsidR="00000000" w:rsidDel="00000000" w:rsidP="00000000" w:rsidRDefault="00000000" w:rsidRPr="00000000" w14:paraId="0000060E">
      <w:pPr>
        <w:pStyle w:val="Heading2"/>
        <w:rPr/>
      </w:pPr>
      <w:r w:rsidDel="00000000" w:rsidR="00000000" w:rsidRPr="00000000">
        <w:rPr>
          <w:rtl w:val="0"/>
        </w:rPr>
        <w:t xml:space="preserve">14.1 AI Assisted Support</w:t>
      </w:r>
    </w:p>
    <w:p w:rsidR="00000000" w:rsidDel="00000000" w:rsidP="00000000" w:rsidRDefault="00000000" w:rsidRPr="00000000" w14:paraId="0000060F">
      <w:pPr>
        <w:pStyle w:val="Heading3"/>
        <w:rPr/>
      </w:pPr>
      <w:r w:rsidDel="00000000" w:rsidR="00000000" w:rsidRPr="00000000">
        <w:rPr>
          <w:rtl w:val="0"/>
        </w:rPr>
        <w:t xml:space="preserve">14.1.1 Patient Chatbot</w:t>
      </w:r>
    </w:p>
    <w:p w:rsidR="00000000" w:rsidDel="00000000" w:rsidP="00000000" w:rsidRDefault="00000000" w:rsidRPr="00000000" w14:paraId="00000610">
      <w:pPr>
        <w:rPr/>
      </w:pPr>
      <w:r w:rsidDel="00000000" w:rsidR="00000000" w:rsidRPr="00000000">
        <w:rPr>
          <w:b w:val="1"/>
          <w:bCs w:val="1"/>
          <w:rtl w:val="0"/>
        </w:rPr>
        <w:t xml:space="preserve">Screen ID S29   |   Patient app / public web</w:t>
      </w:r>
      <w:r w:rsidDel="00000000" w:rsidR="00000000" w:rsidRPr="00000000">
        <w:rPr>
          <w:rtl w:val="0"/>
        </w:rPr>
      </w:r>
    </w:p>
    <w:p w:rsidR="00000000" w:rsidDel="00000000" w:rsidP="00000000" w:rsidRDefault="00000000" w:rsidRPr="00000000" w14:paraId="00000611">
      <w:pPr>
        <w:rPr/>
      </w:pPr>
      <w:r w:rsidDel="00000000" w:rsidR="00000000" w:rsidRPr="00000000">
        <w:rPr/>
        <w:drawing>
          <wp:inline distB="0" distT="0" distL="114300" distR="114300">
            <wp:extent cx="6492240" cy="3477986"/>
            <wp:effectExtent b="0" l="0" r="0" t="0"/>
            <wp:docPr id="45"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6492240" cy="3477986"/>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613">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614">
      <w:pPr>
        <w:rPr/>
      </w:pPr>
      <w:r w:rsidDel="00000000" w:rsidR="00000000" w:rsidRPr="00000000">
        <w:rPr>
          <w:b w:val="0"/>
          <w:bCs w:val="0"/>
          <w:rtl w:val="0"/>
        </w:rPr>
        <w:t xml:space="preserve">The chatbot answers from approved clinic content and supports searching and acting on bookings with user confirmation. Hand off to staff when information is insufficient, a request is out of scope, or the user requests it.</w:t>
      </w:r>
      <w:r w:rsidDel="00000000" w:rsidR="00000000" w:rsidRPr="00000000">
        <w:rPr>
          <w:rtl w:val="0"/>
        </w:rPr>
      </w:r>
    </w:p>
    <w:p w:rsidR="00000000" w:rsidDel="00000000" w:rsidP="00000000" w:rsidRDefault="00000000" w:rsidRPr="00000000" w14:paraId="00000615">
      <w:pPr>
        <w:rPr/>
      </w:pPr>
      <w:r w:rsidDel="00000000" w:rsidR="00000000" w:rsidRPr="00000000">
        <w:rPr>
          <w:b w:val="0"/>
          <w:bCs w:val="0"/>
          <w:rtl w:val="0"/>
        </w:rPr>
        <w:t xml:space="preserve">Roles: Guest or Patient.</w:t>
      </w:r>
      <w:r w:rsidDel="00000000" w:rsidR="00000000" w:rsidRPr="00000000">
        <w:rPr>
          <w:rtl w:val="0"/>
        </w:rPr>
      </w:r>
    </w:p>
    <w:p w:rsidR="00000000" w:rsidDel="00000000" w:rsidP="00000000" w:rsidRDefault="00000000" w:rsidRPr="00000000" w14:paraId="00000616">
      <w:pPr>
        <w:rPr/>
      </w:pPr>
      <w:r w:rsidDel="00000000" w:rsidR="00000000" w:rsidRPr="00000000">
        <w:rPr>
          <w:b w:val="0"/>
          <w:bCs w:val="0"/>
          <w:rtl w:val="0"/>
        </w:rPr>
        <w:t xml:space="preserve">Mapping: UC-35, UC-04, UC-06. References: AI-01–AI-06.</w:t>
      </w:r>
      <w:r w:rsidDel="00000000" w:rsidR="00000000" w:rsidRPr="00000000">
        <w:rPr>
          <w:rtl w:val="0"/>
        </w:rPr>
      </w:r>
    </w:p>
    <w:p w:rsidR="00000000" w:rsidDel="00000000" w:rsidP="00000000" w:rsidRDefault="00000000" w:rsidRPr="00000000" w14:paraId="00000617">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618">
      <w:pPr>
        <w:spacing w:after="80" w:lineRule="auto"/>
        <w:rPr/>
      </w:pPr>
      <w:r w:rsidDel="00000000" w:rsidR="00000000" w:rsidRPr="00000000">
        <w:rPr>
          <w:b w:val="0"/>
          <w:bCs w:val="0"/>
          <w:rtl w:val="0"/>
        </w:rPr>
        <w:t xml:space="preserve">• Do not diagnose, interpret radiographs, prescribe, or change medication; do not access X-ray AI suggestions.</w:t>
      </w:r>
      <w:r w:rsidDel="00000000" w:rsidR="00000000" w:rsidRPr="00000000">
        <w:rPr>
          <w:rtl w:val="0"/>
        </w:rPr>
      </w:r>
    </w:p>
    <w:p w:rsidR="00000000" w:rsidDel="00000000" w:rsidP="00000000" w:rsidRDefault="00000000" w:rsidRPr="00000000" w14:paraId="00000619">
      <w:pPr>
        <w:spacing w:after="80" w:lineRule="auto"/>
        <w:rPr/>
      </w:pPr>
      <w:r w:rsidDel="00000000" w:rsidR="00000000" w:rsidRPr="00000000">
        <w:rPr>
          <w:b w:val="0"/>
          <w:bCs w:val="0"/>
          <w:rtl w:val="0"/>
        </w:rPr>
        <w:t xml:space="preserve">• Reference prices differ from agreed prices; available periods must come from DCMS.</w:t>
      </w:r>
      <w:r w:rsidDel="00000000" w:rsidR="00000000" w:rsidRPr="00000000">
        <w:rPr>
          <w:rtl w:val="0"/>
        </w:rPr>
      </w:r>
    </w:p>
    <w:p w:rsidR="00000000" w:rsidDel="00000000" w:rsidP="00000000" w:rsidRDefault="00000000" w:rsidRPr="00000000" w14:paraId="0000061A">
      <w:pPr>
        <w:spacing w:after="80" w:lineRule="auto"/>
        <w:rPr/>
      </w:pPr>
      <w:r w:rsidDel="00000000" w:rsidR="00000000" w:rsidRPr="00000000">
        <w:rPr>
          <w:b w:val="0"/>
          <w:bCs w:val="0"/>
          <w:rtl w:val="0"/>
        </w:rPr>
        <w:t xml:space="preserve">• AI errors still allow forms to be used; only actual booking results confirm success.</w:t>
      </w:r>
      <w:r w:rsidDel="00000000" w:rsidR="00000000" w:rsidRPr="00000000">
        <w:rPr>
          <w:rtl w:val="0"/>
        </w:rPr>
      </w:r>
    </w:p>
    <w:p w:rsidR="00000000" w:rsidDel="00000000" w:rsidP="00000000" w:rsidRDefault="00000000" w:rsidRPr="00000000" w14:paraId="0000061B">
      <w:pPr>
        <w:rPr/>
      </w:pPr>
      <w:r w:rsidDel="00000000" w:rsidR="00000000" w:rsidRPr="00000000">
        <w:br w:type="page"/>
      </w:r>
      <w:r w:rsidDel="00000000" w:rsidR="00000000" w:rsidRPr="00000000">
        <w:rPr>
          <w:rtl w:val="0"/>
        </w:rPr>
      </w:r>
    </w:p>
    <w:p w:rsidR="00000000" w:rsidDel="00000000" w:rsidP="00000000" w:rsidRDefault="00000000" w:rsidRPr="00000000" w14:paraId="0000061C">
      <w:pPr>
        <w:pStyle w:val="Heading2"/>
        <w:rPr/>
      </w:pPr>
      <w:r w:rsidDel="00000000" w:rsidR="00000000" w:rsidRPr="00000000">
        <w:rPr>
          <w:rtl w:val="0"/>
        </w:rPr>
        <w:t xml:space="preserve">Field Description S29</w:t>
      </w:r>
    </w:p>
    <w:p w:rsidR="00000000" w:rsidDel="00000000" w:rsidP="00000000" w:rsidRDefault="00000000" w:rsidRPr="00000000" w14:paraId="0000061D">
      <w:pPr>
        <w:rPr/>
      </w:pPr>
      <w:r w:rsidDel="00000000" w:rsidR="00000000" w:rsidRPr="00000000">
        <w:rPr>
          <w:b w:val="1"/>
          <w:bCs w:val="1"/>
          <w:rtl w:val="0"/>
        </w:rPr>
        <w:t xml:space="preserve">Patient Chatbot   |   14.1.1</w:t>
      </w:r>
      <w:r w:rsidDel="00000000" w:rsidR="00000000" w:rsidRPr="00000000">
        <w:rPr>
          <w:rtl w:val="0"/>
        </w:rPr>
      </w:r>
    </w:p>
    <w:tbl>
      <w:tblPr>
        <w:tblStyle w:val="Table33"/>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61E">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61F">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620">
            <w:pPr>
              <w:spacing w:after="0" w:before="0" w:line="245" w:lineRule="auto"/>
              <w:rPr/>
            </w:pPr>
            <w:r w:rsidDel="00000000" w:rsidR="00000000" w:rsidRPr="00000000">
              <w:rPr>
                <w:rFonts w:ascii="Arial" w:cs="Arial" w:eastAsia="Arial" w:hAnsi="Arial"/>
                <w:b w:val="1"/>
                <w:bCs w:val="1"/>
                <w:i w:val="1"/>
                <w:iCs w:val="1"/>
                <w:sz w:val="21"/>
                <w:szCs w:val="21"/>
                <w:rtl w:val="0"/>
              </w:rPr>
              <w:t xml:space="preserve">Conversation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22">
            <w:pPr>
              <w:spacing w:after="0" w:before="0" w:line="245" w:lineRule="auto"/>
              <w:rPr/>
            </w:pPr>
            <w:r w:rsidDel="00000000" w:rsidR="00000000" w:rsidRPr="00000000">
              <w:rPr>
                <w:rFonts w:ascii="Arial" w:cs="Arial" w:eastAsia="Arial" w:hAnsi="Arial"/>
                <w:b w:val="0"/>
                <w:bCs w:val="0"/>
                <w:i w:val="0"/>
                <w:iCs w:val="0"/>
                <w:sz w:val="21"/>
                <w:szCs w:val="21"/>
                <w:rtl w:val="0"/>
              </w:rPr>
              <w:t xml:space="preserve">(1) AI disclosure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23">
            <w:pPr>
              <w:spacing w:after="0" w:before="0" w:line="245" w:lineRule="auto"/>
              <w:rPr/>
            </w:pPr>
            <w:r w:rsidDel="00000000" w:rsidR="00000000" w:rsidRPr="00000000">
              <w:rPr>
                <w:rFonts w:ascii="Arial" w:cs="Arial" w:eastAsia="Arial" w:hAnsi="Arial"/>
                <w:b w:val="0"/>
                <w:bCs w:val="0"/>
                <w:i w:val="0"/>
                <w:iCs w:val="0"/>
                <w:sz w:val="21"/>
                <w:szCs w:val="21"/>
                <w:rtl w:val="0"/>
              </w:rPr>
              <w:t xml:space="preserve">State that the user is interacting with AI, the support scope, and the finalized retention policy; display before use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24">
            <w:pPr>
              <w:spacing w:after="0" w:before="0" w:line="245" w:lineRule="auto"/>
              <w:rPr/>
            </w:pPr>
            <w:r w:rsidDel="00000000" w:rsidR="00000000" w:rsidRPr="00000000">
              <w:rPr>
                <w:rFonts w:ascii="Arial" w:cs="Arial" w:eastAsia="Arial" w:hAnsi="Arial"/>
                <w:b w:val="0"/>
                <w:bCs w:val="0"/>
                <w:i w:val="0"/>
                <w:iCs w:val="0"/>
                <w:sz w:val="21"/>
                <w:szCs w:val="21"/>
                <w:rtl w:val="0"/>
              </w:rPr>
              <w:t xml:space="preserve">(2) Message timeline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25">
            <w:pPr>
              <w:spacing w:after="0" w:before="0" w:line="245" w:lineRule="auto"/>
              <w:rPr/>
            </w:pPr>
            <w:r w:rsidDel="00000000" w:rsidR="00000000" w:rsidRPr="00000000">
              <w:rPr>
                <w:rFonts w:ascii="Arial" w:cs="Arial" w:eastAsia="Arial" w:hAnsi="Arial"/>
                <w:b w:val="0"/>
                <w:bCs w:val="0"/>
                <w:i w:val="0"/>
                <w:iCs w:val="0"/>
                <w:sz w:val="21"/>
                <w:szCs w:val="21"/>
                <w:rtl w:val="0"/>
              </w:rPr>
              <w:t xml:space="preserve">User, AI, and staff messages; clear times and sources; distinguish AI messages from staff decisions.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26">
            <w:pPr>
              <w:spacing w:after="0" w:before="0" w:line="245" w:lineRule="auto"/>
              <w:rPr/>
            </w:pPr>
            <w:r w:rsidDel="00000000" w:rsidR="00000000" w:rsidRPr="00000000">
              <w:rPr>
                <w:rFonts w:ascii="Arial" w:cs="Arial" w:eastAsia="Arial" w:hAnsi="Arial"/>
                <w:b w:val="0"/>
                <w:bCs w:val="0"/>
                <w:i w:val="0"/>
                <w:iCs w:val="0"/>
                <w:sz w:val="21"/>
                <w:szCs w:val="21"/>
                <w:rtl w:val="0"/>
              </w:rPr>
              <w:t xml:space="preserve">(3) Message content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27">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1–2,000 characters [PROPOSED]; initially blank; do not automatically send the full medical record into LLM context.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28">
            <w:pPr>
              <w:spacing w:after="0" w:before="0" w:line="245" w:lineRule="auto"/>
              <w:rPr/>
            </w:pPr>
            <w:r w:rsidDel="00000000" w:rsidR="00000000" w:rsidRPr="00000000">
              <w:rPr>
                <w:rFonts w:ascii="Arial" w:cs="Arial" w:eastAsia="Arial" w:hAnsi="Arial"/>
                <w:b w:val="0"/>
                <w:bCs w:val="0"/>
                <w:i w:val="0"/>
                <w:iCs w:val="0"/>
                <w:sz w:val="21"/>
                <w:szCs w:val="21"/>
                <w:rtl w:val="0"/>
              </w:rPr>
              <w:t xml:space="preserve">(4) Send message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29">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includes responding status; AI text alone must not report successful booking.</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62A">
            <w:pPr>
              <w:spacing w:after="0" w:before="0" w:line="245" w:lineRule="auto"/>
              <w:rPr/>
            </w:pPr>
            <w:r w:rsidDel="00000000" w:rsidR="00000000" w:rsidRPr="00000000">
              <w:rPr>
                <w:rFonts w:ascii="Arial" w:cs="Arial" w:eastAsia="Arial" w:hAnsi="Arial"/>
                <w:b w:val="1"/>
                <w:bCs w:val="1"/>
                <w:i w:val="1"/>
                <w:iCs w:val="1"/>
                <w:sz w:val="21"/>
                <w:szCs w:val="21"/>
                <w:rtl w:val="0"/>
              </w:rPr>
              <w:t xml:space="preserve">Booking and Handoff</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2C">
            <w:pPr>
              <w:spacing w:after="0" w:before="0" w:line="245" w:lineRule="auto"/>
              <w:rPr/>
            </w:pPr>
            <w:r w:rsidDel="00000000" w:rsidR="00000000" w:rsidRPr="00000000">
              <w:rPr>
                <w:rFonts w:ascii="Arial" w:cs="Arial" w:eastAsia="Arial" w:hAnsi="Arial"/>
                <w:b w:val="0"/>
                <w:bCs w:val="0"/>
                <w:i w:val="0"/>
                <w:iCs w:val="0"/>
                <w:sz w:val="21"/>
                <w:szCs w:val="21"/>
                <w:rtl w:val="0"/>
              </w:rPr>
              <w:t xml:space="preserve">(5) Information suggestions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2D">
            <w:pPr>
              <w:spacing w:after="0" w:before="0" w:line="245" w:lineRule="auto"/>
              <w:rPr/>
            </w:pPr>
            <w:r w:rsidDel="00000000" w:rsidR="00000000" w:rsidRPr="00000000">
              <w:rPr>
                <w:rFonts w:ascii="Arial" w:cs="Arial" w:eastAsia="Arial" w:hAnsi="Arial"/>
                <w:b w:val="0"/>
                <w:bCs w:val="0"/>
                <w:i w:val="0"/>
                <w:iCs w:val="0"/>
                <w:sz w:val="21"/>
                <w:szCs w:val="21"/>
                <w:rtl w:val="0"/>
              </w:rPr>
              <w:t xml:space="preserve">Working hours, services, and processes from approved sources; prices labeled as references; do not infer missing data.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2E">
            <w:pPr>
              <w:spacing w:after="0" w:before="0" w:line="245" w:lineRule="auto"/>
              <w:rPr/>
            </w:pPr>
            <w:r w:rsidDel="00000000" w:rsidR="00000000" w:rsidRPr="00000000">
              <w:rPr>
                <w:rFonts w:ascii="Arial" w:cs="Arial" w:eastAsia="Arial" w:hAnsi="Arial"/>
                <w:b w:val="0"/>
                <w:bCs w:val="0"/>
                <w:i w:val="0"/>
                <w:iCs w:val="0"/>
                <w:sz w:val="21"/>
                <w:szCs w:val="21"/>
                <w:rtl w:val="0"/>
              </w:rPr>
              <w:t xml:space="preserve">(6) Booking summary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2F">
            <w:pPr>
              <w:spacing w:after="0" w:before="0" w:line="245" w:lineRule="auto"/>
              <w:rPr/>
            </w:pPr>
            <w:r w:rsidDel="00000000" w:rsidR="00000000" w:rsidRPr="00000000">
              <w:rPr>
                <w:rFonts w:ascii="Arial" w:cs="Arial" w:eastAsia="Arial" w:hAnsi="Arial"/>
                <w:b w:val="0"/>
                <w:bCs w:val="0"/>
                <w:i w:val="0"/>
                <w:iCs w:val="0"/>
                <w:sz w:val="21"/>
                <w:szCs w:val="21"/>
                <w:rtl w:val="0"/>
              </w:rPr>
              <w:t xml:space="preserve">Dentist, attendee, time, and booking/rescheduling/cancellation action; explicit user confirmation before server processing.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30">
            <w:pPr>
              <w:spacing w:after="0" w:before="0" w:line="245" w:lineRule="auto"/>
              <w:rPr/>
            </w:pPr>
            <w:r w:rsidDel="00000000" w:rsidR="00000000" w:rsidRPr="00000000">
              <w:rPr>
                <w:rFonts w:ascii="Arial" w:cs="Arial" w:eastAsia="Arial" w:hAnsi="Arial"/>
                <w:b w:val="0"/>
                <w:bCs w:val="0"/>
                <w:i w:val="0"/>
                <w:iCs w:val="0"/>
                <w:sz w:val="21"/>
                <w:szCs w:val="21"/>
                <w:rtl w:val="0"/>
              </w:rPr>
              <w:t xml:space="preserve">(7) Confirm booking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31">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using the same permissions and 60-minute or 12-hour thresholds as the forms; results retrieved from DCMS.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32">
            <w:pPr>
              <w:spacing w:after="0" w:before="0" w:line="245" w:lineRule="auto"/>
              <w:rPr/>
            </w:pPr>
            <w:r w:rsidDel="00000000" w:rsidR="00000000" w:rsidRPr="00000000">
              <w:rPr>
                <w:rFonts w:ascii="Arial" w:cs="Arial" w:eastAsia="Arial" w:hAnsi="Arial"/>
                <w:b w:val="0"/>
                <w:bCs w:val="0"/>
                <w:i w:val="0"/>
                <w:iCs w:val="0"/>
                <w:sz w:val="21"/>
                <w:szCs w:val="21"/>
                <w:rtl w:val="0"/>
              </w:rPr>
              <w:t xml:space="preserve">(8) Request staff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33">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or handoff rule; creates Awaiting staff and retains minimal context; do not promise immediate responses outside working hours.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34">
            <w:pPr>
              <w:spacing w:after="0" w:before="0" w:line="245" w:lineRule="auto"/>
              <w:rPr/>
            </w:pPr>
            <w:r w:rsidDel="00000000" w:rsidR="00000000" w:rsidRPr="00000000">
              <w:rPr>
                <w:rFonts w:ascii="Arial" w:cs="Arial" w:eastAsia="Arial" w:hAnsi="Arial"/>
                <w:b w:val="0"/>
                <w:bCs w:val="0"/>
                <w:i w:val="0"/>
                <w:iCs w:val="0"/>
                <w:sz w:val="21"/>
                <w:szCs w:val="21"/>
                <w:rtl w:val="0"/>
              </w:rPr>
              <w:t xml:space="preserve">(9) Conversation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35">
            <w:pPr>
              <w:spacing w:after="0" w:before="0" w:line="245" w:lineRule="auto"/>
              <w:rPr/>
            </w:pPr>
            <w:r w:rsidDel="00000000" w:rsidR="00000000" w:rsidRPr="00000000">
              <w:rPr>
                <w:rFonts w:ascii="Arial" w:cs="Arial" w:eastAsia="Arial" w:hAnsi="Arial"/>
                <w:b w:val="0"/>
                <w:bCs w:val="0"/>
                <w:i w:val="0"/>
                <w:iCs w:val="0"/>
                <w:sz w:val="21"/>
                <w:szCs w:val="21"/>
                <w:rtl w:val="0"/>
              </w:rPr>
              <w:t xml:space="preserve">AI support in progress or Awaiting staff; show support updates; final status catalog requires confirmation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36">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Error or urgent need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37">
            <w:pPr>
              <w:spacing w:after="0" w:before="0" w:line="245" w:lineRule="auto"/>
              <w:rPr/>
            </w:pPr>
            <w:r w:rsidDel="00000000" w:rsidR="00000000" w:rsidRPr="00000000">
              <w:rPr>
                <w:rFonts w:ascii="Arial" w:cs="Arial" w:eastAsia="Arial" w:hAnsi="Arial"/>
                <w:b w:val="0"/>
                <w:bCs w:val="0"/>
                <w:i w:val="0"/>
                <w:iCs w:val="0"/>
                <w:sz w:val="21"/>
                <w:szCs w:val="21"/>
                <w:rtl w:val="0"/>
              </w:rPr>
              <w:t xml:space="preserve">Display clinic channels or approved guidance; urgent needs must not wait for the chatbot or queue; the booking form button remains available.</w:t>
            </w:r>
            <w:r w:rsidDel="00000000" w:rsidR="00000000" w:rsidRPr="00000000">
              <w:rPr>
                <w:rtl w:val="0"/>
              </w:rPr>
            </w:r>
          </w:p>
        </w:tc>
      </w:tr>
    </w:tbl>
    <w:p w:rsidR="00000000" w:rsidDel="00000000" w:rsidP="00000000" w:rsidRDefault="00000000" w:rsidRPr="00000000" w14:paraId="00000638">
      <w:pPr>
        <w:spacing w:after="0" w:lineRule="auto"/>
        <w:rPr/>
      </w:pPr>
      <w:r w:rsidDel="00000000" w:rsidR="00000000" w:rsidRPr="00000000">
        <w:rPr>
          <w:rtl w:val="0"/>
        </w:rPr>
      </w:r>
    </w:p>
    <w:p w:rsidR="00000000" w:rsidDel="00000000" w:rsidP="00000000" w:rsidRDefault="00000000" w:rsidRPr="00000000" w14:paraId="00000639">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63A">
      <w:pPr>
        <w:rPr/>
      </w:pPr>
      <w:r w:rsidDel="00000000" w:rsidR="00000000" w:rsidRPr="00000000">
        <w:br w:type="page"/>
      </w:r>
      <w:r w:rsidDel="00000000" w:rsidR="00000000" w:rsidRPr="00000000">
        <w:rPr>
          <w:rtl w:val="0"/>
        </w:rPr>
      </w:r>
    </w:p>
    <w:p w:rsidR="00000000" w:rsidDel="00000000" w:rsidP="00000000" w:rsidRDefault="00000000" w:rsidRPr="00000000" w14:paraId="0000063B">
      <w:pPr>
        <w:pStyle w:val="Heading2"/>
        <w:rPr/>
      </w:pPr>
      <w:r w:rsidDel="00000000" w:rsidR="00000000" w:rsidRPr="00000000">
        <w:rPr>
          <w:rtl w:val="0"/>
        </w:rPr>
        <w:t xml:space="preserve">14.2 Staff Handoff</w:t>
      </w:r>
    </w:p>
    <w:p w:rsidR="00000000" w:rsidDel="00000000" w:rsidP="00000000" w:rsidRDefault="00000000" w:rsidRPr="00000000" w14:paraId="0000063C">
      <w:pPr>
        <w:pStyle w:val="Heading3"/>
        <w:rPr/>
      </w:pPr>
      <w:r w:rsidDel="00000000" w:rsidR="00000000" w:rsidRPr="00000000">
        <w:rPr>
          <w:rtl w:val="0"/>
        </w:rPr>
        <w:t xml:space="preserve">14.2.1 Staff Support Inbox</w:t>
      </w:r>
    </w:p>
    <w:p w:rsidR="00000000" w:rsidDel="00000000" w:rsidP="00000000" w:rsidRDefault="00000000" w:rsidRPr="00000000" w14:paraId="0000063D">
      <w:pPr>
        <w:rPr/>
      </w:pPr>
      <w:r w:rsidDel="00000000" w:rsidR="00000000" w:rsidRPr="00000000">
        <w:rPr>
          <w:b w:val="1"/>
          <w:bCs w:val="1"/>
          <w:rtl w:val="0"/>
        </w:rPr>
        <w:t xml:space="preserve">Screen ID S30   |   Staff web</w:t>
      </w:r>
      <w:r w:rsidDel="00000000" w:rsidR="00000000" w:rsidRPr="00000000">
        <w:rPr>
          <w:rtl w:val="0"/>
        </w:rPr>
      </w:r>
    </w:p>
    <w:p w:rsidR="00000000" w:rsidDel="00000000" w:rsidP="00000000" w:rsidRDefault="00000000" w:rsidRPr="00000000" w14:paraId="0000063E">
      <w:pPr>
        <w:rPr/>
      </w:pPr>
      <w:r w:rsidDel="00000000" w:rsidR="00000000" w:rsidRPr="00000000">
        <w:rPr/>
        <w:drawing>
          <wp:inline distB="0" distT="0" distL="114300" distR="114300">
            <wp:extent cx="6492240" cy="3153374"/>
            <wp:effectExtent b="0" l="0" r="0" t="0"/>
            <wp:docPr id="46"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640">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641">
      <w:pPr>
        <w:rPr/>
      </w:pPr>
      <w:r w:rsidDel="00000000" w:rsidR="00000000" w:rsidRPr="00000000">
        <w:rPr>
          <w:b w:val="0"/>
          <w:bCs w:val="0"/>
          <w:rtl w:val="0"/>
        </w:rPr>
        <w:t xml:space="preserve">The assistant views and responds to conversations handed off from the chatbot and receives appointment-change support requests. Conversation context supports assistance and does not expose full medical records.</w:t>
      </w:r>
      <w:r w:rsidDel="00000000" w:rsidR="00000000" w:rsidRPr="00000000">
        <w:rPr>
          <w:rtl w:val="0"/>
        </w:rPr>
      </w:r>
    </w:p>
    <w:p w:rsidR="00000000" w:rsidDel="00000000" w:rsidP="00000000" w:rsidRDefault="00000000" w:rsidRPr="00000000" w14:paraId="00000642">
      <w:pPr>
        <w:rPr/>
      </w:pPr>
      <w:r w:rsidDel="00000000" w:rsidR="00000000" w:rsidRPr="00000000">
        <w:rPr>
          <w:b w:val="0"/>
          <w:bCs w:val="0"/>
          <w:rtl w:val="0"/>
        </w:rPr>
        <w:t xml:space="preserve">Roles: Authorized Clinic Assistant.</w:t>
      </w:r>
      <w:r w:rsidDel="00000000" w:rsidR="00000000" w:rsidRPr="00000000">
        <w:rPr>
          <w:rtl w:val="0"/>
        </w:rPr>
      </w:r>
    </w:p>
    <w:p w:rsidR="00000000" w:rsidDel="00000000" w:rsidP="00000000" w:rsidRDefault="00000000" w:rsidRPr="00000000" w14:paraId="00000643">
      <w:pPr>
        <w:rPr/>
      </w:pPr>
      <w:r w:rsidDel="00000000" w:rsidR="00000000" w:rsidRPr="00000000">
        <w:rPr>
          <w:b w:val="0"/>
          <w:bCs w:val="0"/>
          <w:rtl w:val="0"/>
        </w:rPr>
        <w:t xml:space="preserve">Mapping: UC-26. References: AI-03, AI-05–AI-06, MB-06.</w:t>
      </w:r>
      <w:r w:rsidDel="00000000" w:rsidR="00000000" w:rsidRPr="00000000">
        <w:rPr>
          <w:rtl w:val="0"/>
        </w:rPr>
      </w:r>
    </w:p>
    <w:p w:rsidR="00000000" w:rsidDel="00000000" w:rsidP="00000000" w:rsidRDefault="00000000" w:rsidRPr="00000000" w14:paraId="00000644">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645">
      <w:pPr>
        <w:spacing w:after="80" w:lineRule="auto"/>
        <w:rPr/>
      </w:pPr>
      <w:r w:rsidDel="00000000" w:rsidR="00000000" w:rsidRPr="00000000">
        <w:rPr>
          <w:b w:val="0"/>
          <w:bCs w:val="0"/>
          <w:rtl w:val="0"/>
        </w:rPr>
        <w:t xml:space="preserve">• Admins do not automatically have permission to read conversations.</w:t>
      </w:r>
      <w:r w:rsidDel="00000000" w:rsidR="00000000" w:rsidRPr="00000000">
        <w:rPr>
          <w:rtl w:val="0"/>
        </w:rPr>
      </w:r>
    </w:p>
    <w:p w:rsidR="00000000" w:rsidDel="00000000" w:rsidP="00000000" w:rsidRDefault="00000000" w:rsidRPr="00000000" w14:paraId="00000646">
      <w:pPr>
        <w:spacing w:after="80" w:lineRule="auto"/>
        <w:rPr/>
      </w:pPr>
      <w:r w:rsidDel="00000000" w:rsidR="00000000" w:rsidRPr="00000000">
        <w:rPr>
          <w:b w:val="0"/>
          <w:bCs w:val="0"/>
          <w:rtl w:val="0"/>
        </w:rPr>
        <w:t xml:space="preserve">• Staff still check booking permissions and slots; sending a message alone does not change an appointment.</w:t>
      </w:r>
      <w:r w:rsidDel="00000000" w:rsidR="00000000" w:rsidRPr="00000000">
        <w:rPr>
          <w:rtl w:val="0"/>
        </w:rPr>
      </w:r>
    </w:p>
    <w:p w:rsidR="00000000" w:rsidDel="00000000" w:rsidP="00000000" w:rsidRDefault="00000000" w:rsidRPr="00000000" w14:paraId="00000647">
      <w:pPr>
        <w:spacing w:after="80" w:lineRule="auto"/>
        <w:rPr/>
      </w:pPr>
      <w:r w:rsidDel="00000000" w:rsidR="00000000" w:rsidRPr="00000000">
        <w:rPr>
          <w:b w:val="0"/>
          <w:bCs w:val="0"/>
          <w:rtl w:val="0"/>
        </w:rPr>
        <w:t xml:space="preserve">• Do not make clinical decisions; refer treatment questions to the dentist under the process.</w:t>
      </w:r>
      <w:r w:rsidDel="00000000" w:rsidR="00000000" w:rsidRPr="00000000">
        <w:rPr>
          <w:rtl w:val="0"/>
        </w:rPr>
      </w:r>
    </w:p>
    <w:p w:rsidR="00000000" w:rsidDel="00000000" w:rsidP="00000000" w:rsidRDefault="00000000" w:rsidRPr="00000000" w14:paraId="00000648">
      <w:pPr>
        <w:rPr/>
      </w:pPr>
      <w:r w:rsidDel="00000000" w:rsidR="00000000" w:rsidRPr="00000000">
        <w:br w:type="page"/>
      </w:r>
      <w:r w:rsidDel="00000000" w:rsidR="00000000" w:rsidRPr="00000000">
        <w:rPr>
          <w:rtl w:val="0"/>
        </w:rPr>
      </w:r>
    </w:p>
    <w:p w:rsidR="00000000" w:rsidDel="00000000" w:rsidP="00000000" w:rsidRDefault="00000000" w:rsidRPr="00000000" w14:paraId="00000649">
      <w:pPr>
        <w:pStyle w:val="Heading2"/>
        <w:rPr/>
      </w:pPr>
      <w:r w:rsidDel="00000000" w:rsidR="00000000" w:rsidRPr="00000000">
        <w:rPr>
          <w:rtl w:val="0"/>
        </w:rPr>
        <w:t xml:space="preserve">Field Description S30</w:t>
      </w:r>
    </w:p>
    <w:p w:rsidR="00000000" w:rsidDel="00000000" w:rsidP="00000000" w:rsidRDefault="00000000" w:rsidRPr="00000000" w14:paraId="0000064A">
      <w:pPr>
        <w:rPr/>
      </w:pPr>
      <w:r w:rsidDel="00000000" w:rsidR="00000000" w:rsidRPr="00000000">
        <w:rPr>
          <w:b w:val="1"/>
          <w:bCs w:val="1"/>
          <w:rtl w:val="0"/>
        </w:rPr>
        <w:t xml:space="preserve">Staff Support Inbox   |   14.2.1</w:t>
      </w:r>
      <w:r w:rsidDel="00000000" w:rsidR="00000000" w:rsidRPr="00000000">
        <w:rPr>
          <w:rtl w:val="0"/>
        </w:rPr>
      </w:r>
    </w:p>
    <w:tbl>
      <w:tblPr>
        <w:tblStyle w:val="Table34"/>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64B">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64C">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64D">
            <w:pPr>
              <w:spacing w:after="0" w:before="0" w:line="245" w:lineRule="auto"/>
              <w:rPr/>
            </w:pPr>
            <w:r w:rsidDel="00000000" w:rsidR="00000000" w:rsidRPr="00000000">
              <w:rPr>
                <w:rFonts w:ascii="Arial" w:cs="Arial" w:eastAsia="Arial" w:hAnsi="Arial"/>
                <w:b w:val="1"/>
                <w:bCs w:val="1"/>
                <w:i w:val="1"/>
                <w:iCs w:val="1"/>
                <w:sz w:val="21"/>
                <w:szCs w:val="21"/>
                <w:rtl w:val="0"/>
              </w:rPr>
              <w:t xml:space="preserve">Inbox</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4F">
            <w:pPr>
              <w:spacing w:after="0" w:before="0" w:line="245" w:lineRule="auto"/>
              <w:rPr/>
            </w:pPr>
            <w:r w:rsidDel="00000000" w:rsidR="00000000" w:rsidRPr="00000000">
              <w:rPr>
                <w:rFonts w:ascii="Arial" w:cs="Arial" w:eastAsia="Arial" w:hAnsi="Arial"/>
                <w:b w:val="0"/>
                <w:bCs w:val="0"/>
                <w:i w:val="0"/>
                <w:iCs w:val="0"/>
                <w:sz w:val="21"/>
                <w:szCs w:val="21"/>
                <w:rtl w:val="0"/>
              </w:rPr>
              <w:t xml:space="preserve">(1) Status and assignment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50">
            <w:pPr>
              <w:spacing w:after="0" w:before="0" w:line="245" w:lineRule="auto"/>
              <w:rPr/>
            </w:pPr>
            <w:r w:rsidDel="00000000" w:rsidR="00000000" w:rsidRPr="00000000">
              <w:rPr>
                <w:rFonts w:ascii="Arial" w:cs="Arial" w:eastAsia="Arial" w:hAnsi="Arial"/>
                <w:b w:val="0"/>
                <w:bCs w:val="0"/>
                <w:i w:val="0"/>
                <w:iCs w:val="0"/>
                <w:sz w:val="21"/>
                <w:szCs w:val="21"/>
                <w:rtl w:val="0"/>
              </w:rPr>
              <w:t xml:space="preserve">Awaiting staff, In progress, Resolved [PROPOSED]; filter by assigned assistant; defaults to Awaiting staff.</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51">
            <w:pPr>
              <w:spacing w:after="0" w:before="0" w:line="245" w:lineRule="auto"/>
              <w:rPr/>
            </w:pPr>
            <w:r w:rsidDel="00000000" w:rsidR="00000000" w:rsidRPr="00000000">
              <w:rPr>
                <w:rFonts w:ascii="Arial" w:cs="Arial" w:eastAsia="Arial" w:hAnsi="Arial"/>
                <w:b w:val="0"/>
                <w:bCs w:val="0"/>
                <w:i w:val="0"/>
                <w:iCs w:val="0"/>
                <w:sz w:val="21"/>
                <w:szCs w:val="21"/>
                <w:rtl w:val="0"/>
              </w:rPr>
              <w:t xml:space="preserve">(2) Keyword and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52">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0–100 characters and date range [PROPOSED]; search only conversations authorized for support.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53">
            <w:pPr>
              <w:spacing w:after="0" w:before="0" w:line="245" w:lineRule="auto"/>
              <w:rPr/>
            </w:pPr>
            <w:r w:rsidDel="00000000" w:rsidR="00000000" w:rsidRPr="00000000">
              <w:rPr>
                <w:rFonts w:ascii="Arial" w:cs="Arial" w:eastAsia="Arial" w:hAnsi="Arial"/>
                <w:b w:val="0"/>
                <w:bCs w:val="0"/>
                <w:i w:val="0"/>
                <w:iCs w:val="0"/>
                <w:sz w:val="21"/>
                <w:szCs w:val="21"/>
                <w:rtl w:val="0"/>
              </w:rPr>
              <w:t xml:space="preserve">(3) Conversation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54">
            <w:pPr>
              <w:spacing w:after="0" w:before="0" w:line="245" w:lineRule="auto"/>
              <w:rPr/>
            </w:pPr>
            <w:r w:rsidDel="00000000" w:rsidR="00000000" w:rsidRPr="00000000">
              <w:rPr>
                <w:rFonts w:ascii="Arial" w:cs="Arial" w:eastAsia="Arial" w:hAnsi="Arial"/>
                <w:b w:val="0"/>
                <w:bCs w:val="0"/>
                <w:i w:val="0"/>
                <w:iCs w:val="0"/>
                <w:sz w:val="21"/>
                <w:szCs w:val="21"/>
                <w:rtl w:val="0"/>
              </w:rPr>
              <w:t xml:space="preserve">Code, display name, latest time, handoff reason, and status; no sensitive content in shared previews.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655">
            <w:pPr>
              <w:spacing w:after="0" w:before="0" w:line="245" w:lineRule="auto"/>
              <w:rPr/>
            </w:pPr>
            <w:r w:rsidDel="00000000" w:rsidR="00000000" w:rsidRPr="00000000">
              <w:rPr>
                <w:rFonts w:ascii="Arial" w:cs="Arial" w:eastAsia="Arial" w:hAnsi="Arial"/>
                <w:b w:val="1"/>
                <w:bCs w:val="1"/>
                <w:i w:val="1"/>
                <w:iCs w:val="1"/>
                <w:sz w:val="21"/>
                <w:szCs w:val="21"/>
                <w:rtl w:val="0"/>
              </w:rPr>
              <w:t xml:space="preserve">Content and Handling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57">
            <w:pPr>
              <w:spacing w:after="0" w:before="0" w:line="245" w:lineRule="auto"/>
              <w:rPr/>
            </w:pPr>
            <w:r w:rsidDel="00000000" w:rsidR="00000000" w:rsidRPr="00000000">
              <w:rPr>
                <w:rFonts w:ascii="Arial" w:cs="Arial" w:eastAsia="Arial" w:hAnsi="Arial"/>
                <w:b w:val="0"/>
                <w:bCs w:val="0"/>
                <w:i w:val="0"/>
                <w:iCs w:val="0"/>
                <w:sz w:val="21"/>
                <w:szCs w:val="21"/>
                <w:rtl w:val="0"/>
              </w:rPr>
              <w:t xml:space="preserve">(4) Handoff 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58">
            <w:pPr>
              <w:spacing w:after="0" w:before="0" w:line="245" w:lineRule="auto"/>
              <w:rPr/>
            </w:pPr>
            <w:r w:rsidDel="00000000" w:rsidR="00000000" w:rsidRPr="00000000">
              <w:rPr>
                <w:rFonts w:ascii="Arial" w:cs="Arial" w:eastAsia="Arial" w:hAnsi="Arial"/>
                <w:b w:val="0"/>
                <w:bCs w:val="0"/>
                <w:i w:val="0"/>
                <w:iCs w:val="0"/>
                <w:sz w:val="21"/>
                <w:szCs w:val="21"/>
                <w:rtl w:val="0"/>
              </w:rPr>
              <w:t xml:space="preserve">Question, minimal summary, and reason; distinguish AI-generated information from verified content.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59">
            <w:pPr>
              <w:spacing w:after="0" w:before="0" w:line="245" w:lineRule="auto"/>
              <w:rPr/>
            </w:pPr>
            <w:r w:rsidDel="00000000" w:rsidR="00000000" w:rsidRPr="00000000">
              <w:rPr>
                <w:rFonts w:ascii="Arial" w:cs="Arial" w:eastAsia="Arial" w:hAnsi="Arial"/>
                <w:b w:val="0"/>
                <w:bCs w:val="0"/>
                <w:i w:val="0"/>
                <w:iCs w:val="0"/>
                <w:sz w:val="21"/>
                <w:szCs w:val="21"/>
                <w:rtl w:val="0"/>
              </w:rPr>
              <w:t xml:space="preserve">(5) Message timeline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5A">
            <w:pPr>
              <w:spacing w:after="0" w:before="0" w:line="245" w:lineRule="auto"/>
              <w:rPr/>
            </w:pPr>
            <w:r w:rsidDel="00000000" w:rsidR="00000000" w:rsidRPr="00000000">
              <w:rPr>
                <w:rFonts w:ascii="Arial" w:cs="Arial" w:eastAsia="Arial" w:hAnsi="Arial"/>
                <w:b w:val="0"/>
                <w:bCs w:val="0"/>
                <w:i w:val="0"/>
                <w:iCs w:val="0"/>
                <w:sz w:val="21"/>
                <w:szCs w:val="21"/>
                <w:rtl w:val="0"/>
              </w:rPr>
              <w:t xml:space="preserve">Patient, AI, and staff messages in order; author source and time; old messages are read-only.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5B">
            <w:pPr>
              <w:spacing w:after="0" w:before="0" w:line="245" w:lineRule="auto"/>
              <w:rPr/>
            </w:pPr>
            <w:r w:rsidDel="00000000" w:rsidR="00000000" w:rsidRPr="00000000">
              <w:rPr>
                <w:rFonts w:ascii="Arial" w:cs="Arial" w:eastAsia="Arial" w:hAnsi="Arial"/>
                <w:b w:val="0"/>
                <w:bCs w:val="0"/>
                <w:i w:val="0"/>
                <w:iCs w:val="0"/>
                <w:sz w:val="21"/>
                <w:szCs w:val="21"/>
                <w:rtl w:val="0"/>
              </w:rPr>
              <w:t xml:space="preserve">(6) Reply content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5C">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1–2,000 characters [PROPOSED]; staff check information before sending; use approved clinic content.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5D">
            <w:pPr>
              <w:spacing w:after="0" w:before="0" w:line="245" w:lineRule="auto"/>
              <w:rPr/>
            </w:pPr>
            <w:r w:rsidDel="00000000" w:rsidR="00000000" w:rsidRPr="00000000">
              <w:rPr>
                <w:rFonts w:ascii="Arial" w:cs="Arial" w:eastAsia="Arial" w:hAnsi="Arial"/>
                <w:b w:val="0"/>
                <w:bCs w:val="0"/>
                <w:i w:val="0"/>
                <w:iCs w:val="0"/>
                <w:sz w:val="21"/>
                <w:szCs w:val="21"/>
                <w:rtl w:val="0"/>
              </w:rPr>
              <w:t xml:space="preserve">(7) Send reply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5E">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store author and time; resubmitting the same operation does not duplicate messages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5F">
            <w:pPr>
              <w:spacing w:after="0" w:before="0" w:line="245" w:lineRule="auto"/>
              <w:rPr/>
            </w:pPr>
            <w:r w:rsidDel="00000000" w:rsidR="00000000" w:rsidRPr="00000000">
              <w:rPr>
                <w:rFonts w:ascii="Arial" w:cs="Arial" w:eastAsia="Arial" w:hAnsi="Arial"/>
                <w:b w:val="0"/>
                <w:bCs w:val="0"/>
                <w:i w:val="0"/>
                <w:iCs w:val="0"/>
                <w:sz w:val="21"/>
                <w:szCs w:val="21"/>
                <w:rtl w:val="0"/>
              </w:rPr>
              <w:t xml:space="preserve">(8) Related booking or request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60">
            <w:pPr>
              <w:spacing w:after="0" w:before="0" w:line="245" w:lineRule="auto"/>
              <w:rPr/>
            </w:pPr>
            <w:r w:rsidDel="00000000" w:rsidR="00000000" w:rsidRPr="00000000">
              <w:rPr>
                <w:rFonts w:ascii="Arial" w:cs="Arial" w:eastAsia="Arial" w:hAnsi="Arial"/>
                <w:b w:val="0"/>
                <w:bCs w:val="0"/>
                <w:i w:val="0"/>
                <w:iCs w:val="0"/>
                <w:sz w:val="21"/>
                <w:szCs w:val="21"/>
                <w:rtl w:val="0"/>
              </w:rPr>
              <w:t xml:space="preserve">Authorized codes; open S12 for handling; a booking code does not grant access to the Patient record.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61">
            <w:pPr>
              <w:spacing w:after="0" w:before="0" w:line="245" w:lineRule="auto"/>
              <w:rPr/>
            </w:pPr>
            <w:r w:rsidDel="00000000" w:rsidR="00000000" w:rsidRPr="00000000">
              <w:rPr>
                <w:rFonts w:ascii="Arial" w:cs="Arial" w:eastAsia="Arial" w:hAnsi="Arial"/>
                <w:b w:val="0"/>
                <w:bCs w:val="0"/>
                <w:i w:val="0"/>
                <w:iCs w:val="0"/>
                <w:sz w:val="21"/>
                <w:szCs w:val="21"/>
                <w:rtl w:val="0"/>
              </w:rPr>
              <w:t xml:space="preserve">(9) Accept or close case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62">
            <w:pPr>
              <w:spacing w:after="0" w:before="0" w:line="245" w:lineRule="auto"/>
              <w:rPr/>
            </w:pPr>
            <w:r w:rsidDel="00000000" w:rsidR="00000000" w:rsidRPr="00000000">
              <w:rPr>
                <w:rFonts w:ascii="Arial" w:cs="Arial" w:eastAsia="Arial" w:hAnsi="Arial"/>
                <w:b w:val="0"/>
                <w:bCs w:val="0"/>
                <w:i w:val="0"/>
                <w:iCs w:val="0"/>
                <w:sz w:val="21"/>
                <w:szCs w:val="21"/>
                <w:rtl w:val="0"/>
              </w:rPr>
              <w:t xml:space="preserve">Status-change buttons [PROPOSED]; record actor and time; retain history and do not delete the conversation.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63">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Send error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64">
            <w:pPr>
              <w:spacing w:after="0" w:before="0" w:line="245" w:lineRule="auto"/>
              <w:rPr/>
            </w:pPr>
            <w:r w:rsidDel="00000000" w:rsidR="00000000" w:rsidRPr="00000000">
              <w:rPr>
                <w:rFonts w:ascii="Arial" w:cs="Arial" w:eastAsia="Arial" w:hAnsi="Arial"/>
                <w:b w:val="0"/>
                <w:bCs w:val="0"/>
                <w:i w:val="0"/>
                <w:iCs w:val="0"/>
                <w:sz w:val="21"/>
                <w:szCs w:val="21"/>
                <w:rtl w:val="0"/>
              </w:rPr>
              <w:t xml:space="preserve">Clearly state that the message was not sent; retain the draft for staff to retry; do not simulate delivery to the user.</w:t>
            </w:r>
            <w:r w:rsidDel="00000000" w:rsidR="00000000" w:rsidRPr="00000000">
              <w:rPr>
                <w:rtl w:val="0"/>
              </w:rPr>
            </w:r>
          </w:p>
        </w:tc>
      </w:tr>
    </w:tbl>
    <w:p w:rsidR="00000000" w:rsidDel="00000000" w:rsidP="00000000" w:rsidRDefault="00000000" w:rsidRPr="00000000" w14:paraId="00000665">
      <w:pPr>
        <w:spacing w:after="0" w:lineRule="auto"/>
        <w:rPr/>
      </w:pPr>
      <w:r w:rsidDel="00000000" w:rsidR="00000000" w:rsidRPr="00000000">
        <w:rPr>
          <w:rtl w:val="0"/>
        </w:rPr>
      </w:r>
    </w:p>
    <w:p w:rsidR="00000000" w:rsidDel="00000000" w:rsidP="00000000" w:rsidRDefault="00000000" w:rsidRPr="00000000" w14:paraId="00000666">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667">
      <w:pPr>
        <w:rPr/>
      </w:pPr>
      <w:r w:rsidDel="00000000" w:rsidR="00000000" w:rsidRPr="00000000">
        <w:br w:type="page"/>
      </w:r>
      <w:r w:rsidDel="00000000" w:rsidR="00000000" w:rsidRPr="00000000">
        <w:rPr>
          <w:rtl w:val="0"/>
        </w:rPr>
      </w:r>
    </w:p>
    <w:p w:rsidR="00000000" w:rsidDel="00000000" w:rsidP="00000000" w:rsidRDefault="00000000" w:rsidRPr="00000000" w14:paraId="00000668">
      <w:pPr>
        <w:pStyle w:val="Heading1"/>
        <w:rPr/>
      </w:pPr>
      <w:r w:rsidDel="00000000" w:rsidR="00000000" w:rsidRPr="00000000">
        <w:rPr>
          <w:rtl w:val="0"/>
        </w:rPr>
        <w:t xml:space="preserve">15 Service Catalog</w:t>
      </w:r>
    </w:p>
    <w:p w:rsidR="00000000" w:rsidDel="00000000" w:rsidP="00000000" w:rsidRDefault="00000000" w:rsidRPr="00000000" w14:paraId="00000669">
      <w:pPr>
        <w:pStyle w:val="Heading2"/>
        <w:rPr/>
      </w:pPr>
      <w:r w:rsidDel="00000000" w:rsidR="00000000" w:rsidRPr="00000000">
        <w:rPr>
          <w:rtl w:val="0"/>
        </w:rPr>
        <w:t xml:space="preserve">15.1 Services and Prices</w:t>
      </w:r>
    </w:p>
    <w:p w:rsidR="00000000" w:rsidDel="00000000" w:rsidP="00000000" w:rsidRDefault="00000000" w:rsidRPr="00000000" w14:paraId="0000066A">
      <w:pPr>
        <w:pStyle w:val="Heading3"/>
        <w:rPr/>
      </w:pPr>
      <w:r w:rsidDel="00000000" w:rsidR="00000000" w:rsidRPr="00000000">
        <w:rPr>
          <w:rtl w:val="0"/>
        </w:rPr>
        <w:t xml:space="preserve">15.1.1 Service Catalog and Editor</w:t>
      </w:r>
    </w:p>
    <w:p w:rsidR="00000000" w:rsidDel="00000000" w:rsidP="00000000" w:rsidRDefault="00000000" w:rsidRPr="00000000" w14:paraId="0000066B">
      <w:pPr>
        <w:rPr/>
      </w:pPr>
      <w:r w:rsidDel="00000000" w:rsidR="00000000" w:rsidRPr="00000000">
        <w:rPr>
          <w:b w:val="1"/>
          <w:bCs w:val="1"/>
          <w:rtl w:val="0"/>
        </w:rPr>
        <w:t xml:space="preserve">Screen ID S31   |   Staff web</w:t>
      </w:r>
      <w:r w:rsidDel="00000000" w:rsidR="00000000" w:rsidRPr="00000000">
        <w:rPr>
          <w:rtl w:val="0"/>
        </w:rPr>
      </w:r>
    </w:p>
    <w:p w:rsidR="00000000" w:rsidDel="00000000" w:rsidP="00000000" w:rsidRDefault="00000000" w:rsidRPr="00000000" w14:paraId="0000066C">
      <w:pPr>
        <w:rPr/>
      </w:pPr>
      <w:r w:rsidDel="00000000" w:rsidR="00000000" w:rsidRPr="00000000">
        <w:rPr/>
        <w:drawing>
          <wp:inline distB="0" distT="0" distL="114300" distR="114300">
            <wp:extent cx="6492240" cy="3153374"/>
            <wp:effectExtent b="0" l="0" r="0" t="0"/>
            <wp:docPr id="47"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66E">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66F">
      <w:pPr>
        <w:rPr/>
      </w:pPr>
      <w:r w:rsidDel="00000000" w:rsidR="00000000" w:rsidRPr="00000000">
        <w:rPr>
          <w:b w:val="0"/>
          <w:bCs w:val="0"/>
          <w:rtl w:val="0"/>
        </w:rPr>
        <w:t xml:space="preserve">Service and package catalog with a panel for creating/editing names, units, reference prices, and booking duration. New prices apply to new transactions and do not change agreed prices.</w:t>
      </w:r>
      <w:r w:rsidDel="00000000" w:rsidR="00000000" w:rsidRPr="00000000">
        <w:rPr>
          <w:rtl w:val="0"/>
        </w:rPr>
      </w:r>
    </w:p>
    <w:p w:rsidR="00000000" w:rsidDel="00000000" w:rsidP="00000000" w:rsidRDefault="00000000" w:rsidRPr="00000000" w14:paraId="00000670">
      <w:pPr>
        <w:rPr/>
      </w:pPr>
      <w:r w:rsidDel="00000000" w:rsidR="00000000" w:rsidRPr="00000000">
        <w:rPr>
          <w:b w:val="0"/>
          <w:bCs w:val="0"/>
          <w:rtl w:val="0"/>
        </w:rPr>
        <w:t xml:space="preserve">Roles: Dentist; Clinic Owner inherits Dentist.</w:t>
      </w:r>
      <w:r w:rsidDel="00000000" w:rsidR="00000000" w:rsidRPr="00000000">
        <w:rPr>
          <w:rtl w:val="0"/>
        </w:rPr>
      </w:r>
    </w:p>
    <w:p w:rsidR="00000000" w:rsidDel="00000000" w:rsidP="00000000" w:rsidRDefault="00000000" w:rsidRPr="00000000" w14:paraId="00000671">
      <w:pPr>
        <w:rPr/>
      </w:pPr>
      <w:r w:rsidDel="00000000" w:rsidR="00000000" w:rsidRPr="00000000">
        <w:rPr>
          <w:b w:val="0"/>
          <w:bCs w:val="0"/>
          <w:rtl w:val="0"/>
        </w:rPr>
        <w:t xml:space="preserve">Mapping: UC-30. References: FN-01–FN-03, FN-11, TR-07, TR-10, AP-04.</w:t>
      </w:r>
      <w:r w:rsidDel="00000000" w:rsidR="00000000" w:rsidRPr="00000000">
        <w:rPr>
          <w:rtl w:val="0"/>
        </w:rPr>
      </w:r>
    </w:p>
    <w:p w:rsidR="00000000" w:rsidDel="00000000" w:rsidP="00000000" w:rsidRDefault="00000000" w:rsidRPr="00000000" w14:paraId="00000672">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673">
      <w:pPr>
        <w:spacing w:after="80" w:lineRule="auto"/>
        <w:rPr/>
      </w:pPr>
      <w:r w:rsidDel="00000000" w:rsidR="00000000" w:rsidRPr="00000000">
        <w:rPr>
          <w:b w:val="0"/>
          <w:bCs w:val="0"/>
          <w:rtl w:val="0"/>
        </w:rPr>
        <w:t xml:space="preserve">• Clinic Assistants apply prices or adjust invoices according to permissions; they do not automatically have UC-30.</w:t>
      </w:r>
      <w:r w:rsidDel="00000000" w:rsidR="00000000" w:rsidRPr="00000000">
        <w:rPr>
          <w:rtl w:val="0"/>
        </w:rPr>
      </w:r>
    </w:p>
    <w:p w:rsidR="00000000" w:rsidDel="00000000" w:rsidP="00000000" w:rsidRDefault="00000000" w:rsidRPr="00000000" w14:paraId="00000674">
      <w:pPr>
        <w:spacing w:after="80" w:lineRule="auto"/>
        <w:rPr/>
      </w:pPr>
      <w:r w:rsidDel="00000000" w:rsidR="00000000" w:rsidRPr="00000000">
        <w:rPr>
          <w:b w:val="0"/>
          <w:bCs w:val="0"/>
          <w:rtl w:val="0"/>
        </w:rPr>
        <w:t xml:space="preserve">• Do not delete services with history; deactivate them for new selections [PROPOSED].</w:t>
      </w:r>
      <w:r w:rsidDel="00000000" w:rsidR="00000000" w:rsidRPr="00000000">
        <w:rPr>
          <w:rtl w:val="0"/>
        </w:rPr>
      </w:r>
    </w:p>
    <w:p w:rsidR="00000000" w:rsidDel="00000000" w:rsidP="00000000" w:rsidRDefault="00000000" w:rsidRPr="00000000" w14:paraId="00000675">
      <w:pPr>
        <w:spacing w:after="80" w:lineRule="auto"/>
        <w:rPr/>
      </w:pPr>
      <w:r w:rsidDel="00000000" w:rsidR="00000000" w:rsidRPr="00000000">
        <w:rPr>
          <w:b w:val="0"/>
          <w:bCs w:val="0"/>
          <w:rtl w:val="0"/>
        </w:rPr>
        <w:t xml:space="preserve">• Packages link their items to prevent duplicate charges; duration is only 30 or 60 minutes.</w:t>
      </w:r>
      <w:r w:rsidDel="00000000" w:rsidR="00000000" w:rsidRPr="00000000">
        <w:rPr>
          <w:rtl w:val="0"/>
        </w:rPr>
      </w:r>
    </w:p>
    <w:p w:rsidR="00000000" w:rsidDel="00000000" w:rsidP="00000000" w:rsidRDefault="00000000" w:rsidRPr="00000000" w14:paraId="00000676">
      <w:pPr>
        <w:rPr/>
      </w:pPr>
      <w:r w:rsidDel="00000000" w:rsidR="00000000" w:rsidRPr="00000000">
        <w:br w:type="page"/>
      </w:r>
      <w:r w:rsidDel="00000000" w:rsidR="00000000" w:rsidRPr="00000000">
        <w:rPr>
          <w:rtl w:val="0"/>
        </w:rPr>
      </w:r>
    </w:p>
    <w:p w:rsidR="00000000" w:rsidDel="00000000" w:rsidP="00000000" w:rsidRDefault="00000000" w:rsidRPr="00000000" w14:paraId="00000677">
      <w:pPr>
        <w:pStyle w:val="Heading2"/>
        <w:rPr/>
      </w:pPr>
      <w:r w:rsidDel="00000000" w:rsidR="00000000" w:rsidRPr="00000000">
        <w:rPr>
          <w:rtl w:val="0"/>
        </w:rPr>
        <w:t xml:space="preserve">Field Description S31</w:t>
      </w:r>
    </w:p>
    <w:p w:rsidR="00000000" w:rsidDel="00000000" w:rsidP="00000000" w:rsidRDefault="00000000" w:rsidRPr="00000000" w14:paraId="00000678">
      <w:pPr>
        <w:rPr/>
      </w:pPr>
      <w:r w:rsidDel="00000000" w:rsidR="00000000" w:rsidRPr="00000000">
        <w:rPr>
          <w:b w:val="1"/>
          <w:bCs w:val="1"/>
          <w:rtl w:val="0"/>
        </w:rPr>
        <w:t xml:space="preserve">Service Catalog and Editor   |   15.1.1</w:t>
      </w:r>
      <w:r w:rsidDel="00000000" w:rsidR="00000000" w:rsidRPr="00000000">
        <w:rPr>
          <w:rtl w:val="0"/>
        </w:rPr>
      </w:r>
    </w:p>
    <w:tbl>
      <w:tblPr>
        <w:tblStyle w:val="Table35"/>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679">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67A">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67B">
            <w:pPr>
              <w:spacing w:after="0" w:before="0" w:line="245" w:lineRule="auto"/>
              <w:rPr/>
            </w:pPr>
            <w:r w:rsidDel="00000000" w:rsidR="00000000" w:rsidRPr="00000000">
              <w:rPr>
                <w:rFonts w:ascii="Arial" w:cs="Arial" w:eastAsia="Arial" w:hAnsi="Arial"/>
                <w:b w:val="1"/>
                <w:bCs w:val="1"/>
                <w:i w:val="1"/>
                <w:iCs w:val="1"/>
                <w:sz w:val="21"/>
                <w:szCs w:val="21"/>
                <w:rtl w:val="0"/>
              </w:rPr>
              <w:t xml:space="preserve">Lists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7D">
            <w:pPr>
              <w:spacing w:after="0" w:before="0" w:line="245" w:lineRule="auto"/>
              <w:rPr/>
            </w:pPr>
            <w:r w:rsidDel="00000000" w:rsidR="00000000" w:rsidRPr="00000000">
              <w:rPr>
                <w:rFonts w:ascii="Arial" w:cs="Arial" w:eastAsia="Arial" w:hAnsi="Arial"/>
                <w:b w:val="0"/>
                <w:bCs w:val="0"/>
                <w:i w:val="0"/>
                <w:iCs w:val="0"/>
                <w:sz w:val="21"/>
                <w:szCs w:val="21"/>
                <w:rtl w:val="0"/>
              </w:rPr>
              <w:t xml:space="preserve">(1) Keyword and 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7E">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0–100 characters [PROPOSED]; filter Service or Package; defaults to All.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7F">
            <w:pPr>
              <w:spacing w:after="0" w:before="0" w:line="245" w:lineRule="auto"/>
              <w:rPr/>
            </w:pPr>
            <w:r w:rsidDel="00000000" w:rsidR="00000000" w:rsidRPr="00000000">
              <w:rPr>
                <w:rFonts w:ascii="Arial" w:cs="Arial" w:eastAsia="Arial" w:hAnsi="Arial"/>
                <w:b w:val="0"/>
                <w:bCs w:val="0"/>
                <w:i w:val="0"/>
                <w:iCs w:val="0"/>
                <w:sz w:val="21"/>
                <w:szCs w:val="21"/>
                <w:rtl w:val="0"/>
              </w:rPr>
              <w:t xml:space="preserve">(2)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80">
            <w:pPr>
              <w:spacing w:after="0" w:before="0" w:line="245" w:lineRule="auto"/>
              <w:rPr/>
            </w:pPr>
            <w:r w:rsidDel="00000000" w:rsidR="00000000" w:rsidRPr="00000000">
              <w:rPr>
                <w:rFonts w:ascii="Arial" w:cs="Arial" w:eastAsia="Arial" w:hAnsi="Arial"/>
                <w:b w:val="0"/>
                <w:bCs w:val="0"/>
                <w:i w:val="0"/>
                <w:iCs w:val="0"/>
                <w:sz w:val="21"/>
                <w:szCs w:val="21"/>
                <w:rtl w:val="0"/>
              </w:rPr>
              <w:t xml:space="preserve">Active or Inactive [PROPOSED]; defaults to Active; status does not remove historical items.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81">
            <w:pPr>
              <w:spacing w:after="0" w:before="0" w:line="245" w:lineRule="auto"/>
              <w:rPr/>
            </w:pPr>
            <w:r w:rsidDel="00000000" w:rsidR="00000000" w:rsidRPr="00000000">
              <w:rPr>
                <w:rFonts w:ascii="Arial" w:cs="Arial" w:eastAsia="Arial" w:hAnsi="Arial"/>
                <w:b w:val="0"/>
                <w:bCs w:val="0"/>
                <w:i w:val="0"/>
                <w:iCs w:val="0"/>
                <w:sz w:val="21"/>
                <w:szCs w:val="21"/>
                <w:rtl w:val="0"/>
              </w:rPr>
              <w:t xml:space="preserve">(3) Service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82">
            <w:pPr>
              <w:spacing w:after="0" w:before="0" w:line="245" w:lineRule="auto"/>
              <w:rPr/>
            </w:pPr>
            <w:r w:rsidDel="00000000" w:rsidR="00000000" w:rsidRPr="00000000">
              <w:rPr>
                <w:rFonts w:ascii="Arial" w:cs="Arial" w:eastAsia="Arial" w:hAnsi="Arial"/>
                <w:b w:val="0"/>
                <w:bCs w:val="0"/>
                <w:i w:val="0"/>
                <w:iCs w:val="0"/>
                <w:sz w:val="21"/>
                <w:szCs w:val="21"/>
                <w:rtl w:val="0"/>
              </w:rPr>
              <w:t xml:space="preserve">Code, name, type, unit, reference price, duration, and status; opens the details panel.</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683">
            <w:pPr>
              <w:spacing w:after="0" w:before="0" w:line="245" w:lineRule="auto"/>
              <w:rPr/>
            </w:pPr>
            <w:r w:rsidDel="00000000" w:rsidR="00000000" w:rsidRPr="00000000">
              <w:rPr>
                <w:rFonts w:ascii="Arial" w:cs="Arial" w:eastAsia="Arial" w:hAnsi="Arial"/>
                <w:b w:val="1"/>
                <w:bCs w:val="1"/>
                <w:i w:val="1"/>
                <w:iCs w:val="1"/>
                <w:sz w:val="21"/>
                <w:szCs w:val="21"/>
                <w:rtl w:val="0"/>
              </w:rPr>
              <w:t xml:space="preserve">Service editor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85">
            <w:pPr>
              <w:spacing w:after="0" w:before="0" w:line="245" w:lineRule="auto"/>
              <w:rPr/>
            </w:pPr>
            <w:r w:rsidDel="00000000" w:rsidR="00000000" w:rsidRPr="00000000">
              <w:rPr>
                <w:rFonts w:ascii="Arial" w:cs="Arial" w:eastAsia="Arial" w:hAnsi="Arial"/>
                <w:b w:val="0"/>
                <w:bCs w:val="0"/>
                <w:i w:val="0"/>
                <w:iCs w:val="0"/>
                <w:sz w:val="21"/>
                <w:szCs w:val="21"/>
                <w:rtl w:val="0"/>
              </w:rPr>
              <w:t xml:space="preserve">(4) Code and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86">
            <w:pPr>
              <w:spacing w:after="0" w:before="0" w:line="245" w:lineRule="auto"/>
              <w:rPr/>
            </w:pPr>
            <w:r w:rsidDel="00000000" w:rsidR="00000000" w:rsidRPr="00000000">
              <w:rPr>
                <w:rFonts w:ascii="Arial" w:cs="Arial" w:eastAsia="Arial" w:hAnsi="Arial"/>
                <w:b w:val="0"/>
                <w:bCs w:val="0"/>
                <w:i w:val="0"/>
                <w:iCs w:val="0"/>
                <w:sz w:val="21"/>
                <w:szCs w:val="21"/>
                <w:rtl w:val="0"/>
              </w:rPr>
              <w:t xml:space="preserve">Unique code under catalog rules [PROPOSED], name of 1–200 characters [PROPOSED]; required; system code or generation rules require confirmation.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87">
            <w:pPr>
              <w:spacing w:after="0" w:before="0" w:line="245" w:lineRule="auto"/>
              <w:rPr/>
            </w:pPr>
            <w:r w:rsidDel="00000000" w:rsidR="00000000" w:rsidRPr="00000000">
              <w:rPr>
                <w:rFonts w:ascii="Arial" w:cs="Arial" w:eastAsia="Arial" w:hAnsi="Arial"/>
                <w:b w:val="0"/>
                <w:bCs w:val="0"/>
                <w:i w:val="0"/>
                <w:iCs w:val="0"/>
                <w:sz w:val="21"/>
                <w:szCs w:val="21"/>
                <w:rtl w:val="0"/>
              </w:rPr>
              <w:t xml:space="preserve">(5)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88">
            <w:pPr>
              <w:spacing w:after="0" w:before="0" w:line="245" w:lineRule="auto"/>
              <w:rPr/>
            </w:pPr>
            <w:r w:rsidDel="00000000" w:rsidR="00000000" w:rsidRPr="00000000">
              <w:rPr>
                <w:rFonts w:ascii="Arial" w:cs="Arial" w:eastAsia="Arial" w:hAnsi="Arial"/>
                <w:b w:val="0"/>
                <w:bCs w:val="0"/>
                <w:i w:val="0"/>
                <w:iCs w:val="0"/>
                <w:sz w:val="21"/>
                <w:szCs w:val="21"/>
                <w:rtl w:val="0"/>
              </w:rPr>
              <w:t xml:space="preserve">Session, Tooth, Jaw, or Package; required according to service type; retain units used in previous transactions.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89">
            <w:pPr>
              <w:spacing w:after="0" w:before="0" w:line="245" w:lineRule="auto"/>
              <w:rPr/>
            </w:pPr>
            <w:r w:rsidDel="00000000" w:rsidR="00000000" w:rsidRPr="00000000">
              <w:rPr>
                <w:rFonts w:ascii="Arial" w:cs="Arial" w:eastAsia="Arial" w:hAnsi="Arial"/>
                <w:b w:val="0"/>
                <w:bCs w:val="0"/>
                <w:i w:val="0"/>
                <w:iCs w:val="0"/>
                <w:sz w:val="21"/>
                <w:szCs w:val="21"/>
                <w:rtl w:val="0"/>
              </w:rPr>
              <w:t xml:space="preserve">(6) Reference price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8A">
            <w:pPr>
              <w:spacing w:after="0" w:before="0" w:line="245" w:lineRule="auto"/>
              <w:rPr/>
            </w:pPr>
            <w:r w:rsidDel="00000000" w:rsidR="00000000" w:rsidRPr="00000000">
              <w:rPr>
                <w:rFonts w:ascii="Arial" w:cs="Arial" w:eastAsia="Arial" w:hAnsi="Arial"/>
                <w:b w:val="0"/>
                <w:bCs w:val="0"/>
                <w:i w:val="0"/>
                <w:iCs w:val="0"/>
                <w:sz w:val="21"/>
                <w:szCs w:val="21"/>
                <w:rtl w:val="0"/>
              </w:rPr>
              <w:t xml:space="preserve">Nonnegative VND amount; required according to price configuration; does not replace the price agreed with the Patient.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8B">
            <w:pPr>
              <w:spacing w:after="0" w:before="0" w:line="245" w:lineRule="auto"/>
              <w:rPr/>
            </w:pPr>
            <w:r w:rsidDel="00000000" w:rsidR="00000000" w:rsidRPr="00000000">
              <w:rPr>
                <w:rFonts w:ascii="Arial" w:cs="Arial" w:eastAsia="Arial" w:hAnsi="Arial"/>
                <w:b w:val="0"/>
                <w:bCs w:val="0"/>
                <w:i w:val="0"/>
                <w:iCs w:val="0"/>
                <w:sz w:val="21"/>
                <w:szCs w:val="21"/>
                <w:rtl w:val="0"/>
              </w:rPr>
              <w:t xml:space="preserve">(7) Duration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8C">
            <w:pPr>
              <w:spacing w:after="0" w:before="0" w:line="245" w:lineRule="auto"/>
              <w:rPr/>
            </w:pPr>
            <w:r w:rsidDel="00000000" w:rsidR="00000000" w:rsidRPr="00000000">
              <w:rPr>
                <w:rFonts w:ascii="Arial" w:cs="Arial" w:eastAsia="Arial" w:hAnsi="Arial"/>
                <w:b w:val="0"/>
                <w:bCs w:val="0"/>
                <w:i w:val="0"/>
                <w:iCs w:val="0"/>
                <w:sz w:val="21"/>
                <w:szCs w:val="21"/>
                <w:rtl w:val="0"/>
              </w:rPr>
              <w:t xml:space="preserve">30 or 60 minutes; required for slot search; Examination and consultation defaults to 30 minutes.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8D">
            <w:pPr>
              <w:spacing w:after="0" w:before="0" w:line="245" w:lineRule="auto"/>
              <w:rPr/>
            </w:pPr>
            <w:r w:rsidDel="00000000" w:rsidR="00000000" w:rsidRPr="00000000">
              <w:rPr>
                <w:rFonts w:ascii="Arial" w:cs="Arial" w:eastAsia="Arial" w:hAnsi="Arial"/>
                <w:b w:val="0"/>
                <w:bCs w:val="0"/>
                <w:i w:val="0"/>
                <w:iCs w:val="0"/>
                <w:sz w:val="21"/>
                <w:szCs w:val="21"/>
                <w:rtl w:val="0"/>
              </w:rPr>
              <w:t xml:space="preserve">(8) Package components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8E">
            <w:pPr>
              <w:spacing w:after="0" w:before="0" w:line="245" w:lineRule="auto"/>
              <w:rPr/>
            </w:pPr>
            <w:r w:rsidDel="00000000" w:rsidR="00000000" w:rsidRPr="00000000">
              <w:rPr>
                <w:rFonts w:ascii="Arial" w:cs="Arial" w:eastAsia="Arial" w:hAnsi="Arial"/>
                <w:b w:val="0"/>
                <w:bCs w:val="0"/>
                <w:i w:val="0"/>
                <w:iCs w:val="0"/>
                <w:sz w:val="21"/>
                <w:szCs w:val="21"/>
                <w:rtl w:val="0"/>
              </w:rPr>
              <w:t xml:space="preserve">List of services and medicine inclusion rules if applicable; identify package items to avoid charging them again.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8F">
            <w:pPr>
              <w:spacing w:after="0" w:before="0" w:line="245" w:lineRule="auto"/>
              <w:rPr/>
            </w:pPr>
            <w:r w:rsidDel="00000000" w:rsidR="00000000" w:rsidRPr="00000000">
              <w:rPr>
                <w:rFonts w:ascii="Arial" w:cs="Arial" w:eastAsia="Arial" w:hAnsi="Arial"/>
                <w:b w:val="0"/>
                <w:bCs w:val="0"/>
                <w:i w:val="0"/>
                <w:iCs w:val="0"/>
                <w:sz w:val="21"/>
                <w:szCs w:val="21"/>
                <w:rtl w:val="0"/>
              </w:rPr>
              <w:t xml:space="preserve">(9) Description and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90">
            <w:pPr>
              <w:spacing w:after="0" w:before="0" w:line="245" w:lineRule="auto"/>
              <w:rPr/>
            </w:pPr>
            <w:r w:rsidDel="00000000" w:rsidR="00000000" w:rsidRPr="00000000">
              <w:rPr>
                <w:rFonts w:ascii="Arial" w:cs="Arial" w:eastAsia="Arial" w:hAnsi="Arial"/>
                <w:b w:val="0"/>
                <w:bCs w:val="0"/>
                <w:i w:val="0"/>
                <w:iCs w:val="0"/>
                <w:sz w:val="21"/>
                <w:szCs w:val="21"/>
                <w:rtl w:val="0"/>
              </w:rPr>
              <w:t xml:space="preserve">Description of 0–2,000 characters [PROPOSED]; Active or Inactive; public content must be approved before chatbot use.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91">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Save or deactivate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92">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Buttons according to permissions; record actor, time, and previous/new prices; do not update snapshots in old Plans or Bills.</w:t>
            </w:r>
            <w:r w:rsidDel="00000000" w:rsidR="00000000" w:rsidRPr="00000000">
              <w:rPr>
                <w:rtl w:val="0"/>
              </w:rPr>
            </w:r>
          </w:p>
        </w:tc>
      </w:tr>
    </w:tbl>
    <w:p w:rsidR="00000000" w:rsidDel="00000000" w:rsidP="00000000" w:rsidRDefault="00000000" w:rsidRPr="00000000" w14:paraId="00000693">
      <w:pPr>
        <w:spacing w:after="0" w:lineRule="auto"/>
        <w:rPr/>
      </w:pPr>
      <w:r w:rsidDel="00000000" w:rsidR="00000000" w:rsidRPr="00000000">
        <w:rPr>
          <w:rtl w:val="0"/>
        </w:rPr>
      </w:r>
    </w:p>
    <w:p w:rsidR="00000000" w:rsidDel="00000000" w:rsidP="00000000" w:rsidRDefault="00000000" w:rsidRPr="00000000" w14:paraId="00000694">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695">
      <w:pPr>
        <w:rPr/>
      </w:pPr>
      <w:r w:rsidDel="00000000" w:rsidR="00000000" w:rsidRPr="00000000">
        <w:br w:type="page"/>
      </w:r>
      <w:r w:rsidDel="00000000" w:rsidR="00000000" w:rsidRPr="00000000">
        <w:rPr>
          <w:rtl w:val="0"/>
        </w:rPr>
      </w:r>
    </w:p>
    <w:p w:rsidR="00000000" w:rsidDel="00000000" w:rsidP="00000000" w:rsidRDefault="00000000" w:rsidRPr="00000000" w14:paraId="00000696">
      <w:pPr>
        <w:pStyle w:val="Heading1"/>
        <w:rPr/>
      </w:pPr>
      <w:r w:rsidDel="00000000" w:rsidR="00000000" w:rsidRPr="00000000">
        <w:rPr>
          <w:rtl w:val="0"/>
        </w:rPr>
        <w:t xml:space="preserve">16 Medicine Catalog</w:t>
      </w:r>
    </w:p>
    <w:p w:rsidR="00000000" w:rsidDel="00000000" w:rsidP="00000000" w:rsidRDefault="00000000" w:rsidRPr="00000000" w14:paraId="00000697">
      <w:pPr>
        <w:pStyle w:val="Heading2"/>
        <w:rPr/>
      </w:pPr>
      <w:r w:rsidDel="00000000" w:rsidR="00000000" w:rsidRPr="00000000">
        <w:rPr>
          <w:rtl w:val="0"/>
        </w:rPr>
        <w:t xml:space="preserve">16.1 Medicine Definitions</w:t>
      </w:r>
    </w:p>
    <w:p w:rsidR="00000000" w:rsidDel="00000000" w:rsidP="00000000" w:rsidRDefault="00000000" w:rsidRPr="00000000" w14:paraId="00000698">
      <w:pPr>
        <w:pStyle w:val="Heading3"/>
        <w:rPr/>
      </w:pPr>
      <w:r w:rsidDel="00000000" w:rsidR="00000000" w:rsidRPr="00000000">
        <w:rPr>
          <w:rtl w:val="0"/>
        </w:rPr>
        <w:t xml:space="preserve">16.1.1 Medicine Catalog and Editor</w:t>
      </w:r>
    </w:p>
    <w:p w:rsidR="00000000" w:rsidDel="00000000" w:rsidP="00000000" w:rsidRDefault="00000000" w:rsidRPr="00000000" w14:paraId="00000699">
      <w:pPr>
        <w:rPr/>
      </w:pPr>
      <w:r w:rsidDel="00000000" w:rsidR="00000000" w:rsidRPr="00000000">
        <w:rPr>
          <w:b w:val="1"/>
          <w:bCs w:val="1"/>
          <w:rtl w:val="0"/>
        </w:rPr>
        <w:t xml:space="preserve">Screen ID S32   |   Staff web</w:t>
      </w:r>
      <w:r w:rsidDel="00000000" w:rsidR="00000000" w:rsidRPr="00000000">
        <w:rPr>
          <w:rtl w:val="0"/>
        </w:rPr>
      </w:r>
    </w:p>
    <w:p w:rsidR="00000000" w:rsidDel="00000000" w:rsidP="00000000" w:rsidRDefault="00000000" w:rsidRPr="00000000" w14:paraId="0000069A">
      <w:pPr>
        <w:rPr/>
      </w:pPr>
      <w:r w:rsidDel="00000000" w:rsidR="00000000" w:rsidRPr="00000000">
        <w:rPr/>
        <w:drawing>
          <wp:inline distB="0" distT="0" distL="114300" distR="114300">
            <wp:extent cx="6492240" cy="3153374"/>
            <wp:effectExtent b="0" l="0" r="0" t="0"/>
            <wp:docPr id="48"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69C">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69D">
      <w:pPr>
        <w:rPr/>
      </w:pPr>
      <w:r w:rsidDel="00000000" w:rsidR="00000000" w:rsidRPr="00000000">
        <w:rPr>
          <w:b w:val="0"/>
          <w:bCs w:val="0"/>
          <w:rtl w:val="0"/>
        </w:rPr>
        <w:t xml:space="preserve">Medicine list and a panel for updating definitions, packaging, conversions, reference prices, and alert thresholds. UC-27 is named View Medicine Catalog in the catalog; edit permissions derive from MD-18 without assigning a new UC code.</w:t>
      </w:r>
      <w:r w:rsidDel="00000000" w:rsidR="00000000" w:rsidRPr="00000000">
        <w:rPr>
          <w:rtl w:val="0"/>
        </w:rPr>
      </w:r>
    </w:p>
    <w:p w:rsidR="00000000" w:rsidDel="00000000" w:rsidP="00000000" w:rsidRDefault="00000000" w:rsidRPr="00000000" w14:paraId="0000069E">
      <w:pPr>
        <w:rPr/>
      </w:pPr>
      <w:r w:rsidDel="00000000" w:rsidR="00000000" w:rsidRPr="00000000">
        <w:rPr>
          <w:b w:val="0"/>
          <w:bCs w:val="0"/>
          <w:rtl w:val="0"/>
        </w:rPr>
        <w:t xml:space="preserve">Roles: Clinic Assistant.</w:t>
      </w:r>
      <w:r w:rsidDel="00000000" w:rsidR="00000000" w:rsidRPr="00000000">
        <w:rPr>
          <w:rtl w:val="0"/>
        </w:rPr>
      </w:r>
    </w:p>
    <w:p w:rsidR="00000000" w:rsidDel="00000000" w:rsidP="00000000" w:rsidRDefault="00000000" w:rsidRPr="00000000" w14:paraId="0000069F">
      <w:pPr>
        <w:rPr/>
      </w:pPr>
      <w:r w:rsidDel="00000000" w:rsidR="00000000" w:rsidRPr="00000000">
        <w:rPr>
          <w:b w:val="0"/>
          <w:bCs w:val="0"/>
          <w:rtl w:val="0"/>
        </w:rPr>
        <w:t xml:space="preserve">Mapping: UC-27; updates are a business function in MD-18. References: MD-01, MD-06, MD-10, MD-17–MD-18.</w:t>
      </w:r>
      <w:r w:rsidDel="00000000" w:rsidR="00000000" w:rsidRPr="00000000">
        <w:rPr>
          <w:rtl w:val="0"/>
        </w:rPr>
      </w:r>
    </w:p>
    <w:p w:rsidR="00000000" w:rsidDel="00000000" w:rsidP="00000000" w:rsidRDefault="00000000" w:rsidRPr="00000000" w14:paraId="000006A0">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6A1">
      <w:pPr>
        <w:spacing w:after="80" w:lineRule="auto"/>
        <w:rPr/>
      </w:pPr>
      <w:r w:rsidDel="00000000" w:rsidR="00000000" w:rsidRPr="00000000">
        <w:rPr>
          <w:b w:val="0"/>
          <w:bCs w:val="0"/>
          <w:rtl w:val="0"/>
        </w:rPr>
        <w:t xml:space="preserve">• Medicines with different strengths or dosage forms are not merged merely because their names match.</w:t>
      </w:r>
      <w:r w:rsidDel="00000000" w:rsidR="00000000" w:rsidRPr="00000000">
        <w:rPr>
          <w:rtl w:val="0"/>
        </w:rPr>
      </w:r>
    </w:p>
    <w:p w:rsidR="00000000" w:rsidDel="00000000" w:rsidP="00000000" w:rsidRDefault="00000000" w:rsidRPr="00000000" w14:paraId="000006A2">
      <w:pPr>
        <w:spacing w:after="80" w:lineRule="auto"/>
        <w:rPr/>
      </w:pPr>
      <w:r w:rsidDel="00000000" w:rsidR="00000000" w:rsidRPr="00000000">
        <w:rPr>
          <w:b w:val="0"/>
          <w:bCs w:val="0"/>
          <w:rtl w:val="0"/>
        </w:rPr>
        <w:t xml:space="preserve">• Expiry is stored per inventory batch; Medicine has no single shared expiry date.</w:t>
      </w:r>
      <w:r w:rsidDel="00000000" w:rsidR="00000000" w:rsidRPr="00000000">
        <w:rPr>
          <w:rtl w:val="0"/>
        </w:rPr>
      </w:r>
    </w:p>
    <w:p w:rsidR="00000000" w:rsidDel="00000000" w:rsidP="00000000" w:rsidRDefault="00000000" w:rsidRPr="00000000" w14:paraId="000006A3">
      <w:pPr>
        <w:spacing w:after="80" w:lineRule="auto"/>
        <w:rPr/>
      </w:pPr>
      <w:r w:rsidDel="00000000" w:rsidR="00000000" w:rsidRPr="00000000">
        <w:rPr>
          <w:b w:val="0"/>
          <w:bCs w:val="0"/>
          <w:rtl w:val="0"/>
        </w:rPr>
        <w:t xml:space="preserve">• Packaging or price changes do not alter receipt, dispensing, or bill history.</w:t>
      </w:r>
      <w:r w:rsidDel="00000000" w:rsidR="00000000" w:rsidRPr="00000000">
        <w:rPr>
          <w:rtl w:val="0"/>
        </w:rPr>
      </w:r>
    </w:p>
    <w:p w:rsidR="00000000" w:rsidDel="00000000" w:rsidP="00000000" w:rsidRDefault="00000000" w:rsidRPr="00000000" w14:paraId="000006A4">
      <w:pPr>
        <w:rPr/>
      </w:pPr>
      <w:r w:rsidDel="00000000" w:rsidR="00000000" w:rsidRPr="00000000">
        <w:br w:type="page"/>
      </w:r>
      <w:r w:rsidDel="00000000" w:rsidR="00000000" w:rsidRPr="00000000">
        <w:rPr>
          <w:rtl w:val="0"/>
        </w:rPr>
      </w:r>
    </w:p>
    <w:p w:rsidR="00000000" w:rsidDel="00000000" w:rsidP="00000000" w:rsidRDefault="00000000" w:rsidRPr="00000000" w14:paraId="000006A5">
      <w:pPr>
        <w:pStyle w:val="Heading2"/>
        <w:rPr/>
      </w:pPr>
      <w:r w:rsidDel="00000000" w:rsidR="00000000" w:rsidRPr="00000000">
        <w:rPr>
          <w:rtl w:val="0"/>
        </w:rPr>
        <w:t xml:space="preserve">Field Description S32</w:t>
      </w:r>
    </w:p>
    <w:p w:rsidR="00000000" w:rsidDel="00000000" w:rsidP="00000000" w:rsidRDefault="00000000" w:rsidRPr="00000000" w14:paraId="000006A6">
      <w:pPr>
        <w:rPr/>
      </w:pPr>
      <w:r w:rsidDel="00000000" w:rsidR="00000000" w:rsidRPr="00000000">
        <w:rPr>
          <w:b w:val="1"/>
          <w:bCs w:val="1"/>
          <w:rtl w:val="0"/>
        </w:rPr>
        <w:t xml:space="preserve">Medicine Catalog and Editor   |   16.1.1</w:t>
      </w:r>
      <w:r w:rsidDel="00000000" w:rsidR="00000000" w:rsidRPr="00000000">
        <w:rPr>
          <w:rtl w:val="0"/>
        </w:rPr>
      </w:r>
    </w:p>
    <w:tbl>
      <w:tblPr>
        <w:tblStyle w:val="Table36"/>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6A7">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6A8">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6A9">
            <w:pPr>
              <w:spacing w:after="0" w:before="0" w:line="245" w:lineRule="auto"/>
              <w:rPr/>
            </w:pPr>
            <w:r w:rsidDel="00000000" w:rsidR="00000000" w:rsidRPr="00000000">
              <w:rPr>
                <w:rFonts w:ascii="Arial" w:cs="Arial" w:eastAsia="Arial" w:hAnsi="Arial"/>
                <w:b w:val="1"/>
                <w:bCs w:val="1"/>
                <w:i w:val="1"/>
                <w:iCs w:val="1"/>
                <w:sz w:val="21"/>
                <w:szCs w:val="21"/>
                <w:rtl w:val="0"/>
              </w:rPr>
              <w:t xml:space="preserve">Catalog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AB">
            <w:pPr>
              <w:spacing w:after="0" w:before="0" w:line="245" w:lineRule="auto"/>
              <w:rPr/>
            </w:pPr>
            <w:r w:rsidDel="00000000" w:rsidR="00000000" w:rsidRPr="00000000">
              <w:rPr>
                <w:rFonts w:ascii="Arial" w:cs="Arial" w:eastAsia="Arial" w:hAnsi="Arial"/>
                <w:b w:val="0"/>
                <w:bCs w:val="0"/>
                <w:i w:val="0"/>
                <w:iCs w:val="0"/>
                <w:sz w:val="21"/>
                <w:szCs w:val="21"/>
                <w:rtl w:val="0"/>
              </w:rPr>
              <w:t xml:space="preserve">(1) Search and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AC">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0–100 characters [PROPOSED]; search code, name, or active ingredient; Active/Inactive, default Active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AD">
            <w:pPr>
              <w:spacing w:after="0" w:before="0" w:line="245" w:lineRule="auto"/>
              <w:rPr/>
            </w:pPr>
            <w:r w:rsidDel="00000000" w:rsidR="00000000" w:rsidRPr="00000000">
              <w:rPr>
                <w:rFonts w:ascii="Arial" w:cs="Arial" w:eastAsia="Arial" w:hAnsi="Arial"/>
                <w:b w:val="0"/>
                <w:bCs w:val="0"/>
                <w:i w:val="0"/>
                <w:iCs w:val="0"/>
                <w:sz w:val="21"/>
                <w:szCs w:val="21"/>
                <w:rtl w:val="0"/>
              </w:rPr>
              <w:t xml:space="preserve">(2) Medicine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AE">
            <w:pPr>
              <w:spacing w:after="0" w:before="0" w:line="245" w:lineRule="auto"/>
              <w:rPr/>
            </w:pPr>
            <w:r w:rsidDel="00000000" w:rsidR="00000000" w:rsidRPr="00000000">
              <w:rPr>
                <w:rFonts w:ascii="Arial" w:cs="Arial" w:eastAsia="Arial" w:hAnsi="Arial"/>
                <w:b w:val="0"/>
                <w:bCs w:val="0"/>
                <w:i w:val="0"/>
                <w:iCs w:val="0"/>
                <w:sz w:val="21"/>
                <w:szCs w:val="21"/>
                <w:rtl w:val="0"/>
              </w:rPr>
              <w:t xml:space="preserve">Code, name, active ingredient, strength, form, and stock unit; opens the medicine panel; do not display stock totals as part of the medicine definition.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AF">
            <w:pPr>
              <w:spacing w:after="0" w:before="0" w:line="245" w:lineRule="auto"/>
              <w:rPr/>
            </w:pPr>
            <w:r w:rsidDel="00000000" w:rsidR="00000000" w:rsidRPr="00000000">
              <w:rPr>
                <w:rFonts w:ascii="Arial" w:cs="Arial" w:eastAsia="Arial" w:hAnsi="Arial"/>
                <w:b w:val="0"/>
                <w:bCs w:val="0"/>
                <w:i w:val="0"/>
                <w:iCs w:val="0"/>
                <w:sz w:val="21"/>
                <w:szCs w:val="21"/>
                <w:rtl w:val="0"/>
              </w:rPr>
              <w:t xml:space="preserve">(3) Medicine code and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B0">
            <w:pPr>
              <w:spacing w:after="0" w:before="0" w:line="245" w:lineRule="auto"/>
              <w:rPr/>
            </w:pPr>
            <w:r w:rsidDel="00000000" w:rsidR="00000000" w:rsidRPr="00000000">
              <w:rPr>
                <w:rFonts w:ascii="Arial" w:cs="Arial" w:eastAsia="Arial" w:hAnsi="Arial"/>
                <w:b w:val="0"/>
                <w:bCs w:val="0"/>
                <w:i w:val="0"/>
                <w:iCs w:val="0"/>
                <w:sz w:val="21"/>
                <w:szCs w:val="21"/>
                <w:rtl w:val="0"/>
              </w:rPr>
              <w:t xml:space="preserve">Unique code; name of 1–200 characters [PROPOSED]; required; do not use the name as the inventory movement key.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B1">
            <w:pPr>
              <w:spacing w:after="0" w:before="0" w:line="245" w:lineRule="auto"/>
              <w:rPr/>
            </w:pPr>
            <w:r w:rsidDel="00000000" w:rsidR="00000000" w:rsidRPr="00000000">
              <w:rPr>
                <w:rFonts w:ascii="Arial" w:cs="Arial" w:eastAsia="Arial" w:hAnsi="Arial"/>
                <w:b w:val="0"/>
                <w:bCs w:val="0"/>
                <w:i w:val="0"/>
                <w:iCs w:val="0"/>
                <w:sz w:val="21"/>
                <w:szCs w:val="21"/>
                <w:rtl w:val="0"/>
              </w:rPr>
              <w:t xml:space="preserve">(4) Active ingredient strength and form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B2">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Strings of up to 200 characters per item [PROPOSED]; according to label and definition; do not automatically substitute similar medicines.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6B3">
            <w:pPr>
              <w:spacing w:after="0" w:before="0" w:line="245" w:lineRule="auto"/>
              <w:rPr/>
            </w:pPr>
            <w:r w:rsidDel="00000000" w:rsidR="00000000" w:rsidRPr="00000000">
              <w:rPr>
                <w:rFonts w:ascii="Arial" w:cs="Arial" w:eastAsia="Arial" w:hAnsi="Arial"/>
                <w:b w:val="1"/>
                <w:bCs w:val="1"/>
                <w:i w:val="1"/>
                <w:iCs w:val="1"/>
                <w:sz w:val="21"/>
                <w:szCs w:val="21"/>
                <w:rtl w:val="0"/>
              </w:rPr>
              <w:t xml:space="preserve">Units Prices and Alerts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B5">
            <w:pPr>
              <w:spacing w:after="0" w:before="0" w:line="245" w:lineRule="auto"/>
              <w:rPr/>
            </w:pPr>
            <w:r w:rsidDel="00000000" w:rsidR="00000000" w:rsidRPr="00000000">
              <w:rPr>
                <w:rFonts w:ascii="Arial" w:cs="Arial" w:eastAsia="Arial" w:hAnsi="Arial"/>
                <w:b w:val="0"/>
                <w:bCs w:val="0"/>
                <w:i w:val="0"/>
                <w:iCs w:val="0"/>
                <w:sz w:val="21"/>
                <w:szCs w:val="21"/>
                <w:rtl w:val="0"/>
              </w:rPr>
              <w:t xml:space="preserve">(5) Manufacturer and storage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B6">
            <w:pPr>
              <w:spacing w:after="0" w:before="0" w:line="245" w:lineRule="auto"/>
              <w:rPr/>
            </w:pPr>
            <w:r w:rsidDel="00000000" w:rsidR="00000000" w:rsidRPr="00000000">
              <w:rPr>
                <w:rFonts w:ascii="Arial" w:cs="Arial" w:eastAsia="Arial" w:hAnsi="Arial"/>
                <w:b w:val="0"/>
                <w:bCs w:val="0"/>
                <w:i w:val="0"/>
                <w:iCs w:val="0"/>
                <w:sz w:val="21"/>
                <w:szCs w:val="21"/>
                <w:rtl w:val="0"/>
              </w:rPr>
              <w:t xml:space="preserve">Manufacturer up to 200 characters, storage instructions up to 2,000 characters [PROPOSED]; no shared expiry for all batches.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B7">
            <w:pPr>
              <w:spacing w:after="0" w:before="0" w:line="245" w:lineRule="auto"/>
              <w:rPr/>
            </w:pPr>
            <w:r w:rsidDel="00000000" w:rsidR="00000000" w:rsidRPr="00000000">
              <w:rPr>
                <w:rFonts w:ascii="Arial" w:cs="Arial" w:eastAsia="Arial" w:hAnsi="Arial"/>
                <w:b w:val="0"/>
                <w:bCs w:val="0"/>
                <w:i w:val="0"/>
                <w:iCs w:val="0"/>
                <w:sz w:val="21"/>
                <w:szCs w:val="21"/>
                <w:rtl w:val="0"/>
              </w:rPr>
              <w:t xml:space="preserve">(6) Base stock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B8">
            <w:pPr>
              <w:spacing w:after="0" w:before="0" w:line="245" w:lineRule="auto"/>
              <w:rPr/>
            </w:pPr>
            <w:r w:rsidDel="00000000" w:rsidR="00000000" w:rsidRPr="00000000">
              <w:rPr>
                <w:rFonts w:ascii="Arial" w:cs="Arial" w:eastAsia="Arial" w:hAnsi="Arial"/>
                <w:b w:val="0"/>
                <w:bCs w:val="0"/>
                <w:i w:val="0"/>
                <w:iCs w:val="0"/>
                <w:sz w:val="21"/>
                <w:szCs w:val="21"/>
                <w:rtl w:val="0"/>
              </w:rPr>
              <w:t xml:space="preserve">Tablet, ampoule, bottle, or finalized whole unit; required. Multidose bottles need further assessment and must not be assumed supported.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B9">
            <w:pPr>
              <w:spacing w:after="0" w:before="0" w:line="245" w:lineRule="auto"/>
              <w:rPr/>
            </w:pPr>
            <w:r w:rsidDel="00000000" w:rsidR="00000000" w:rsidRPr="00000000">
              <w:rPr>
                <w:rFonts w:ascii="Arial" w:cs="Arial" w:eastAsia="Arial" w:hAnsi="Arial"/>
                <w:b w:val="0"/>
                <w:bCs w:val="0"/>
                <w:i w:val="0"/>
                <w:iCs w:val="0"/>
                <w:sz w:val="21"/>
                <w:szCs w:val="21"/>
                <w:rtl w:val="0"/>
              </w:rPr>
              <w:t xml:space="preserve">(7) Conversion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BA">
            <w:pPr>
              <w:spacing w:after="0" w:before="0" w:line="245" w:lineRule="auto"/>
              <w:rPr/>
            </w:pPr>
            <w:r w:rsidDel="00000000" w:rsidR="00000000" w:rsidRPr="00000000">
              <w:rPr>
                <w:rFonts w:ascii="Arial" w:cs="Arial" w:eastAsia="Arial" w:hAnsi="Arial"/>
                <w:b w:val="0"/>
                <w:bCs w:val="0"/>
                <w:i w:val="0"/>
                <w:iCs w:val="0"/>
                <w:sz w:val="21"/>
                <w:szCs w:val="21"/>
                <w:rtl w:val="0"/>
              </w:rPr>
              <w:t xml:space="preserve">Factor greater than 0 from receipt or dispensing unit to stock unit; must produce a whole quantity appropriate to the base-unit scope; transactions retain the factor at recording time.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BB">
            <w:pPr>
              <w:spacing w:after="0" w:before="0" w:line="245" w:lineRule="auto"/>
              <w:rPr/>
            </w:pPr>
            <w:r w:rsidDel="00000000" w:rsidR="00000000" w:rsidRPr="00000000">
              <w:rPr>
                <w:rFonts w:ascii="Arial" w:cs="Arial" w:eastAsia="Arial" w:hAnsi="Arial"/>
                <w:b w:val="0"/>
                <w:bCs w:val="0"/>
                <w:i w:val="0"/>
                <w:iCs w:val="0"/>
                <w:sz w:val="21"/>
                <w:szCs w:val="21"/>
                <w:rtl w:val="0"/>
              </w:rPr>
              <w:t xml:space="preserve">(8) Reference price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BC">
            <w:pPr>
              <w:spacing w:after="0" w:before="0" w:line="245" w:lineRule="auto"/>
              <w:rPr/>
            </w:pPr>
            <w:r w:rsidDel="00000000" w:rsidR="00000000" w:rsidRPr="00000000">
              <w:rPr>
                <w:rFonts w:ascii="Arial" w:cs="Arial" w:eastAsia="Arial" w:hAnsi="Arial"/>
                <w:b w:val="0"/>
                <w:bCs w:val="0"/>
                <w:i w:val="0"/>
                <w:iCs w:val="0"/>
                <w:sz w:val="21"/>
                <w:szCs w:val="21"/>
                <w:rtl w:val="0"/>
              </w:rPr>
              <w:t xml:space="preserve">Nonnegative VND per unit; suggests prices for new transactions without overwriting charged prices.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BD">
            <w:pPr>
              <w:spacing w:after="0" w:before="0" w:line="245" w:lineRule="auto"/>
              <w:rPr/>
            </w:pPr>
            <w:r w:rsidDel="00000000" w:rsidR="00000000" w:rsidRPr="00000000">
              <w:rPr>
                <w:rFonts w:ascii="Arial" w:cs="Arial" w:eastAsia="Arial" w:hAnsi="Arial"/>
                <w:b w:val="0"/>
                <w:bCs w:val="0"/>
                <w:i w:val="0"/>
                <w:iCs w:val="0"/>
                <w:sz w:val="21"/>
                <w:szCs w:val="21"/>
                <w:rtl w:val="0"/>
              </w:rPr>
              <w:t xml:space="preserve">(9) Alert thresholds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BE">
            <w:pPr>
              <w:spacing w:after="0" w:before="0" w:line="245" w:lineRule="auto"/>
              <w:rPr/>
            </w:pPr>
            <w:r w:rsidDel="00000000" w:rsidR="00000000" w:rsidRPr="00000000">
              <w:rPr>
                <w:rFonts w:ascii="Arial" w:cs="Arial" w:eastAsia="Arial" w:hAnsi="Arial"/>
                <w:b w:val="0"/>
                <w:bCs w:val="0"/>
                <w:i w:val="0"/>
                <w:iCs w:val="0"/>
                <w:sz w:val="21"/>
                <w:szCs w:val="21"/>
                <w:rtl w:val="0"/>
              </w:rPr>
              <w:t xml:space="preserve">Nonnegative minimum stock level; near-expiry day range from clinic configuration; do not automatically send push to Patients.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BF">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Save and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C0">
            <w:pPr>
              <w:spacing w:after="0" w:before="0" w:line="245" w:lineRule="auto"/>
              <w:rPr/>
            </w:pPr>
            <w:r w:rsidDel="00000000" w:rsidR="00000000" w:rsidRPr="00000000">
              <w:rPr>
                <w:rFonts w:ascii="Arial" w:cs="Arial" w:eastAsia="Arial" w:hAnsi="Arial"/>
                <w:b w:val="0"/>
                <w:bCs w:val="0"/>
                <w:i w:val="0"/>
                <w:iCs w:val="0"/>
                <w:sz w:val="21"/>
                <w:szCs w:val="21"/>
                <w:rtl w:val="0"/>
              </w:rPr>
              <w:t xml:space="preserve">Clinic Assistant button; Active/Inactive [PROPOSED]; retain the prior version and do not delete medicines with receipt/issue history.</w:t>
            </w:r>
            <w:r w:rsidDel="00000000" w:rsidR="00000000" w:rsidRPr="00000000">
              <w:rPr>
                <w:rtl w:val="0"/>
              </w:rPr>
            </w:r>
          </w:p>
        </w:tc>
      </w:tr>
    </w:tbl>
    <w:p w:rsidR="00000000" w:rsidDel="00000000" w:rsidP="00000000" w:rsidRDefault="00000000" w:rsidRPr="00000000" w14:paraId="000006C1">
      <w:pPr>
        <w:spacing w:after="0" w:lineRule="auto"/>
        <w:rPr/>
      </w:pPr>
      <w:r w:rsidDel="00000000" w:rsidR="00000000" w:rsidRPr="00000000">
        <w:rPr>
          <w:rtl w:val="0"/>
        </w:rPr>
      </w:r>
    </w:p>
    <w:p w:rsidR="00000000" w:rsidDel="00000000" w:rsidP="00000000" w:rsidRDefault="00000000" w:rsidRPr="00000000" w14:paraId="000006C2">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6C3">
      <w:pPr>
        <w:rPr/>
      </w:pPr>
      <w:r w:rsidDel="00000000" w:rsidR="00000000" w:rsidRPr="00000000">
        <w:br w:type="page"/>
      </w:r>
      <w:r w:rsidDel="00000000" w:rsidR="00000000" w:rsidRPr="00000000">
        <w:rPr>
          <w:rtl w:val="0"/>
        </w:rPr>
      </w:r>
    </w:p>
    <w:p w:rsidR="00000000" w:rsidDel="00000000" w:rsidP="00000000" w:rsidRDefault="00000000" w:rsidRPr="00000000" w14:paraId="000006C4">
      <w:pPr>
        <w:pStyle w:val="Heading1"/>
        <w:rPr/>
      </w:pPr>
      <w:r w:rsidDel="00000000" w:rsidR="00000000" w:rsidRPr="00000000">
        <w:rPr>
          <w:rtl w:val="0"/>
        </w:rPr>
        <w:t xml:space="preserve">17 Medicine Inventory</w:t>
      </w:r>
    </w:p>
    <w:p w:rsidR="00000000" w:rsidDel="00000000" w:rsidP="00000000" w:rsidRDefault="00000000" w:rsidRPr="00000000" w14:paraId="000006C5">
      <w:pPr>
        <w:pStyle w:val="Heading2"/>
        <w:rPr/>
      </w:pPr>
      <w:r w:rsidDel="00000000" w:rsidR="00000000" w:rsidRPr="00000000">
        <w:rPr>
          <w:rtl w:val="0"/>
        </w:rPr>
        <w:t xml:space="preserve">17.1 Stock Visibility</w:t>
      </w:r>
    </w:p>
    <w:p w:rsidR="00000000" w:rsidDel="00000000" w:rsidP="00000000" w:rsidRDefault="00000000" w:rsidRPr="00000000" w14:paraId="000006C6">
      <w:pPr>
        <w:pStyle w:val="Heading3"/>
        <w:rPr/>
      </w:pPr>
      <w:r w:rsidDel="00000000" w:rsidR="00000000" w:rsidRPr="00000000">
        <w:rPr>
          <w:rtl w:val="0"/>
        </w:rPr>
        <w:t xml:space="preserve">17.1.1 Stock and Batch Overview</w:t>
      </w:r>
    </w:p>
    <w:p w:rsidR="00000000" w:rsidDel="00000000" w:rsidP="00000000" w:rsidRDefault="00000000" w:rsidRPr="00000000" w14:paraId="000006C7">
      <w:pPr>
        <w:rPr/>
      </w:pPr>
      <w:r w:rsidDel="00000000" w:rsidR="00000000" w:rsidRPr="00000000">
        <w:rPr>
          <w:b w:val="1"/>
          <w:bCs w:val="1"/>
          <w:rtl w:val="0"/>
        </w:rPr>
        <w:t xml:space="preserve">Screen ID S33   |   Staff web</w:t>
      </w:r>
      <w:r w:rsidDel="00000000" w:rsidR="00000000" w:rsidRPr="00000000">
        <w:rPr>
          <w:rtl w:val="0"/>
        </w:rPr>
      </w:r>
    </w:p>
    <w:p w:rsidR="00000000" w:rsidDel="00000000" w:rsidP="00000000" w:rsidRDefault="00000000" w:rsidRPr="00000000" w14:paraId="000006C8">
      <w:pPr>
        <w:rPr/>
      </w:pPr>
      <w:r w:rsidDel="00000000" w:rsidR="00000000" w:rsidRPr="00000000">
        <w:rPr/>
        <w:drawing>
          <wp:inline distB="0" distT="0" distL="114300" distR="114300">
            <wp:extent cx="6492240" cy="3153374"/>
            <wp:effectExtent b="0" l="0" r="0" t="0"/>
            <wp:docPr id="49"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6CA">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6CB">
      <w:pPr>
        <w:rPr/>
      </w:pPr>
      <w:r w:rsidDel="00000000" w:rsidR="00000000" w:rsidRPr="00000000">
        <w:rPr>
          <w:b w:val="0"/>
          <w:bCs w:val="0"/>
          <w:rtl w:val="0"/>
        </w:rPr>
        <w:t xml:space="preserve">Displays stock by Medicine and Batch, separating physical, dispensable, and quarantined stock. Provides movement history and near-expiry, expiry, and low-stock alerts.</w:t>
      </w:r>
      <w:r w:rsidDel="00000000" w:rsidR="00000000" w:rsidRPr="00000000">
        <w:rPr>
          <w:rtl w:val="0"/>
        </w:rPr>
      </w:r>
    </w:p>
    <w:p w:rsidR="00000000" w:rsidDel="00000000" w:rsidP="00000000" w:rsidRDefault="00000000" w:rsidRPr="00000000" w14:paraId="000006CC">
      <w:pPr>
        <w:rPr/>
      </w:pPr>
      <w:r w:rsidDel="00000000" w:rsidR="00000000" w:rsidRPr="00000000">
        <w:rPr>
          <w:b w:val="0"/>
          <w:bCs w:val="0"/>
          <w:rtl w:val="0"/>
        </w:rPr>
        <w:t xml:space="preserve">Roles: Clinic Assistant.</w:t>
      </w:r>
      <w:r w:rsidDel="00000000" w:rsidR="00000000" w:rsidRPr="00000000">
        <w:rPr>
          <w:rtl w:val="0"/>
        </w:rPr>
      </w:r>
    </w:p>
    <w:p w:rsidR="00000000" w:rsidDel="00000000" w:rsidP="00000000" w:rsidRDefault="00000000" w:rsidRPr="00000000" w14:paraId="000006CD">
      <w:pPr>
        <w:rPr/>
      </w:pPr>
      <w:r w:rsidDel="00000000" w:rsidR="00000000" w:rsidRPr="00000000">
        <w:rPr>
          <w:b w:val="0"/>
          <w:bCs w:val="0"/>
          <w:rtl w:val="0"/>
        </w:rPr>
        <w:t xml:space="preserve">Mapping: Related to UC-27; no separate UC for stock overview. References: MD-02, MD-04–MD-06, MD-12–MD-13.</w:t>
      </w:r>
      <w:r w:rsidDel="00000000" w:rsidR="00000000" w:rsidRPr="00000000">
        <w:rPr>
          <w:rtl w:val="0"/>
        </w:rPr>
      </w:r>
    </w:p>
    <w:p w:rsidR="00000000" w:rsidDel="00000000" w:rsidP="00000000" w:rsidRDefault="00000000" w:rsidRPr="00000000" w14:paraId="000006CE">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6CF">
      <w:pPr>
        <w:spacing w:after="80" w:lineRule="auto"/>
        <w:rPr/>
      </w:pPr>
      <w:r w:rsidDel="00000000" w:rsidR="00000000" w:rsidRPr="00000000">
        <w:rPr>
          <w:b w:val="0"/>
          <w:bCs w:val="0"/>
          <w:rtl w:val="0"/>
        </w:rPr>
        <w:t xml:space="preserve">• FEFO suggests only eligible batches; expired, quarantined, or recalled batches are blocked from dispensing.</w:t>
      </w:r>
      <w:r w:rsidDel="00000000" w:rsidR="00000000" w:rsidRPr="00000000">
        <w:rPr>
          <w:rtl w:val="0"/>
        </w:rPr>
      </w:r>
    </w:p>
    <w:p w:rsidR="00000000" w:rsidDel="00000000" w:rsidP="00000000" w:rsidRDefault="00000000" w:rsidRPr="00000000" w14:paraId="000006D0">
      <w:pPr>
        <w:spacing w:after="80" w:lineRule="auto"/>
        <w:rPr/>
      </w:pPr>
      <w:r w:rsidDel="00000000" w:rsidR="00000000" w:rsidRPr="00000000">
        <w:rPr>
          <w:b w:val="0"/>
          <w:bCs w:val="0"/>
          <w:rtl w:val="0"/>
        </w:rPr>
        <w:t xml:space="preserve">• Expiry does not automatically reduce physical stock; only actual return or disposal records a reduction.</w:t>
      </w:r>
      <w:r w:rsidDel="00000000" w:rsidR="00000000" w:rsidRPr="00000000">
        <w:rPr>
          <w:rtl w:val="0"/>
        </w:rPr>
      </w:r>
    </w:p>
    <w:p w:rsidR="00000000" w:rsidDel="00000000" w:rsidP="00000000" w:rsidRDefault="00000000" w:rsidRPr="00000000" w14:paraId="000006D1">
      <w:pPr>
        <w:spacing w:after="80" w:lineRule="auto"/>
        <w:rPr/>
      </w:pPr>
      <w:r w:rsidDel="00000000" w:rsidR="00000000" w:rsidRPr="00000000">
        <w:rPr>
          <w:b w:val="0"/>
          <w:bCs w:val="0"/>
          <w:rtl w:val="0"/>
        </w:rPr>
        <w:t xml:space="preserve">• Inventory quantity and value are presented separately; do not promise a cost-of-goods method that has not been finalized.</w:t>
      </w:r>
      <w:r w:rsidDel="00000000" w:rsidR="00000000" w:rsidRPr="00000000">
        <w:rPr>
          <w:rtl w:val="0"/>
        </w:rPr>
      </w:r>
    </w:p>
    <w:p w:rsidR="00000000" w:rsidDel="00000000" w:rsidP="00000000" w:rsidRDefault="00000000" w:rsidRPr="00000000" w14:paraId="000006D2">
      <w:pPr>
        <w:rPr/>
      </w:pPr>
      <w:r w:rsidDel="00000000" w:rsidR="00000000" w:rsidRPr="00000000">
        <w:br w:type="page"/>
      </w:r>
      <w:r w:rsidDel="00000000" w:rsidR="00000000" w:rsidRPr="00000000">
        <w:rPr>
          <w:rtl w:val="0"/>
        </w:rPr>
      </w:r>
    </w:p>
    <w:p w:rsidR="00000000" w:rsidDel="00000000" w:rsidP="00000000" w:rsidRDefault="00000000" w:rsidRPr="00000000" w14:paraId="000006D3">
      <w:pPr>
        <w:pStyle w:val="Heading2"/>
        <w:rPr/>
      </w:pPr>
      <w:r w:rsidDel="00000000" w:rsidR="00000000" w:rsidRPr="00000000">
        <w:rPr>
          <w:rtl w:val="0"/>
        </w:rPr>
        <w:t xml:space="preserve">Field Description S33</w:t>
      </w:r>
    </w:p>
    <w:p w:rsidR="00000000" w:rsidDel="00000000" w:rsidP="00000000" w:rsidRDefault="00000000" w:rsidRPr="00000000" w14:paraId="000006D4">
      <w:pPr>
        <w:rPr/>
      </w:pPr>
      <w:r w:rsidDel="00000000" w:rsidR="00000000" w:rsidRPr="00000000">
        <w:rPr>
          <w:b w:val="1"/>
          <w:bCs w:val="1"/>
          <w:rtl w:val="0"/>
        </w:rPr>
        <w:t xml:space="preserve">Stock and Batch Overview   |   17.1.1</w:t>
      </w:r>
      <w:r w:rsidDel="00000000" w:rsidR="00000000" w:rsidRPr="00000000">
        <w:rPr>
          <w:rtl w:val="0"/>
        </w:rPr>
      </w:r>
    </w:p>
    <w:tbl>
      <w:tblPr>
        <w:tblStyle w:val="Table37"/>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6D5">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6D6">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6D7">
            <w:pPr>
              <w:spacing w:after="0" w:before="0" w:line="245" w:lineRule="auto"/>
              <w:rPr/>
            </w:pPr>
            <w:r w:rsidDel="00000000" w:rsidR="00000000" w:rsidRPr="00000000">
              <w:rPr>
                <w:rFonts w:ascii="Arial" w:cs="Arial" w:eastAsia="Arial" w:hAnsi="Arial"/>
                <w:b w:val="1"/>
                <w:bCs w:val="1"/>
                <w:i w:val="1"/>
                <w:iCs w:val="1"/>
                <w:sz w:val="21"/>
                <w:szCs w:val="21"/>
                <w:rtl w:val="0"/>
              </w:rPr>
              <w:t xml:space="preserve">Medicine and Batch Filters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D9">
            <w:pPr>
              <w:spacing w:after="0" w:before="0" w:line="245" w:lineRule="auto"/>
              <w:rPr/>
            </w:pPr>
            <w:r w:rsidDel="00000000" w:rsidR="00000000" w:rsidRPr="00000000">
              <w:rPr>
                <w:rFonts w:ascii="Arial" w:cs="Arial" w:eastAsia="Arial" w:hAnsi="Arial"/>
                <w:b w:val="0"/>
                <w:bCs w:val="0"/>
                <w:i w:val="0"/>
                <w:iCs w:val="0"/>
                <w:sz w:val="21"/>
                <w:szCs w:val="21"/>
                <w:rtl w:val="0"/>
              </w:rPr>
              <w:t xml:space="preserve">(1) Medicine and keyword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DA">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a Medicine or a string of 0–100 characters [PROPOSED]; defaults to all authorized inventory.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DB">
            <w:pPr>
              <w:spacing w:after="0" w:before="0" w:line="245" w:lineRule="auto"/>
              <w:rPr/>
            </w:pPr>
            <w:r w:rsidDel="00000000" w:rsidR="00000000" w:rsidRPr="00000000">
              <w:rPr>
                <w:rFonts w:ascii="Arial" w:cs="Arial" w:eastAsia="Arial" w:hAnsi="Arial"/>
                <w:b w:val="0"/>
                <w:bCs w:val="0"/>
                <w:i w:val="0"/>
                <w:iCs w:val="0"/>
                <w:sz w:val="21"/>
                <w:szCs w:val="21"/>
                <w:rtl w:val="0"/>
              </w:rPr>
              <w:t xml:space="preserve">(2) Condition and expiry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DC">
            <w:pPr>
              <w:spacing w:after="0" w:before="0" w:line="245" w:lineRule="auto"/>
              <w:rPr/>
            </w:pPr>
            <w:r w:rsidDel="00000000" w:rsidR="00000000" w:rsidRPr="00000000">
              <w:rPr>
                <w:rFonts w:ascii="Arial" w:cs="Arial" w:eastAsia="Arial" w:hAnsi="Arial"/>
                <w:b w:val="0"/>
                <w:bCs w:val="0"/>
                <w:i w:val="0"/>
                <w:iCs w:val="0"/>
                <w:sz w:val="21"/>
                <w:szCs w:val="21"/>
                <w:rtl w:val="0"/>
              </w:rPr>
              <w:t xml:space="preserve">Filter eligible, quarantined, recalled, expired, or near-expiry; quality condition and expiry flags are displayed separately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DD">
            <w:pPr>
              <w:spacing w:after="0" w:before="0" w:line="245" w:lineRule="auto"/>
              <w:rPr/>
            </w:pPr>
            <w:r w:rsidDel="00000000" w:rsidR="00000000" w:rsidRPr="00000000">
              <w:rPr>
                <w:rFonts w:ascii="Arial" w:cs="Arial" w:eastAsia="Arial" w:hAnsi="Arial"/>
                <w:b w:val="0"/>
                <w:bCs w:val="0"/>
                <w:i w:val="0"/>
                <w:iCs w:val="0"/>
                <w:sz w:val="21"/>
                <w:szCs w:val="21"/>
                <w:rtl w:val="0"/>
              </w:rPr>
              <w:t xml:space="preserve">(3) Batch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DE">
            <w:pPr>
              <w:spacing w:after="0" w:before="0" w:line="245" w:lineRule="auto"/>
              <w:rPr/>
            </w:pPr>
            <w:r w:rsidDel="00000000" w:rsidR="00000000" w:rsidRPr="00000000">
              <w:rPr>
                <w:rFonts w:ascii="Arial" w:cs="Arial" w:eastAsia="Arial" w:hAnsi="Arial"/>
                <w:b w:val="0"/>
                <w:bCs w:val="0"/>
                <w:i w:val="0"/>
                <w:iCs w:val="0"/>
                <w:sz w:val="21"/>
                <w:szCs w:val="21"/>
                <w:rtl w:val="0"/>
              </w:rPr>
              <w:t xml:space="preserve">Internal batch code, label batch number, medicine, expiry, and condition; batch numbers always remain in Medicine context.</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6DF">
            <w:pPr>
              <w:spacing w:after="0" w:before="0" w:line="245" w:lineRule="auto"/>
              <w:rPr/>
            </w:pPr>
            <w:r w:rsidDel="00000000" w:rsidR="00000000" w:rsidRPr="00000000">
              <w:rPr>
                <w:rFonts w:ascii="Arial" w:cs="Arial" w:eastAsia="Arial" w:hAnsi="Arial"/>
                <w:b w:val="1"/>
                <w:bCs w:val="1"/>
                <w:i w:val="1"/>
                <w:iCs w:val="1"/>
                <w:sz w:val="21"/>
                <w:szCs w:val="21"/>
                <w:rtl w:val="0"/>
              </w:rPr>
              <w:t xml:space="preserve">Stock and Actions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E1">
            <w:pPr>
              <w:spacing w:after="0" w:before="0" w:line="245" w:lineRule="auto"/>
              <w:rPr/>
            </w:pPr>
            <w:r w:rsidDel="00000000" w:rsidR="00000000" w:rsidRPr="00000000">
              <w:rPr>
                <w:rFonts w:ascii="Arial" w:cs="Arial" w:eastAsia="Arial" w:hAnsi="Arial"/>
                <w:b w:val="0"/>
                <w:bCs w:val="0"/>
                <w:i w:val="0"/>
                <w:iCs w:val="0"/>
                <w:sz w:val="21"/>
                <w:szCs w:val="21"/>
                <w:rtl w:val="0"/>
              </w:rPr>
              <w:t xml:space="preserve">(4) Physical stock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E2">
            <w:pPr>
              <w:spacing w:after="0" w:before="0" w:line="245" w:lineRule="auto"/>
              <w:rPr/>
            </w:pPr>
            <w:r w:rsidDel="00000000" w:rsidR="00000000" w:rsidRPr="00000000">
              <w:rPr>
                <w:rFonts w:ascii="Arial" w:cs="Arial" w:eastAsia="Arial" w:hAnsi="Arial"/>
                <w:b w:val="0"/>
                <w:bCs w:val="0"/>
                <w:i w:val="0"/>
                <w:iCs w:val="0"/>
                <w:sz w:val="21"/>
                <w:szCs w:val="21"/>
                <w:rtl w:val="0"/>
              </w:rPr>
              <w:t xml:space="preserve">Nonnegative integer in stock units; remaining quantity in the inventory ledger, including quarantine; not automatically equal to dispensable stock.</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E3">
            <w:pPr>
              <w:spacing w:after="0" w:before="0" w:line="245" w:lineRule="auto"/>
              <w:rPr/>
            </w:pPr>
            <w:r w:rsidDel="00000000" w:rsidR="00000000" w:rsidRPr="00000000">
              <w:rPr>
                <w:rFonts w:ascii="Arial" w:cs="Arial" w:eastAsia="Arial" w:hAnsi="Arial"/>
                <w:b w:val="0"/>
                <w:bCs w:val="0"/>
                <w:i w:val="0"/>
                <w:iCs w:val="0"/>
                <w:sz w:val="21"/>
                <w:szCs w:val="21"/>
                <w:rtl w:val="0"/>
              </w:rPr>
              <w:t xml:space="preserve">(5) Dispensable stock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E4">
            <w:pPr>
              <w:spacing w:after="0" w:before="0" w:line="245" w:lineRule="auto"/>
              <w:rPr/>
            </w:pPr>
            <w:r w:rsidDel="00000000" w:rsidR="00000000" w:rsidRPr="00000000">
              <w:rPr>
                <w:rFonts w:ascii="Arial" w:cs="Arial" w:eastAsia="Arial" w:hAnsi="Arial"/>
                <w:b w:val="0"/>
                <w:bCs w:val="0"/>
                <w:i w:val="0"/>
                <w:iCs w:val="0"/>
                <w:sz w:val="21"/>
                <w:szCs w:val="21"/>
                <w:rtl w:val="0"/>
              </w:rPr>
              <w:t xml:space="preserve">Nonnegative integer calculated from remaining quantity, quality, and expiry on the clinic date; expired batches cannot be dispensed.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E5">
            <w:pPr>
              <w:spacing w:after="0" w:before="0" w:line="245" w:lineRule="auto"/>
              <w:rPr/>
            </w:pPr>
            <w:r w:rsidDel="00000000" w:rsidR="00000000" w:rsidRPr="00000000">
              <w:rPr>
                <w:rFonts w:ascii="Arial" w:cs="Arial" w:eastAsia="Arial" w:hAnsi="Arial"/>
                <w:b w:val="0"/>
                <w:bCs w:val="0"/>
                <w:i w:val="0"/>
                <w:iCs w:val="0"/>
                <w:sz w:val="21"/>
                <w:szCs w:val="21"/>
                <w:rtl w:val="0"/>
              </w:rPr>
              <w:t xml:space="preserve">(6) Quarantined stock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E6">
            <w:pPr>
              <w:spacing w:after="0" w:before="0" w:line="245" w:lineRule="auto"/>
              <w:rPr/>
            </w:pPr>
            <w:r w:rsidDel="00000000" w:rsidR="00000000" w:rsidRPr="00000000">
              <w:rPr>
                <w:rFonts w:ascii="Arial" w:cs="Arial" w:eastAsia="Arial" w:hAnsi="Arial"/>
                <w:b w:val="0"/>
                <w:bCs w:val="0"/>
                <w:i w:val="0"/>
                <w:iCs w:val="0"/>
                <w:sz w:val="21"/>
                <w:szCs w:val="21"/>
                <w:rtl w:val="0"/>
              </w:rPr>
              <w:t xml:space="preserve">Nonnegative integer; moving stock to quarantine does not increase or decrease total physical stock.</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E7">
            <w:pPr>
              <w:spacing w:after="0" w:before="0" w:line="245" w:lineRule="auto"/>
              <w:rPr/>
            </w:pPr>
            <w:r w:rsidDel="00000000" w:rsidR="00000000" w:rsidRPr="00000000">
              <w:rPr>
                <w:rFonts w:ascii="Arial" w:cs="Arial" w:eastAsia="Arial" w:hAnsi="Arial"/>
                <w:b w:val="0"/>
                <w:bCs w:val="0"/>
                <w:i w:val="0"/>
                <w:iCs w:val="0"/>
                <w:sz w:val="21"/>
                <w:szCs w:val="21"/>
                <w:rtl w:val="0"/>
              </w:rPr>
              <w:t xml:space="preserve">(7) Expiry 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E8">
            <w:pPr>
              <w:spacing w:after="0" w:before="0" w:line="245" w:lineRule="auto"/>
              <w:rPr/>
            </w:pPr>
            <w:r w:rsidDel="00000000" w:rsidR="00000000" w:rsidRPr="00000000">
              <w:rPr>
                <w:rFonts w:ascii="Arial" w:cs="Arial" w:eastAsia="Arial" w:hAnsi="Arial"/>
                <w:b w:val="0"/>
                <w:bCs w:val="0"/>
                <w:i w:val="0"/>
                <w:iCs w:val="0"/>
                <w:sz w:val="21"/>
                <w:szCs w:val="21"/>
                <w:rtl w:val="0"/>
              </w:rPr>
              <w:t xml:space="preserve">Store according to the label and confirmed rules; if month/year rules are undefined, block classification as eligible for dispensing.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E9">
            <w:pPr>
              <w:spacing w:after="0" w:before="0" w:line="245" w:lineRule="auto"/>
              <w:rPr/>
            </w:pPr>
            <w:r w:rsidDel="00000000" w:rsidR="00000000" w:rsidRPr="00000000">
              <w:rPr>
                <w:rFonts w:ascii="Arial" w:cs="Arial" w:eastAsia="Arial" w:hAnsi="Arial"/>
                <w:b w:val="0"/>
                <w:bCs w:val="0"/>
                <w:i w:val="0"/>
                <w:iCs w:val="0"/>
                <w:sz w:val="21"/>
                <w:szCs w:val="21"/>
                <w:rtl w:val="0"/>
              </w:rPr>
              <w:t xml:space="preserve">(8) Alerts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EA">
            <w:pPr>
              <w:spacing w:after="0" w:before="0" w:line="245" w:lineRule="auto"/>
              <w:rPr/>
            </w:pPr>
            <w:r w:rsidDel="00000000" w:rsidR="00000000" w:rsidRPr="00000000">
              <w:rPr>
                <w:rFonts w:ascii="Arial" w:cs="Arial" w:eastAsia="Arial" w:hAnsi="Arial"/>
                <w:b w:val="0"/>
                <w:bCs w:val="0"/>
                <w:i w:val="0"/>
                <w:iCs w:val="0"/>
                <w:sz w:val="21"/>
                <w:szCs w:val="21"/>
                <w:rtl w:val="0"/>
              </w:rPr>
              <w:t xml:space="preserve">Near-expiry according to the configured day range, expired, or below minimum stock; alerts do not become stock issue documents.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EB">
            <w:pPr>
              <w:spacing w:after="0" w:before="0" w:line="245" w:lineRule="auto"/>
              <w:rPr/>
            </w:pPr>
            <w:r w:rsidDel="00000000" w:rsidR="00000000" w:rsidRPr="00000000">
              <w:rPr>
                <w:rFonts w:ascii="Arial" w:cs="Arial" w:eastAsia="Arial" w:hAnsi="Arial"/>
                <w:b w:val="0"/>
                <w:bCs w:val="0"/>
                <w:i w:val="0"/>
                <w:iCs w:val="0"/>
                <w:sz w:val="21"/>
                <w:szCs w:val="21"/>
                <w:rtl w:val="0"/>
              </w:rPr>
              <w:t xml:space="preserve">(9) Movement 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6EC">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receipt, dispense, treatment use, return, adjustment, and disposition with actor, time, and batch.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ED">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Receive count or handle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6EE">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Buttons leading to S34, S35, or S36 according to permissions; stock totals cannot be edited directly.</w:t>
            </w:r>
            <w:r w:rsidDel="00000000" w:rsidR="00000000" w:rsidRPr="00000000">
              <w:rPr>
                <w:rtl w:val="0"/>
              </w:rPr>
            </w:r>
          </w:p>
        </w:tc>
      </w:tr>
    </w:tbl>
    <w:p w:rsidR="00000000" w:rsidDel="00000000" w:rsidP="00000000" w:rsidRDefault="00000000" w:rsidRPr="00000000" w14:paraId="000006EF">
      <w:pPr>
        <w:spacing w:after="0" w:lineRule="auto"/>
        <w:rPr/>
      </w:pPr>
      <w:r w:rsidDel="00000000" w:rsidR="00000000" w:rsidRPr="00000000">
        <w:rPr>
          <w:rtl w:val="0"/>
        </w:rPr>
      </w:r>
    </w:p>
    <w:p w:rsidR="00000000" w:rsidDel="00000000" w:rsidP="00000000" w:rsidRDefault="00000000" w:rsidRPr="00000000" w14:paraId="000006F0">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6F1">
      <w:pPr>
        <w:rPr/>
      </w:pPr>
      <w:r w:rsidDel="00000000" w:rsidR="00000000" w:rsidRPr="00000000">
        <w:br w:type="page"/>
      </w: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17.2 Receiving</w:t>
      </w:r>
    </w:p>
    <w:p w:rsidR="00000000" w:rsidDel="00000000" w:rsidP="00000000" w:rsidRDefault="00000000" w:rsidRPr="00000000" w14:paraId="000006F3">
      <w:pPr>
        <w:pStyle w:val="Heading3"/>
        <w:rPr/>
      </w:pPr>
      <w:r w:rsidDel="00000000" w:rsidR="00000000" w:rsidRPr="00000000">
        <w:rPr>
          <w:rtl w:val="0"/>
        </w:rPr>
        <w:t xml:space="preserve">17.2.1 Medicine Receipt</w:t>
      </w:r>
    </w:p>
    <w:p w:rsidR="00000000" w:rsidDel="00000000" w:rsidP="00000000" w:rsidRDefault="00000000" w:rsidRPr="00000000" w14:paraId="000006F4">
      <w:pPr>
        <w:rPr/>
      </w:pPr>
      <w:r w:rsidDel="00000000" w:rsidR="00000000" w:rsidRPr="00000000">
        <w:rPr>
          <w:b w:val="1"/>
          <w:bCs w:val="1"/>
          <w:rtl w:val="0"/>
        </w:rPr>
        <w:t xml:space="preserve">Screen ID S34   |   Staff web</w:t>
      </w:r>
      <w:r w:rsidDel="00000000" w:rsidR="00000000" w:rsidRPr="00000000">
        <w:rPr>
          <w:rtl w:val="0"/>
        </w:rPr>
      </w:r>
    </w:p>
    <w:p w:rsidR="00000000" w:rsidDel="00000000" w:rsidP="00000000" w:rsidRDefault="00000000" w:rsidRPr="00000000" w14:paraId="000006F5">
      <w:pPr>
        <w:rPr/>
      </w:pPr>
      <w:r w:rsidDel="00000000" w:rsidR="00000000" w:rsidRPr="00000000">
        <w:rPr/>
        <w:drawing>
          <wp:inline distB="0" distT="0" distL="114300" distR="114300">
            <wp:extent cx="6492240" cy="3153374"/>
            <wp:effectExtent b="0" l="0" r="0" t="0"/>
            <wp:docPr id="50"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6F7">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6F8">
      <w:pPr>
        <w:rPr/>
      </w:pPr>
      <w:r w:rsidDel="00000000" w:rsidR="00000000" w:rsidRPr="00000000">
        <w:rPr>
          <w:b w:val="0"/>
          <w:bCs w:val="0"/>
          <w:rtl w:val="0"/>
        </w:rPr>
        <w:t xml:space="preserve">Create medicine receipt documents with source, supporting document, receipt date, medicine lines, batch numbers, expiry, and converted quantities. Multiple receipts for the same batch remain separate receipts.</w:t>
      </w:r>
      <w:r w:rsidDel="00000000" w:rsidR="00000000" w:rsidRPr="00000000">
        <w:rPr>
          <w:rtl w:val="0"/>
        </w:rPr>
      </w:r>
    </w:p>
    <w:p w:rsidR="00000000" w:rsidDel="00000000" w:rsidP="00000000" w:rsidRDefault="00000000" w:rsidRPr="00000000" w14:paraId="000006F9">
      <w:pPr>
        <w:rPr/>
      </w:pPr>
      <w:r w:rsidDel="00000000" w:rsidR="00000000" w:rsidRPr="00000000">
        <w:rPr>
          <w:b w:val="0"/>
          <w:bCs w:val="0"/>
          <w:rtl w:val="0"/>
        </w:rPr>
        <w:t xml:space="preserve">Roles: Clinic Assistant.</w:t>
      </w:r>
      <w:r w:rsidDel="00000000" w:rsidR="00000000" w:rsidRPr="00000000">
        <w:rPr>
          <w:rtl w:val="0"/>
        </w:rPr>
      </w:r>
    </w:p>
    <w:p w:rsidR="00000000" w:rsidDel="00000000" w:rsidP="00000000" w:rsidRDefault="00000000" w:rsidRPr="00000000" w14:paraId="000006FA">
      <w:pPr>
        <w:rPr/>
      </w:pPr>
      <w:r w:rsidDel="00000000" w:rsidR="00000000" w:rsidRPr="00000000">
        <w:rPr>
          <w:b w:val="0"/>
          <w:bCs w:val="0"/>
          <w:rtl w:val="0"/>
        </w:rPr>
        <w:t xml:space="preserve">Mapping: UC-28. References: MD-02–MD-03, MD-10, MD-18.</w:t>
      </w:r>
      <w:r w:rsidDel="00000000" w:rsidR="00000000" w:rsidRPr="00000000">
        <w:rPr>
          <w:rtl w:val="0"/>
        </w:rPr>
      </w:r>
    </w:p>
    <w:p w:rsidR="00000000" w:rsidDel="00000000" w:rsidP="00000000" w:rsidRDefault="00000000" w:rsidRPr="00000000" w14:paraId="000006FB">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6FC">
      <w:pPr>
        <w:spacing w:after="80" w:lineRule="auto"/>
        <w:rPr/>
      </w:pPr>
      <w:r w:rsidDel="00000000" w:rsidR="00000000" w:rsidRPr="00000000">
        <w:rPr>
          <w:b w:val="0"/>
          <w:bCs w:val="0"/>
          <w:rtl w:val="0"/>
        </w:rPr>
        <w:t xml:space="preserve">• Conflicting batch numbers or expiry dates must be checked before use is allowed.</w:t>
      </w:r>
      <w:r w:rsidDel="00000000" w:rsidR="00000000" w:rsidRPr="00000000">
        <w:rPr>
          <w:rtl w:val="0"/>
        </w:rPr>
      </w:r>
    </w:p>
    <w:p w:rsidR="00000000" w:rsidDel="00000000" w:rsidP="00000000" w:rsidRDefault="00000000" w:rsidRPr="00000000" w14:paraId="000006FD">
      <w:pPr>
        <w:spacing w:after="80" w:lineRule="auto"/>
        <w:rPr/>
      </w:pPr>
      <w:r w:rsidDel="00000000" w:rsidR="00000000" w:rsidRPr="00000000">
        <w:rPr>
          <w:b w:val="0"/>
          <w:bCs w:val="0"/>
          <w:rtl w:val="0"/>
        </w:rPr>
        <w:t xml:space="preserve">• Only confirmed receipts increase batch stock; in-progress entries are not available for dispensing [PROPOSED].</w:t>
      </w:r>
      <w:r w:rsidDel="00000000" w:rsidR="00000000" w:rsidRPr="00000000">
        <w:rPr>
          <w:rtl w:val="0"/>
        </w:rPr>
      </w:r>
    </w:p>
    <w:p w:rsidR="00000000" w:rsidDel="00000000" w:rsidP="00000000" w:rsidRDefault="00000000" w:rsidRPr="00000000" w14:paraId="000006FE">
      <w:pPr>
        <w:spacing w:after="80" w:lineRule="auto"/>
        <w:rPr/>
      </w:pPr>
      <w:r w:rsidDel="00000000" w:rsidR="00000000" w:rsidRPr="00000000">
        <w:rPr>
          <w:b w:val="0"/>
          <w:bCs w:val="0"/>
          <w:rtl w:val="0"/>
        </w:rPr>
        <w:t xml:space="preserve">• Confirmed documents retain history; errors are corrected through movements with reasons.</w:t>
      </w:r>
      <w:r w:rsidDel="00000000" w:rsidR="00000000" w:rsidRPr="00000000">
        <w:rPr>
          <w:rtl w:val="0"/>
        </w:rPr>
      </w:r>
    </w:p>
    <w:p w:rsidR="00000000" w:rsidDel="00000000" w:rsidP="00000000" w:rsidRDefault="00000000" w:rsidRPr="00000000" w14:paraId="000006FF">
      <w:pPr>
        <w:rPr/>
      </w:pPr>
      <w:r w:rsidDel="00000000" w:rsidR="00000000" w:rsidRPr="00000000">
        <w:br w:type="page"/>
      </w:r>
      <w:r w:rsidDel="00000000" w:rsidR="00000000" w:rsidRPr="00000000">
        <w:rPr>
          <w:rtl w:val="0"/>
        </w:rPr>
      </w:r>
    </w:p>
    <w:p w:rsidR="00000000" w:rsidDel="00000000" w:rsidP="00000000" w:rsidRDefault="00000000" w:rsidRPr="00000000" w14:paraId="00000700">
      <w:pPr>
        <w:pStyle w:val="Heading2"/>
        <w:rPr/>
      </w:pPr>
      <w:r w:rsidDel="00000000" w:rsidR="00000000" w:rsidRPr="00000000">
        <w:rPr>
          <w:rtl w:val="0"/>
        </w:rPr>
        <w:t xml:space="preserve">Field Description S34</w:t>
      </w:r>
    </w:p>
    <w:p w:rsidR="00000000" w:rsidDel="00000000" w:rsidP="00000000" w:rsidRDefault="00000000" w:rsidRPr="00000000" w14:paraId="00000701">
      <w:pPr>
        <w:rPr/>
      </w:pPr>
      <w:r w:rsidDel="00000000" w:rsidR="00000000" w:rsidRPr="00000000">
        <w:rPr>
          <w:b w:val="1"/>
          <w:bCs w:val="1"/>
          <w:rtl w:val="0"/>
        </w:rPr>
        <w:t xml:space="preserve">Medicine Receipt   |   17.2.1</w:t>
      </w:r>
      <w:r w:rsidDel="00000000" w:rsidR="00000000" w:rsidRPr="00000000">
        <w:rPr>
          <w:rtl w:val="0"/>
        </w:rPr>
      </w:r>
    </w:p>
    <w:tbl>
      <w:tblPr>
        <w:tblStyle w:val="Table38"/>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702">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703">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704">
            <w:pPr>
              <w:spacing w:after="0" w:before="0" w:line="245" w:lineRule="auto"/>
              <w:rPr/>
            </w:pPr>
            <w:r w:rsidDel="00000000" w:rsidR="00000000" w:rsidRPr="00000000">
              <w:rPr>
                <w:rFonts w:ascii="Arial" w:cs="Arial" w:eastAsia="Arial" w:hAnsi="Arial"/>
                <w:b w:val="1"/>
                <w:bCs w:val="1"/>
                <w:i w:val="1"/>
                <w:iCs w:val="1"/>
                <w:sz w:val="21"/>
                <w:szCs w:val="21"/>
                <w:rtl w:val="0"/>
              </w:rPr>
              <w:t xml:space="preserve">Stock Receipt Document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06">
            <w:pPr>
              <w:spacing w:after="0" w:before="0" w:line="245" w:lineRule="auto"/>
              <w:rPr/>
            </w:pPr>
            <w:r w:rsidDel="00000000" w:rsidR="00000000" w:rsidRPr="00000000">
              <w:rPr>
                <w:rFonts w:ascii="Arial" w:cs="Arial" w:eastAsia="Arial" w:hAnsi="Arial"/>
                <w:b w:val="0"/>
                <w:bCs w:val="0"/>
                <w:i w:val="0"/>
                <w:iCs w:val="0"/>
                <w:sz w:val="21"/>
                <w:szCs w:val="21"/>
                <w:rtl w:val="0"/>
              </w:rPr>
              <w:t xml:space="preserve">(1) Receipt 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07">
            <w:pPr>
              <w:spacing w:after="0" w:before="0" w:line="245" w:lineRule="auto"/>
              <w:rPr/>
            </w:pPr>
            <w:r w:rsidDel="00000000" w:rsidR="00000000" w:rsidRPr="00000000">
              <w:rPr>
                <w:rFonts w:ascii="Arial" w:cs="Arial" w:eastAsia="Arial" w:hAnsi="Arial"/>
                <w:b w:val="0"/>
                <w:bCs w:val="0"/>
                <w:i w:val="0"/>
                <w:iCs w:val="0"/>
                <w:sz w:val="21"/>
                <w:szCs w:val="21"/>
                <w:rtl w:val="0"/>
              </w:rPr>
              <w:t xml:space="preserve">System-generated code, read-only after creation; a draft ID [PROPOSED] must not be used as a confirmed document.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08">
            <w:pPr>
              <w:spacing w:after="0" w:before="0" w:line="245" w:lineRule="auto"/>
              <w:rPr/>
            </w:pPr>
            <w:r w:rsidDel="00000000" w:rsidR="00000000" w:rsidRPr="00000000">
              <w:rPr>
                <w:rFonts w:ascii="Arial" w:cs="Arial" w:eastAsia="Arial" w:hAnsi="Arial"/>
                <w:b w:val="0"/>
                <w:bCs w:val="0"/>
                <w:i w:val="0"/>
                <w:iCs w:val="0"/>
                <w:sz w:val="21"/>
                <w:szCs w:val="21"/>
                <w:rtl w:val="0"/>
              </w:rPr>
              <w:t xml:space="preserve">(2) Supply source and document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09">
            <w:pPr>
              <w:spacing w:after="0" w:before="0" w:line="245" w:lineRule="auto"/>
              <w:rPr/>
            </w:pPr>
            <w:r w:rsidDel="00000000" w:rsidR="00000000" w:rsidRPr="00000000">
              <w:rPr>
                <w:rFonts w:ascii="Arial" w:cs="Arial" w:eastAsia="Arial" w:hAnsi="Arial"/>
                <w:b w:val="0"/>
                <w:bCs w:val="0"/>
                <w:i w:val="0"/>
                <w:iCs w:val="0"/>
                <w:sz w:val="21"/>
                <w:szCs w:val="21"/>
                <w:rtl w:val="0"/>
              </w:rPr>
              <w:t xml:space="preserve">Source up to 200 characters; document number up to 100 characters [PROPOSED]; retain the source file if available.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0A">
            <w:pPr>
              <w:spacing w:after="0" w:before="0" w:line="245" w:lineRule="auto"/>
              <w:rPr/>
            </w:pPr>
            <w:r w:rsidDel="00000000" w:rsidR="00000000" w:rsidRPr="00000000">
              <w:rPr>
                <w:rFonts w:ascii="Arial" w:cs="Arial" w:eastAsia="Arial" w:hAnsi="Arial"/>
                <w:b w:val="0"/>
                <w:bCs w:val="0"/>
                <w:i w:val="0"/>
                <w:iCs w:val="0"/>
                <w:sz w:val="21"/>
                <w:szCs w:val="21"/>
                <w:rtl w:val="0"/>
              </w:rPr>
              <w:t xml:space="preserve">(3) Actual receipt 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0B">
            <w:pPr>
              <w:spacing w:after="0" w:before="0" w:line="245" w:lineRule="auto"/>
              <w:rPr/>
            </w:pPr>
            <w:r w:rsidDel="00000000" w:rsidR="00000000" w:rsidRPr="00000000">
              <w:rPr>
                <w:rFonts w:ascii="Arial" w:cs="Arial" w:eastAsia="Arial" w:hAnsi="Arial"/>
                <w:b w:val="0"/>
                <w:bCs w:val="0"/>
                <w:i w:val="0"/>
                <w:iCs w:val="0"/>
                <w:sz w:val="21"/>
                <w:szCs w:val="21"/>
                <w:rtl w:val="0"/>
              </w:rPr>
              <w:t xml:space="preserve">Required datetime; defaults to now. Retrospective entries store actual and entry times separately and check documents for duplicates.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70C">
            <w:pPr>
              <w:spacing w:after="0" w:before="0" w:line="245" w:lineRule="auto"/>
              <w:rPr/>
            </w:pPr>
            <w:r w:rsidDel="00000000" w:rsidR="00000000" w:rsidRPr="00000000">
              <w:rPr>
                <w:rFonts w:ascii="Arial" w:cs="Arial" w:eastAsia="Arial" w:hAnsi="Arial"/>
                <w:b w:val="1"/>
                <w:bCs w:val="1"/>
                <w:i w:val="1"/>
                <w:iCs w:val="1"/>
                <w:sz w:val="21"/>
                <w:szCs w:val="21"/>
                <w:rtl w:val="0"/>
              </w:rPr>
              <w:t xml:space="preserve">Medicine Lines and Batches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0E">
            <w:pPr>
              <w:spacing w:after="0" w:before="0" w:line="245" w:lineRule="auto"/>
              <w:rPr/>
            </w:pPr>
            <w:r w:rsidDel="00000000" w:rsidR="00000000" w:rsidRPr="00000000">
              <w:rPr>
                <w:rFonts w:ascii="Arial" w:cs="Arial" w:eastAsia="Arial" w:hAnsi="Arial"/>
                <w:b w:val="0"/>
                <w:bCs w:val="0"/>
                <w:i w:val="0"/>
                <w:iCs w:val="0"/>
                <w:sz w:val="21"/>
                <w:szCs w:val="21"/>
                <w:rtl w:val="0"/>
              </w:rPr>
              <w:t xml:space="preserve">(4) Medicine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0F">
            <w:pPr>
              <w:spacing w:after="0" w:before="0" w:line="245" w:lineRule="auto"/>
              <w:rPr/>
            </w:pPr>
            <w:r w:rsidDel="00000000" w:rsidR="00000000" w:rsidRPr="00000000">
              <w:rPr>
                <w:rFonts w:ascii="Arial" w:cs="Arial" w:eastAsia="Arial" w:hAnsi="Arial"/>
                <w:b w:val="0"/>
                <w:bCs w:val="0"/>
                <w:i w:val="0"/>
                <w:iCs w:val="0"/>
                <w:sz w:val="21"/>
                <w:szCs w:val="21"/>
                <w:rtl w:val="0"/>
              </w:rPr>
              <w:t xml:space="preserve">Active medicine code; required; show strength, form, and stock unit for comparison.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10">
            <w:pPr>
              <w:spacing w:after="0" w:before="0" w:line="245" w:lineRule="auto"/>
              <w:rPr/>
            </w:pPr>
            <w:r w:rsidDel="00000000" w:rsidR="00000000" w:rsidRPr="00000000">
              <w:rPr>
                <w:rFonts w:ascii="Arial" w:cs="Arial" w:eastAsia="Arial" w:hAnsi="Arial"/>
                <w:b w:val="0"/>
                <w:bCs w:val="0"/>
                <w:i w:val="0"/>
                <w:iCs w:val="0"/>
                <w:sz w:val="21"/>
                <w:szCs w:val="21"/>
                <w:rtl w:val="0"/>
              </w:rPr>
              <w:t xml:space="preserve">(5) Batch number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11">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1–100 characters [PROPOSED] from the label; required; look up within the correct Medicine, not by batch number alone.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12">
            <w:pPr>
              <w:spacing w:after="0" w:before="0" w:line="245" w:lineRule="auto"/>
              <w:rPr/>
            </w:pPr>
            <w:r w:rsidDel="00000000" w:rsidR="00000000" w:rsidRPr="00000000">
              <w:rPr>
                <w:rFonts w:ascii="Arial" w:cs="Arial" w:eastAsia="Arial" w:hAnsi="Arial"/>
                <w:b w:val="0"/>
                <w:bCs w:val="0"/>
                <w:i w:val="0"/>
                <w:iCs w:val="0"/>
                <w:sz w:val="21"/>
                <w:szCs w:val="21"/>
                <w:rtl w:val="0"/>
              </w:rPr>
              <w:t xml:space="preserve">(6) Manufacture date and expiry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13">
            <w:pPr>
              <w:spacing w:after="0" w:before="0" w:line="245" w:lineRule="auto"/>
              <w:rPr/>
            </w:pPr>
            <w:r w:rsidDel="00000000" w:rsidR="00000000" w:rsidRPr="00000000">
              <w:rPr>
                <w:rFonts w:ascii="Arial" w:cs="Arial" w:eastAsia="Arial" w:hAnsi="Arial"/>
                <w:b w:val="0"/>
                <w:bCs w:val="0"/>
                <w:i w:val="0"/>
                <w:iCs w:val="0"/>
                <w:sz w:val="21"/>
                <w:szCs w:val="21"/>
                <w:rtl w:val="0"/>
              </w:rPr>
              <w:t xml:space="preserve">Manufacture date optional; expiry required according to label. Store day or month/year precision and the approved determination rule.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14">
            <w:pPr>
              <w:spacing w:after="0" w:before="0" w:line="245" w:lineRule="auto"/>
              <w:rPr/>
            </w:pPr>
            <w:r w:rsidDel="00000000" w:rsidR="00000000" w:rsidRPr="00000000">
              <w:rPr>
                <w:rFonts w:ascii="Arial" w:cs="Arial" w:eastAsia="Arial" w:hAnsi="Arial"/>
                <w:b w:val="0"/>
                <w:bCs w:val="0"/>
                <w:i w:val="0"/>
                <w:iCs w:val="0"/>
                <w:sz w:val="21"/>
                <w:szCs w:val="21"/>
                <w:rtl w:val="0"/>
              </w:rPr>
              <w:t xml:space="preserve">(7) Quantity and receipt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15">
            <w:pPr>
              <w:spacing w:after="0" w:before="0" w:line="245" w:lineRule="auto"/>
              <w:rPr/>
            </w:pPr>
            <w:r w:rsidDel="00000000" w:rsidR="00000000" w:rsidRPr="00000000">
              <w:rPr>
                <w:rFonts w:ascii="Arial" w:cs="Arial" w:eastAsia="Arial" w:hAnsi="Arial"/>
                <w:b w:val="0"/>
                <w:bCs w:val="0"/>
                <w:i w:val="0"/>
                <w:iCs w:val="0"/>
                <w:sz w:val="21"/>
                <w:szCs w:val="21"/>
                <w:rtl w:val="0"/>
              </w:rPr>
              <w:t xml:space="preserve">Greater than 0; unit selected from packaging options; factor greater than 0; quantity converted to stock units must be whole and valid.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16">
            <w:pPr>
              <w:spacing w:after="0" w:before="0" w:line="245" w:lineRule="auto"/>
              <w:rPr/>
            </w:pPr>
            <w:r w:rsidDel="00000000" w:rsidR="00000000" w:rsidRPr="00000000">
              <w:rPr>
                <w:rFonts w:ascii="Arial" w:cs="Arial" w:eastAsia="Arial" w:hAnsi="Arial"/>
                <w:b w:val="0"/>
                <w:bCs w:val="0"/>
                <w:i w:val="0"/>
                <w:iCs w:val="0"/>
                <w:sz w:val="21"/>
                <w:szCs w:val="21"/>
                <w:rtl w:val="0"/>
              </w:rPr>
              <w:t xml:space="preserve">(8) Purchase price and source 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17">
            <w:pPr>
              <w:spacing w:after="0" w:before="0" w:line="245" w:lineRule="auto"/>
              <w:rPr/>
            </w:pPr>
            <w:r w:rsidDel="00000000" w:rsidR="00000000" w:rsidRPr="00000000">
              <w:rPr>
                <w:rFonts w:ascii="Arial" w:cs="Arial" w:eastAsia="Arial" w:hAnsi="Arial"/>
                <w:b w:val="0"/>
                <w:bCs w:val="0"/>
                <w:i w:val="0"/>
                <w:iCs w:val="0"/>
                <w:sz w:val="21"/>
                <w:szCs w:val="21"/>
                <w:rtl w:val="0"/>
              </w:rPr>
              <w:t xml:space="preserve">Nonnegative VND purchase price if available; files follow S20 limits; do not automatically use it as the selling price.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18">
            <w:pPr>
              <w:spacing w:after="0" w:before="0" w:line="245" w:lineRule="auto"/>
              <w:rPr/>
            </w:pPr>
            <w:r w:rsidDel="00000000" w:rsidR="00000000" w:rsidRPr="00000000">
              <w:rPr>
                <w:rFonts w:ascii="Arial" w:cs="Arial" w:eastAsia="Arial" w:hAnsi="Arial"/>
                <w:b w:val="0"/>
                <w:bCs w:val="0"/>
                <w:i w:val="0"/>
                <w:iCs w:val="0"/>
                <w:sz w:val="21"/>
                <w:szCs w:val="21"/>
                <w:rtl w:val="0"/>
              </w:rPr>
              <w:t xml:space="preserve">(9) Label conflict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19">
            <w:pPr>
              <w:spacing w:after="0" w:before="0" w:line="245" w:lineRule="auto"/>
              <w:rPr/>
            </w:pPr>
            <w:r w:rsidDel="00000000" w:rsidR="00000000" w:rsidRPr="00000000">
              <w:rPr>
                <w:rFonts w:ascii="Arial" w:cs="Arial" w:eastAsia="Arial" w:hAnsi="Arial"/>
                <w:b w:val="0"/>
                <w:bCs w:val="0"/>
                <w:i w:val="0"/>
                <w:iCs w:val="0"/>
                <w:sz w:val="21"/>
                <w:szCs w:val="21"/>
                <w:rtl w:val="0"/>
              </w:rPr>
              <w:t xml:space="preserve">Warn if batch numbers or expiry do not match existing data; require checking rather than automatically editing historical expiry.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1A">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Confirm receipt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1B">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according to permissions; retain conversion snapshot, actor, time, and batch; resubmitting the same operation must not increase stock twice [PROPOSED].</w:t>
            </w:r>
            <w:r w:rsidDel="00000000" w:rsidR="00000000" w:rsidRPr="00000000">
              <w:rPr>
                <w:rtl w:val="0"/>
              </w:rPr>
            </w:r>
          </w:p>
        </w:tc>
      </w:tr>
    </w:tbl>
    <w:p w:rsidR="00000000" w:rsidDel="00000000" w:rsidP="00000000" w:rsidRDefault="00000000" w:rsidRPr="00000000" w14:paraId="0000071C">
      <w:pPr>
        <w:spacing w:after="0" w:lineRule="auto"/>
        <w:rPr/>
      </w:pPr>
      <w:r w:rsidDel="00000000" w:rsidR="00000000" w:rsidRPr="00000000">
        <w:rPr>
          <w:rtl w:val="0"/>
        </w:rPr>
      </w:r>
    </w:p>
    <w:p w:rsidR="00000000" w:rsidDel="00000000" w:rsidP="00000000" w:rsidRDefault="00000000" w:rsidRPr="00000000" w14:paraId="0000071D">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71E">
      <w:pPr>
        <w:rPr/>
      </w:pPr>
      <w:r w:rsidDel="00000000" w:rsidR="00000000" w:rsidRPr="00000000">
        <w:br w:type="page"/>
      </w:r>
      <w:r w:rsidDel="00000000" w:rsidR="00000000" w:rsidRPr="00000000">
        <w:rPr>
          <w:rtl w:val="0"/>
        </w:rPr>
      </w:r>
    </w:p>
    <w:p w:rsidR="00000000" w:rsidDel="00000000" w:rsidP="00000000" w:rsidRDefault="00000000" w:rsidRPr="00000000" w14:paraId="0000071F">
      <w:pPr>
        <w:pStyle w:val="Heading2"/>
        <w:rPr/>
      </w:pPr>
      <w:r w:rsidDel="00000000" w:rsidR="00000000" w:rsidRPr="00000000">
        <w:rPr>
          <w:rtl w:val="0"/>
        </w:rPr>
        <w:t xml:space="preserve">17.3 Counting and Corrections</w:t>
      </w:r>
    </w:p>
    <w:p w:rsidR="00000000" w:rsidDel="00000000" w:rsidP="00000000" w:rsidRDefault="00000000" w:rsidRPr="00000000" w14:paraId="00000720">
      <w:pPr>
        <w:pStyle w:val="Heading3"/>
        <w:rPr/>
      </w:pPr>
      <w:r w:rsidDel="00000000" w:rsidR="00000000" w:rsidRPr="00000000">
        <w:rPr>
          <w:rtl w:val="0"/>
        </w:rPr>
        <w:t xml:space="preserve">17.3.1 Stock Count and Adjustment</w:t>
      </w:r>
    </w:p>
    <w:p w:rsidR="00000000" w:rsidDel="00000000" w:rsidP="00000000" w:rsidRDefault="00000000" w:rsidRPr="00000000" w14:paraId="00000721">
      <w:pPr>
        <w:rPr/>
      </w:pPr>
      <w:r w:rsidDel="00000000" w:rsidR="00000000" w:rsidRPr="00000000">
        <w:rPr>
          <w:b w:val="1"/>
          <w:bCs w:val="1"/>
          <w:rtl w:val="0"/>
        </w:rPr>
        <w:t xml:space="preserve">Screen ID S35   |   Staff web</w:t>
      </w:r>
      <w:r w:rsidDel="00000000" w:rsidR="00000000" w:rsidRPr="00000000">
        <w:rPr>
          <w:rtl w:val="0"/>
        </w:rPr>
      </w:r>
    </w:p>
    <w:p w:rsidR="00000000" w:rsidDel="00000000" w:rsidP="00000000" w:rsidRDefault="00000000" w:rsidRPr="00000000" w14:paraId="00000722">
      <w:pPr>
        <w:rPr/>
      </w:pPr>
      <w:r w:rsidDel="00000000" w:rsidR="00000000" w:rsidRPr="00000000">
        <w:rPr/>
        <w:drawing>
          <wp:inline distB="0" distT="0" distL="114300" distR="114300">
            <wp:extent cx="6492240" cy="3153374"/>
            <wp:effectExtent b="0" l="0" r="0" t="0"/>
            <wp:docPr id="51"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724">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725">
      <w:pPr>
        <w:rPr/>
      </w:pPr>
      <w:r w:rsidDel="00000000" w:rsidR="00000000" w:rsidRPr="00000000">
        <w:rPr>
          <w:b w:val="0"/>
          <w:bCs w:val="0"/>
          <w:rtl w:val="0"/>
        </w:rPr>
        <w:t xml:space="preserve">Record batch stock counts, compare system and counted quantities, and confirm adjustment movements with reasons. Retain both the counter and confirmer according to permissions.</w:t>
      </w:r>
      <w:r w:rsidDel="00000000" w:rsidR="00000000" w:rsidRPr="00000000">
        <w:rPr>
          <w:rtl w:val="0"/>
        </w:rPr>
      </w:r>
    </w:p>
    <w:p w:rsidR="00000000" w:rsidDel="00000000" w:rsidP="00000000" w:rsidRDefault="00000000" w:rsidRPr="00000000" w14:paraId="00000726">
      <w:pPr>
        <w:rPr/>
      </w:pPr>
      <w:r w:rsidDel="00000000" w:rsidR="00000000" w:rsidRPr="00000000">
        <w:rPr>
          <w:b w:val="0"/>
          <w:bCs w:val="0"/>
          <w:rtl w:val="0"/>
        </w:rPr>
        <w:t xml:space="preserve">Roles: Clinic Assistant authorized to confirm.</w:t>
      </w:r>
      <w:r w:rsidDel="00000000" w:rsidR="00000000" w:rsidRPr="00000000">
        <w:rPr>
          <w:rtl w:val="0"/>
        </w:rPr>
      </w:r>
    </w:p>
    <w:p w:rsidR="00000000" w:rsidDel="00000000" w:rsidP="00000000" w:rsidRDefault="00000000" w:rsidRPr="00000000" w14:paraId="00000727">
      <w:pPr>
        <w:rPr/>
      </w:pPr>
      <w:r w:rsidDel="00000000" w:rsidR="00000000" w:rsidRPr="00000000">
        <w:rPr>
          <w:b w:val="0"/>
          <w:bCs w:val="0"/>
          <w:rtl w:val="0"/>
        </w:rPr>
        <w:t xml:space="preserve">Mapping: UC-29. References: MD-04, MD-11, MD-18.</w:t>
      </w:r>
      <w:r w:rsidDel="00000000" w:rsidR="00000000" w:rsidRPr="00000000">
        <w:rPr>
          <w:rtl w:val="0"/>
        </w:rPr>
      </w:r>
    </w:p>
    <w:p w:rsidR="00000000" w:rsidDel="00000000" w:rsidP="00000000" w:rsidRDefault="00000000" w:rsidRPr="00000000" w14:paraId="00000728">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729">
      <w:pPr>
        <w:spacing w:after="80" w:lineRule="auto"/>
        <w:rPr/>
      </w:pPr>
      <w:r w:rsidDel="00000000" w:rsidR="00000000" w:rsidRPr="00000000">
        <w:rPr>
          <w:b w:val="0"/>
          <w:bCs w:val="0"/>
          <w:rtl w:val="0"/>
        </w:rPr>
        <w:t xml:space="preserve">• Do not directly edit confirmed receipts or stock issues.</w:t>
      </w:r>
      <w:r w:rsidDel="00000000" w:rsidR="00000000" w:rsidRPr="00000000">
        <w:rPr>
          <w:rtl w:val="0"/>
        </w:rPr>
      </w:r>
    </w:p>
    <w:p w:rsidR="00000000" w:rsidDel="00000000" w:rsidP="00000000" w:rsidRDefault="00000000" w:rsidRPr="00000000" w14:paraId="0000072A">
      <w:pPr>
        <w:spacing w:after="80" w:lineRule="auto"/>
        <w:rPr/>
      </w:pPr>
      <w:r w:rsidDel="00000000" w:rsidR="00000000" w:rsidRPr="00000000">
        <w:rPr>
          <w:b w:val="0"/>
          <w:bCs w:val="0"/>
          <w:rtl w:val="0"/>
        </w:rPr>
        <w:t xml:space="preserve">• Differences are checked against the count snapshot; concurrent changes require reconciliation again.</w:t>
      </w:r>
      <w:r w:rsidDel="00000000" w:rsidR="00000000" w:rsidRPr="00000000">
        <w:rPr>
          <w:rtl w:val="0"/>
        </w:rPr>
      </w:r>
    </w:p>
    <w:p w:rsidR="00000000" w:rsidDel="00000000" w:rsidP="00000000" w:rsidRDefault="00000000" w:rsidRPr="00000000" w14:paraId="0000072B">
      <w:pPr>
        <w:spacing w:after="80" w:lineRule="auto"/>
        <w:rPr/>
      </w:pPr>
      <w:r w:rsidDel="00000000" w:rsidR="00000000" w:rsidRPr="00000000">
        <w:rPr>
          <w:b w:val="0"/>
          <w:bCs w:val="0"/>
          <w:rtl w:val="0"/>
        </w:rPr>
        <w:t xml:space="preserve">• Report access does not grant stock-change approval; do not automatically introduce a separate inventory role.</w:t>
      </w:r>
      <w:r w:rsidDel="00000000" w:rsidR="00000000" w:rsidRPr="00000000">
        <w:rPr>
          <w:rtl w:val="0"/>
        </w:rPr>
      </w:r>
    </w:p>
    <w:p w:rsidR="00000000" w:rsidDel="00000000" w:rsidP="00000000" w:rsidRDefault="00000000" w:rsidRPr="00000000" w14:paraId="0000072C">
      <w:pPr>
        <w:rPr/>
      </w:pPr>
      <w:r w:rsidDel="00000000" w:rsidR="00000000" w:rsidRPr="00000000">
        <w:br w:type="page"/>
      </w:r>
      <w:r w:rsidDel="00000000" w:rsidR="00000000" w:rsidRPr="00000000">
        <w:rPr>
          <w:rtl w:val="0"/>
        </w:rPr>
      </w:r>
    </w:p>
    <w:p w:rsidR="00000000" w:rsidDel="00000000" w:rsidP="00000000" w:rsidRDefault="00000000" w:rsidRPr="00000000" w14:paraId="0000072D">
      <w:pPr>
        <w:pStyle w:val="Heading2"/>
        <w:rPr/>
      </w:pPr>
      <w:r w:rsidDel="00000000" w:rsidR="00000000" w:rsidRPr="00000000">
        <w:rPr>
          <w:rtl w:val="0"/>
        </w:rPr>
        <w:t xml:space="preserve">Field Description S35</w:t>
      </w:r>
    </w:p>
    <w:p w:rsidR="00000000" w:rsidDel="00000000" w:rsidP="00000000" w:rsidRDefault="00000000" w:rsidRPr="00000000" w14:paraId="0000072E">
      <w:pPr>
        <w:rPr/>
      </w:pPr>
      <w:r w:rsidDel="00000000" w:rsidR="00000000" w:rsidRPr="00000000">
        <w:rPr>
          <w:b w:val="1"/>
          <w:bCs w:val="1"/>
          <w:rtl w:val="0"/>
        </w:rPr>
        <w:t xml:space="preserve">Stock Count and Adjustment   |   17.3.1</w:t>
      </w:r>
      <w:r w:rsidDel="00000000" w:rsidR="00000000" w:rsidRPr="00000000">
        <w:rPr>
          <w:rtl w:val="0"/>
        </w:rPr>
      </w:r>
    </w:p>
    <w:tbl>
      <w:tblPr>
        <w:tblStyle w:val="Table39"/>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72F">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730">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731">
            <w:pPr>
              <w:spacing w:after="0" w:before="0" w:line="245" w:lineRule="auto"/>
              <w:rPr/>
            </w:pPr>
            <w:r w:rsidDel="00000000" w:rsidR="00000000" w:rsidRPr="00000000">
              <w:rPr>
                <w:rFonts w:ascii="Arial" w:cs="Arial" w:eastAsia="Arial" w:hAnsi="Arial"/>
                <w:b w:val="1"/>
                <w:bCs w:val="1"/>
                <w:i w:val="1"/>
                <w:iCs w:val="1"/>
                <w:sz w:val="21"/>
                <w:szCs w:val="21"/>
                <w:rtl w:val="0"/>
              </w:rPr>
              <w:t xml:space="preserve">Stock Count Document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33">
            <w:pPr>
              <w:spacing w:after="0" w:before="0" w:line="245" w:lineRule="auto"/>
              <w:rPr/>
            </w:pPr>
            <w:r w:rsidDel="00000000" w:rsidR="00000000" w:rsidRPr="00000000">
              <w:rPr>
                <w:rFonts w:ascii="Arial" w:cs="Arial" w:eastAsia="Arial" w:hAnsi="Arial"/>
                <w:b w:val="0"/>
                <w:bCs w:val="0"/>
                <w:i w:val="0"/>
                <w:iCs w:val="0"/>
                <w:sz w:val="21"/>
                <w:szCs w:val="21"/>
                <w:rtl w:val="0"/>
              </w:rPr>
              <w:t xml:space="preserve">(1) Code and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34">
            <w:pPr>
              <w:spacing w:after="0" w:before="0" w:line="245" w:lineRule="auto"/>
              <w:rPr/>
            </w:pPr>
            <w:r w:rsidDel="00000000" w:rsidR="00000000" w:rsidRPr="00000000">
              <w:rPr>
                <w:rFonts w:ascii="Arial" w:cs="Arial" w:eastAsia="Arial" w:hAnsi="Arial"/>
                <w:b w:val="0"/>
                <w:bCs w:val="0"/>
                <w:i w:val="0"/>
                <w:iCs w:val="0"/>
                <w:sz w:val="21"/>
                <w:szCs w:val="21"/>
                <w:rtl w:val="0"/>
              </w:rPr>
              <w:t xml:space="preserve">System-generated code; actual count time and entry time; count time required, default now.</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35">
            <w:pPr>
              <w:spacing w:after="0" w:before="0" w:line="245" w:lineRule="auto"/>
              <w:rPr/>
            </w:pPr>
            <w:r w:rsidDel="00000000" w:rsidR="00000000" w:rsidRPr="00000000">
              <w:rPr>
                <w:rFonts w:ascii="Arial" w:cs="Arial" w:eastAsia="Arial" w:hAnsi="Arial"/>
                <w:b w:val="0"/>
                <w:bCs w:val="0"/>
                <w:i w:val="0"/>
                <w:iCs w:val="0"/>
                <w:sz w:val="21"/>
                <w:szCs w:val="21"/>
                <w:rtl w:val="0"/>
              </w:rPr>
              <w:t xml:space="preserve">(2) Count scope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36">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a Medicine or batch list within one inventory; count dispensable and quarantined stock in their correct groups.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37">
            <w:pPr>
              <w:spacing w:after="0" w:before="0" w:line="245" w:lineRule="auto"/>
              <w:rPr/>
            </w:pPr>
            <w:r w:rsidDel="00000000" w:rsidR="00000000" w:rsidRPr="00000000">
              <w:rPr>
                <w:rFonts w:ascii="Arial" w:cs="Arial" w:eastAsia="Arial" w:hAnsi="Arial"/>
                <w:b w:val="0"/>
                <w:bCs w:val="0"/>
                <w:i w:val="0"/>
                <w:iCs w:val="0"/>
                <w:sz w:val="21"/>
                <w:szCs w:val="21"/>
                <w:rtl w:val="0"/>
              </w:rPr>
              <w:t xml:space="preserve">(3) System stock at count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38">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snapshot by batch and group; retain a version or movement reconciliation cutoff; do not silently replace it with current totals.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739">
            <w:pPr>
              <w:spacing w:after="0" w:before="0" w:line="245" w:lineRule="auto"/>
              <w:rPr/>
            </w:pPr>
            <w:r w:rsidDel="00000000" w:rsidR="00000000" w:rsidRPr="00000000">
              <w:rPr>
                <w:rFonts w:ascii="Arial" w:cs="Arial" w:eastAsia="Arial" w:hAnsi="Arial"/>
                <w:b w:val="1"/>
                <w:bCs w:val="1"/>
                <w:i w:val="1"/>
                <w:iCs w:val="1"/>
                <w:sz w:val="21"/>
                <w:szCs w:val="21"/>
                <w:rtl w:val="0"/>
              </w:rPr>
              <w:t xml:space="preserve">Count and Adjustment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3B">
            <w:pPr>
              <w:spacing w:after="0" w:before="0" w:line="245" w:lineRule="auto"/>
              <w:rPr/>
            </w:pPr>
            <w:r w:rsidDel="00000000" w:rsidR="00000000" w:rsidRPr="00000000">
              <w:rPr>
                <w:rFonts w:ascii="Arial" w:cs="Arial" w:eastAsia="Arial" w:hAnsi="Arial"/>
                <w:b w:val="0"/>
                <w:bCs w:val="0"/>
                <w:i w:val="0"/>
                <w:iCs w:val="0"/>
                <w:sz w:val="21"/>
                <w:szCs w:val="21"/>
                <w:rtl w:val="0"/>
              </w:rPr>
              <w:t xml:space="preserve">(4) Counted quantity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3C">
            <w:pPr>
              <w:spacing w:after="0" w:before="0" w:line="245" w:lineRule="auto"/>
              <w:rPr/>
            </w:pPr>
            <w:r w:rsidDel="00000000" w:rsidR="00000000" w:rsidRPr="00000000">
              <w:rPr>
                <w:rFonts w:ascii="Arial" w:cs="Arial" w:eastAsia="Arial" w:hAnsi="Arial"/>
                <w:b w:val="0"/>
                <w:bCs w:val="0"/>
                <w:i w:val="0"/>
                <w:iCs w:val="0"/>
                <w:sz w:val="21"/>
                <w:szCs w:val="21"/>
                <w:rtl w:val="0"/>
              </w:rPr>
              <w:t xml:space="preserve">Nonnegative integer in stock units; required for each confirmed row; initially unentered, not zero by default.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3D">
            <w:pPr>
              <w:spacing w:after="0" w:before="0" w:line="245" w:lineRule="auto"/>
              <w:rPr/>
            </w:pPr>
            <w:r w:rsidDel="00000000" w:rsidR="00000000" w:rsidRPr="00000000">
              <w:rPr>
                <w:rFonts w:ascii="Arial" w:cs="Arial" w:eastAsia="Arial" w:hAnsi="Arial"/>
                <w:b w:val="0"/>
                <w:bCs w:val="0"/>
                <w:i w:val="0"/>
                <w:iCs w:val="0"/>
                <w:sz w:val="21"/>
                <w:szCs w:val="21"/>
                <w:rtl w:val="0"/>
              </w:rPr>
              <w:t xml:space="preserve">(5) Difference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3E">
            <w:pPr>
              <w:spacing w:after="0" w:before="0" w:line="245" w:lineRule="auto"/>
              <w:rPr/>
            </w:pPr>
            <w:r w:rsidDel="00000000" w:rsidR="00000000" w:rsidRPr="00000000">
              <w:rPr>
                <w:rFonts w:ascii="Arial" w:cs="Arial" w:eastAsia="Arial" w:hAnsi="Arial"/>
                <w:b w:val="0"/>
                <w:bCs w:val="0"/>
                <w:i w:val="0"/>
                <w:iCs w:val="0"/>
                <w:sz w:val="21"/>
                <w:szCs w:val="21"/>
                <w:rtl w:val="0"/>
              </w:rPr>
              <w:t xml:space="preserve">Counted quantity minus system quantity; read-only; may be negative or positive and cannot be edited.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3F">
            <w:pPr>
              <w:spacing w:after="0" w:before="0" w:line="245" w:lineRule="auto"/>
              <w:rPr/>
            </w:pPr>
            <w:r w:rsidDel="00000000" w:rsidR="00000000" w:rsidRPr="00000000">
              <w:rPr>
                <w:rFonts w:ascii="Arial" w:cs="Arial" w:eastAsia="Arial" w:hAnsi="Arial"/>
                <w:b w:val="0"/>
                <w:bCs w:val="0"/>
                <w:i w:val="0"/>
                <w:iCs w:val="0"/>
                <w:sz w:val="21"/>
                <w:szCs w:val="21"/>
                <w:rtl w:val="0"/>
              </w:rPr>
              <w:t xml:space="preserve">(6) Cause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40">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1–1,000 characters [PROPOSED]; required for nonzero differences; explanation required by batch.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41">
            <w:pPr>
              <w:spacing w:after="0" w:before="0" w:line="245" w:lineRule="auto"/>
              <w:rPr/>
            </w:pPr>
            <w:r w:rsidDel="00000000" w:rsidR="00000000" w:rsidRPr="00000000">
              <w:rPr>
                <w:rFonts w:ascii="Arial" w:cs="Arial" w:eastAsia="Arial" w:hAnsi="Arial"/>
                <w:b w:val="0"/>
                <w:bCs w:val="0"/>
                <w:i w:val="0"/>
                <w:iCs w:val="0"/>
                <w:sz w:val="21"/>
                <w:szCs w:val="21"/>
                <w:rtl w:val="0"/>
              </w:rPr>
              <w:t xml:space="preserve">(7) Counter and confirmer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42">
            <w:pPr>
              <w:spacing w:after="0" w:before="0" w:line="245" w:lineRule="auto"/>
              <w:rPr/>
            </w:pPr>
            <w:r w:rsidDel="00000000" w:rsidR="00000000" w:rsidRPr="00000000">
              <w:rPr>
                <w:rFonts w:ascii="Arial" w:cs="Arial" w:eastAsia="Arial" w:hAnsi="Arial"/>
                <w:b w:val="0"/>
                <w:bCs w:val="0"/>
                <w:i w:val="0"/>
                <w:iCs w:val="0"/>
                <w:sz w:val="21"/>
                <w:szCs w:val="21"/>
                <w:rtl w:val="0"/>
              </w:rPr>
              <w:t xml:space="preserve">Retrieved from the session; confirmer must be authorized; may be the same Clinic Assistant according to permissions, without mandatory multilevel approval.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43">
            <w:pPr>
              <w:spacing w:after="0" w:before="0" w:line="245" w:lineRule="auto"/>
              <w:rPr/>
            </w:pPr>
            <w:r w:rsidDel="00000000" w:rsidR="00000000" w:rsidRPr="00000000">
              <w:rPr>
                <w:rFonts w:ascii="Arial" w:cs="Arial" w:eastAsia="Arial" w:hAnsi="Arial"/>
                <w:b w:val="0"/>
                <w:bCs w:val="0"/>
                <w:i w:val="0"/>
                <w:iCs w:val="0"/>
                <w:sz w:val="21"/>
                <w:szCs w:val="21"/>
                <w:rtl w:val="0"/>
              </w:rPr>
              <w:t xml:space="preserve">(8) Document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44">
            <w:pPr>
              <w:spacing w:after="0" w:before="0" w:line="245" w:lineRule="auto"/>
              <w:rPr/>
            </w:pPr>
            <w:r w:rsidDel="00000000" w:rsidR="00000000" w:rsidRPr="00000000">
              <w:rPr>
                <w:rFonts w:ascii="Arial" w:cs="Arial" w:eastAsia="Arial" w:hAnsi="Arial"/>
                <w:b w:val="0"/>
                <w:bCs w:val="0"/>
                <w:i w:val="0"/>
                <w:iCs w:val="0"/>
                <w:sz w:val="21"/>
                <w:szCs w:val="21"/>
                <w:rtl w:val="0"/>
              </w:rPr>
              <w:t xml:space="preserve">In progress or Confirmed [PROPOSED]; confirmed documents cannot be overwritten.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45">
            <w:pPr>
              <w:spacing w:after="0" w:before="0" w:line="245" w:lineRule="auto"/>
              <w:rPr/>
            </w:pPr>
            <w:r w:rsidDel="00000000" w:rsidR="00000000" w:rsidRPr="00000000">
              <w:rPr>
                <w:rFonts w:ascii="Arial" w:cs="Arial" w:eastAsia="Arial" w:hAnsi="Arial"/>
                <w:b w:val="0"/>
                <w:bCs w:val="0"/>
                <w:i w:val="0"/>
                <w:iCs w:val="0"/>
                <w:sz w:val="21"/>
                <w:szCs w:val="21"/>
                <w:rtl w:val="0"/>
              </w:rPr>
              <w:t xml:space="preserve">(9) Confirm adjustment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46">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validate nonnegative stock and latest data; create a batch movement linked to the document without replacing old history.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47">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Reconciliation 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48">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before/after quantities, actor, time, reason, and document; corrections use approved supplementary records.</w:t>
            </w:r>
            <w:r w:rsidDel="00000000" w:rsidR="00000000" w:rsidRPr="00000000">
              <w:rPr>
                <w:rtl w:val="0"/>
              </w:rPr>
            </w:r>
          </w:p>
        </w:tc>
      </w:tr>
    </w:tbl>
    <w:p w:rsidR="00000000" w:rsidDel="00000000" w:rsidP="00000000" w:rsidRDefault="00000000" w:rsidRPr="00000000" w14:paraId="00000749">
      <w:pPr>
        <w:spacing w:after="0" w:lineRule="auto"/>
        <w:rPr/>
      </w:pPr>
      <w:r w:rsidDel="00000000" w:rsidR="00000000" w:rsidRPr="00000000">
        <w:rPr>
          <w:rtl w:val="0"/>
        </w:rPr>
      </w:r>
    </w:p>
    <w:p w:rsidR="00000000" w:rsidDel="00000000" w:rsidP="00000000" w:rsidRDefault="00000000" w:rsidRPr="00000000" w14:paraId="0000074A">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74B">
      <w:pPr>
        <w:rPr/>
      </w:pPr>
      <w:r w:rsidDel="00000000" w:rsidR="00000000" w:rsidRPr="00000000">
        <w:br w:type="page"/>
      </w:r>
      <w:r w:rsidDel="00000000" w:rsidR="00000000" w:rsidRPr="00000000">
        <w:rPr>
          <w:rtl w:val="0"/>
        </w:rPr>
      </w:r>
    </w:p>
    <w:p w:rsidR="00000000" w:rsidDel="00000000" w:rsidP="00000000" w:rsidRDefault="00000000" w:rsidRPr="00000000" w14:paraId="0000074C">
      <w:pPr>
        <w:pStyle w:val="Heading2"/>
        <w:rPr/>
      </w:pPr>
      <w:r w:rsidDel="00000000" w:rsidR="00000000" w:rsidRPr="00000000">
        <w:rPr>
          <w:rtl w:val="0"/>
        </w:rPr>
        <w:t xml:space="preserve">17.4 Quality and Batch Disposition</w:t>
      </w:r>
    </w:p>
    <w:p w:rsidR="00000000" w:rsidDel="00000000" w:rsidP="00000000" w:rsidRDefault="00000000" w:rsidRPr="00000000" w14:paraId="0000074D">
      <w:pPr>
        <w:pStyle w:val="Heading3"/>
        <w:rPr/>
      </w:pPr>
      <w:r w:rsidDel="00000000" w:rsidR="00000000" w:rsidRPr="00000000">
        <w:rPr>
          <w:rtl w:val="0"/>
        </w:rPr>
        <w:t xml:space="preserve">17.4.1 Quality Issue and Batch Disposition</w:t>
      </w:r>
    </w:p>
    <w:p w:rsidR="00000000" w:rsidDel="00000000" w:rsidP="00000000" w:rsidRDefault="00000000" w:rsidRPr="00000000" w14:paraId="0000074E">
      <w:pPr>
        <w:rPr/>
      </w:pPr>
      <w:r w:rsidDel="00000000" w:rsidR="00000000" w:rsidRPr="00000000">
        <w:rPr>
          <w:b w:val="1"/>
          <w:bCs w:val="1"/>
          <w:rtl w:val="0"/>
        </w:rPr>
        <w:t xml:space="preserve">Screen ID S36   |   Staff web</w:t>
      </w:r>
      <w:r w:rsidDel="00000000" w:rsidR="00000000" w:rsidRPr="00000000">
        <w:rPr>
          <w:rtl w:val="0"/>
        </w:rPr>
      </w:r>
    </w:p>
    <w:p w:rsidR="00000000" w:rsidDel="00000000" w:rsidP="00000000" w:rsidRDefault="00000000" w:rsidRPr="00000000" w14:paraId="0000074F">
      <w:pPr>
        <w:rPr/>
      </w:pPr>
      <w:r w:rsidDel="00000000" w:rsidR="00000000" w:rsidRPr="00000000">
        <w:rPr/>
        <w:drawing>
          <wp:inline distB="0" distT="0" distL="114300" distR="114300">
            <wp:extent cx="6492240" cy="3153374"/>
            <wp:effectExtent b="0" l="0" r="0" t="0"/>
            <wp:docPr id="52"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751">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752">
      <w:pPr>
        <w:rPr/>
      </w:pPr>
      <w:r w:rsidDel="00000000" w:rsidR="00000000" w:rsidRPr="00000000">
        <w:rPr>
          <w:b w:val="0"/>
          <w:bCs w:val="0"/>
          <w:rtl w:val="0"/>
        </w:rPr>
        <w:t xml:space="preserve">Record quality incidents, quarantine or recall batches, trace medicine recipients, and handle release, return to supplier, or actual disposal according to approval.</w:t>
      </w:r>
      <w:r w:rsidDel="00000000" w:rsidR="00000000" w:rsidRPr="00000000">
        <w:rPr>
          <w:rtl w:val="0"/>
        </w:rPr>
      </w:r>
    </w:p>
    <w:p w:rsidR="00000000" w:rsidDel="00000000" w:rsidP="00000000" w:rsidRDefault="00000000" w:rsidRPr="00000000" w14:paraId="00000753">
      <w:pPr>
        <w:rPr/>
      </w:pPr>
      <w:r w:rsidDel="00000000" w:rsidR="00000000" w:rsidRPr="00000000">
        <w:rPr>
          <w:b w:val="0"/>
          <w:bCs w:val="0"/>
          <w:rtl w:val="0"/>
        </w:rPr>
        <w:t xml:space="preserve">Roles: Clinic Assistant according to handling and confirmation permissions.</w:t>
      </w:r>
      <w:r w:rsidDel="00000000" w:rsidR="00000000" w:rsidRPr="00000000">
        <w:rPr>
          <w:rtl w:val="0"/>
        </w:rPr>
      </w:r>
    </w:p>
    <w:p w:rsidR="00000000" w:rsidDel="00000000" w:rsidP="00000000" w:rsidRDefault="00000000" w:rsidRPr="00000000" w14:paraId="00000754">
      <w:pPr>
        <w:rPr/>
      </w:pPr>
      <w:r w:rsidDel="00000000" w:rsidR="00000000" w:rsidRPr="00000000">
        <w:rPr>
          <w:b w:val="0"/>
          <w:bCs w:val="0"/>
          <w:rtl w:val="0"/>
        </w:rPr>
        <w:t xml:space="preserve">Mapping: MD-12–MD-15 functions; related to UC-27, UC-29, UC-25; no separate UC. References: MD-12–MD-15, MD-18.</w:t>
      </w:r>
      <w:r w:rsidDel="00000000" w:rsidR="00000000" w:rsidRPr="00000000">
        <w:rPr>
          <w:rtl w:val="0"/>
        </w:rPr>
      </w:r>
    </w:p>
    <w:p w:rsidR="00000000" w:rsidDel="00000000" w:rsidP="00000000" w:rsidRDefault="00000000" w:rsidRPr="00000000" w14:paraId="00000755">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756">
      <w:pPr>
        <w:spacing w:after="80" w:lineRule="auto"/>
        <w:rPr/>
      </w:pPr>
      <w:r w:rsidDel="00000000" w:rsidR="00000000" w:rsidRPr="00000000">
        <w:rPr>
          <w:b w:val="0"/>
          <w:bCs w:val="0"/>
          <w:rtl w:val="0"/>
        </w:rPr>
        <w:t xml:space="preserve">• Quarantine or recall immediately blocks dispensing while retaining physical stock.</w:t>
      </w:r>
      <w:r w:rsidDel="00000000" w:rsidR="00000000" w:rsidRPr="00000000">
        <w:rPr>
          <w:rtl w:val="0"/>
        </w:rPr>
      </w:r>
    </w:p>
    <w:p w:rsidR="00000000" w:rsidDel="00000000" w:rsidP="00000000" w:rsidRDefault="00000000" w:rsidRPr="00000000" w14:paraId="00000757">
      <w:pPr>
        <w:spacing w:after="80" w:lineRule="auto"/>
        <w:rPr/>
      </w:pPr>
      <w:r w:rsidDel="00000000" w:rsidR="00000000" w:rsidRPr="00000000">
        <w:rPr>
          <w:b w:val="0"/>
          <w:bCs w:val="0"/>
          <w:rtl w:val="0"/>
        </w:rPr>
        <w:t xml:space="preserve">• Medicines returned by Patients enter quarantine; release requires assessment and approval.</w:t>
      </w:r>
      <w:r w:rsidDel="00000000" w:rsidR="00000000" w:rsidRPr="00000000">
        <w:rPr>
          <w:rtl w:val="0"/>
        </w:rPr>
      </w:r>
    </w:p>
    <w:p w:rsidR="00000000" w:rsidDel="00000000" w:rsidP="00000000" w:rsidRDefault="00000000" w:rsidRPr="00000000" w14:paraId="00000758">
      <w:pPr>
        <w:spacing w:after="80" w:lineRule="auto"/>
        <w:rPr/>
      </w:pPr>
      <w:r w:rsidDel="00000000" w:rsidR="00000000" w:rsidRPr="00000000">
        <w:rPr>
          <w:b w:val="0"/>
          <w:bCs w:val="0"/>
          <w:rtl w:val="0"/>
        </w:rPr>
        <w:t xml:space="preserve">• Expired batches cannot be released for dispensing; physical reductions are recorded only after return or disposal is performed.</w:t>
      </w:r>
      <w:r w:rsidDel="00000000" w:rsidR="00000000" w:rsidRPr="00000000">
        <w:rPr>
          <w:rtl w:val="0"/>
        </w:rPr>
      </w:r>
    </w:p>
    <w:p w:rsidR="00000000" w:rsidDel="00000000" w:rsidP="00000000" w:rsidRDefault="00000000" w:rsidRPr="00000000" w14:paraId="00000759">
      <w:pPr>
        <w:rPr/>
      </w:pPr>
      <w:r w:rsidDel="00000000" w:rsidR="00000000" w:rsidRPr="00000000">
        <w:br w:type="page"/>
      </w:r>
      <w:r w:rsidDel="00000000" w:rsidR="00000000" w:rsidRPr="00000000">
        <w:rPr>
          <w:rtl w:val="0"/>
        </w:rPr>
      </w:r>
    </w:p>
    <w:p w:rsidR="00000000" w:rsidDel="00000000" w:rsidP="00000000" w:rsidRDefault="00000000" w:rsidRPr="00000000" w14:paraId="0000075A">
      <w:pPr>
        <w:pStyle w:val="Heading2"/>
        <w:rPr/>
      </w:pPr>
      <w:r w:rsidDel="00000000" w:rsidR="00000000" w:rsidRPr="00000000">
        <w:rPr>
          <w:rtl w:val="0"/>
        </w:rPr>
        <w:t xml:space="preserve">Field Description S36</w:t>
      </w:r>
    </w:p>
    <w:p w:rsidR="00000000" w:rsidDel="00000000" w:rsidP="00000000" w:rsidRDefault="00000000" w:rsidRPr="00000000" w14:paraId="0000075B">
      <w:pPr>
        <w:rPr/>
      </w:pPr>
      <w:r w:rsidDel="00000000" w:rsidR="00000000" w:rsidRPr="00000000">
        <w:rPr>
          <w:b w:val="1"/>
          <w:bCs w:val="1"/>
          <w:rtl w:val="0"/>
        </w:rPr>
        <w:t xml:space="preserve">Quality Issue and Batch Disposition   |   17.4.1</w:t>
      </w:r>
      <w:r w:rsidDel="00000000" w:rsidR="00000000" w:rsidRPr="00000000">
        <w:rPr>
          <w:rtl w:val="0"/>
        </w:rPr>
      </w:r>
    </w:p>
    <w:tbl>
      <w:tblPr>
        <w:tblStyle w:val="Table40"/>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75C">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75D">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75E">
            <w:pPr>
              <w:spacing w:after="0" w:before="0" w:line="245" w:lineRule="auto"/>
              <w:rPr/>
            </w:pPr>
            <w:r w:rsidDel="00000000" w:rsidR="00000000" w:rsidRPr="00000000">
              <w:rPr>
                <w:rFonts w:ascii="Arial" w:cs="Arial" w:eastAsia="Arial" w:hAnsi="Arial"/>
                <w:b w:val="1"/>
                <w:bCs w:val="1"/>
                <w:i w:val="1"/>
                <w:iCs w:val="1"/>
                <w:sz w:val="21"/>
                <w:szCs w:val="21"/>
                <w:rtl w:val="0"/>
              </w:rPr>
              <w:t xml:space="preserve">Incident and Batch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60">
            <w:pPr>
              <w:spacing w:after="0" w:before="0" w:line="245" w:lineRule="auto"/>
              <w:rPr/>
            </w:pPr>
            <w:r w:rsidDel="00000000" w:rsidR="00000000" w:rsidRPr="00000000">
              <w:rPr>
                <w:rFonts w:ascii="Arial" w:cs="Arial" w:eastAsia="Arial" w:hAnsi="Arial"/>
                <w:b w:val="0"/>
                <w:bCs w:val="0"/>
                <w:i w:val="0"/>
                <w:iCs w:val="0"/>
                <w:sz w:val="21"/>
                <w:szCs w:val="21"/>
                <w:rtl w:val="0"/>
              </w:rPr>
              <w:t xml:space="preserve">(1) Medicine and Batch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61">
            <w:pPr>
              <w:spacing w:after="0" w:before="0" w:line="245" w:lineRule="auto"/>
              <w:rPr/>
            </w:pPr>
            <w:r w:rsidDel="00000000" w:rsidR="00000000" w:rsidRPr="00000000">
              <w:rPr>
                <w:rFonts w:ascii="Arial" w:cs="Arial" w:eastAsia="Arial" w:hAnsi="Arial"/>
                <w:b w:val="0"/>
                <w:bCs w:val="0"/>
                <w:i w:val="0"/>
                <w:iCs w:val="0"/>
                <w:sz w:val="21"/>
                <w:szCs w:val="21"/>
                <w:rtl w:val="0"/>
              </w:rPr>
              <w:t xml:space="preserve">Required; code, label batch number, expiry, and current stock are read-only; do not select a batch of another Medicine.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62">
            <w:pPr>
              <w:spacing w:after="0" w:before="0" w:line="245" w:lineRule="auto"/>
              <w:rPr/>
            </w:pPr>
            <w:r w:rsidDel="00000000" w:rsidR="00000000" w:rsidRPr="00000000">
              <w:rPr>
                <w:rFonts w:ascii="Arial" w:cs="Arial" w:eastAsia="Arial" w:hAnsi="Arial"/>
                <w:b w:val="0"/>
                <w:bCs w:val="0"/>
                <w:i w:val="0"/>
                <w:iCs w:val="0"/>
                <w:sz w:val="21"/>
                <w:szCs w:val="21"/>
                <w:rtl w:val="0"/>
              </w:rPr>
              <w:t xml:space="preserve">(2) Incident 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63">
            <w:pPr>
              <w:spacing w:after="0" w:before="0" w:line="245" w:lineRule="auto"/>
              <w:rPr/>
            </w:pPr>
            <w:r w:rsidDel="00000000" w:rsidR="00000000" w:rsidRPr="00000000">
              <w:rPr>
                <w:rFonts w:ascii="Arial" w:cs="Arial" w:eastAsia="Arial" w:hAnsi="Arial"/>
                <w:b w:val="0"/>
                <w:bCs w:val="0"/>
                <w:i w:val="0"/>
                <w:iCs w:val="0"/>
                <w:sz w:val="21"/>
                <w:szCs w:val="21"/>
                <w:rtl w:val="0"/>
              </w:rPr>
              <w:t xml:space="preserve">Expired, Damaged, Suspected quality issue, or Recall [PROPOSED]; reason of 1–1,000 characters and evidence if available.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64">
            <w:pPr>
              <w:spacing w:after="0" w:before="0" w:line="245" w:lineRule="auto"/>
              <w:rPr/>
            </w:pPr>
            <w:r w:rsidDel="00000000" w:rsidR="00000000" w:rsidRPr="00000000">
              <w:rPr>
                <w:rFonts w:ascii="Arial" w:cs="Arial" w:eastAsia="Arial" w:hAnsi="Arial"/>
                <w:b w:val="0"/>
                <w:bCs w:val="0"/>
                <w:i w:val="0"/>
                <w:iCs w:val="0"/>
                <w:sz w:val="21"/>
                <w:szCs w:val="21"/>
                <w:rtl w:val="0"/>
              </w:rPr>
              <w:t xml:space="preserve">(3) Quantity and stock group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65">
            <w:pPr>
              <w:spacing w:after="0" w:before="0" w:line="245" w:lineRule="auto"/>
              <w:rPr/>
            </w:pPr>
            <w:r w:rsidDel="00000000" w:rsidR="00000000" w:rsidRPr="00000000">
              <w:rPr>
                <w:rFonts w:ascii="Arial" w:cs="Arial" w:eastAsia="Arial" w:hAnsi="Arial"/>
                <w:b w:val="0"/>
                <w:bCs w:val="0"/>
                <w:i w:val="0"/>
                <w:iCs w:val="0"/>
                <w:sz w:val="21"/>
                <w:szCs w:val="21"/>
                <w:rtl w:val="0"/>
              </w:rPr>
              <w:t xml:space="preserve">Integer greater than 0 for affected quantity; must not exceed the remaining source-group quantity; the entire batch may be blocked even when stock is low.</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66">
            <w:pPr>
              <w:spacing w:after="0" w:before="0" w:line="245" w:lineRule="auto"/>
              <w:rPr/>
            </w:pPr>
            <w:r w:rsidDel="00000000" w:rsidR="00000000" w:rsidRPr="00000000">
              <w:rPr>
                <w:rFonts w:ascii="Arial" w:cs="Arial" w:eastAsia="Arial" w:hAnsi="Arial"/>
                <w:b w:val="0"/>
                <w:bCs w:val="0"/>
                <w:i w:val="0"/>
                <w:iCs w:val="0"/>
                <w:sz w:val="21"/>
                <w:szCs w:val="21"/>
                <w:rtl w:val="0"/>
              </w:rPr>
              <w:t xml:space="preserve">(4) Quarantine or Recall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67">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confirming a dispensing block; group transfers do not change total physical stock; record actor, time, and basis.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768">
            <w:pPr>
              <w:spacing w:after="0" w:before="0" w:line="245" w:lineRule="auto"/>
              <w:rPr/>
            </w:pPr>
            <w:r w:rsidDel="00000000" w:rsidR="00000000" w:rsidRPr="00000000">
              <w:rPr>
                <w:rFonts w:ascii="Arial" w:cs="Arial" w:eastAsia="Arial" w:hAnsi="Arial"/>
                <w:b w:val="1"/>
                <w:bCs w:val="1"/>
                <w:i w:val="1"/>
                <w:iCs w:val="1"/>
                <w:sz w:val="21"/>
                <w:szCs w:val="21"/>
                <w:rtl w:val="0"/>
              </w:rPr>
              <w:t xml:space="preserve">Traceability and Disposition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6A">
            <w:pPr>
              <w:spacing w:after="0" w:before="0" w:line="245" w:lineRule="auto"/>
              <w:rPr/>
            </w:pPr>
            <w:r w:rsidDel="00000000" w:rsidR="00000000" w:rsidRPr="00000000">
              <w:rPr>
                <w:rFonts w:ascii="Arial" w:cs="Arial" w:eastAsia="Arial" w:hAnsi="Arial"/>
                <w:b w:val="0"/>
                <w:bCs w:val="0"/>
                <w:i w:val="0"/>
                <w:iCs w:val="0"/>
                <w:sz w:val="21"/>
                <w:szCs w:val="21"/>
                <w:rtl w:val="0"/>
              </w:rPr>
              <w:t xml:space="preserve">(5) Affected Patients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6B">
            <w:pPr>
              <w:spacing w:after="0" w:before="0" w:line="245" w:lineRule="auto"/>
              <w:rPr/>
            </w:pPr>
            <w:r w:rsidDel="00000000" w:rsidR="00000000" w:rsidRPr="00000000">
              <w:rPr>
                <w:rFonts w:ascii="Arial" w:cs="Arial" w:eastAsia="Arial" w:hAnsi="Arial"/>
                <w:b w:val="0"/>
                <w:bCs w:val="0"/>
                <w:i w:val="0"/>
                <w:iCs w:val="0"/>
                <w:sz w:val="21"/>
                <w:szCs w:val="21"/>
                <w:rtl w:val="0"/>
              </w:rPr>
              <w:t xml:space="preserve">List of related dispensing/use events, Patients, batches, quantities, and times; staff view only within handling permissions; no public export.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6C">
            <w:pPr>
              <w:spacing w:after="0" w:before="0" w:line="245" w:lineRule="auto"/>
              <w:rPr/>
            </w:pPr>
            <w:r w:rsidDel="00000000" w:rsidR="00000000" w:rsidRPr="00000000">
              <w:rPr>
                <w:rFonts w:ascii="Arial" w:cs="Arial" w:eastAsia="Arial" w:hAnsi="Arial"/>
                <w:b w:val="0"/>
                <w:bCs w:val="0"/>
                <w:i w:val="0"/>
                <w:iCs w:val="0"/>
                <w:sz w:val="21"/>
                <w:szCs w:val="21"/>
                <w:rtl w:val="0"/>
              </w:rPr>
              <w:t xml:space="preserve">(6) Contact 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6D">
            <w:pPr>
              <w:spacing w:after="0" w:before="0" w:line="245" w:lineRule="auto"/>
              <w:rPr/>
            </w:pPr>
            <w:r w:rsidDel="00000000" w:rsidR="00000000" w:rsidRPr="00000000">
              <w:rPr>
                <w:rFonts w:ascii="Arial" w:cs="Arial" w:eastAsia="Arial" w:hAnsi="Arial"/>
                <w:b w:val="0"/>
                <w:bCs w:val="0"/>
                <w:i w:val="0"/>
                <w:iCs w:val="0"/>
                <w:sz w:val="21"/>
                <w:szCs w:val="21"/>
                <w:rtl w:val="0"/>
              </w:rPr>
              <w:t xml:space="preserve">Call status, recall results, and Patient return documents; do not automatically edit Bill or Payment.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6E">
            <w:pPr>
              <w:spacing w:after="0" w:before="0" w:line="245" w:lineRule="auto"/>
              <w:rPr/>
            </w:pPr>
            <w:r w:rsidDel="00000000" w:rsidR="00000000" w:rsidRPr="00000000">
              <w:rPr>
                <w:rFonts w:ascii="Arial" w:cs="Arial" w:eastAsia="Arial" w:hAnsi="Arial"/>
                <w:b w:val="0"/>
                <w:bCs w:val="0"/>
                <w:i w:val="0"/>
                <w:iCs w:val="0"/>
                <w:sz w:val="21"/>
                <w:szCs w:val="21"/>
                <w:rtl w:val="0"/>
              </w:rPr>
              <w:t xml:space="preserve">(7) Disposition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6F">
            <w:pPr>
              <w:spacing w:after="0" w:before="0" w:line="245" w:lineRule="auto"/>
              <w:rPr/>
            </w:pPr>
            <w:r w:rsidDel="00000000" w:rsidR="00000000" w:rsidRPr="00000000">
              <w:rPr>
                <w:rFonts w:ascii="Arial" w:cs="Arial" w:eastAsia="Arial" w:hAnsi="Arial"/>
                <w:b w:val="0"/>
                <w:bCs w:val="0"/>
                <w:i w:val="0"/>
                <w:iCs w:val="0"/>
                <w:sz w:val="21"/>
                <w:szCs w:val="21"/>
                <w:rtl w:val="0"/>
              </w:rPr>
              <w:t xml:space="preserve">Release, Return to supplier, or Dispose; only options consistent with quality, expiry, and approved processes.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70">
            <w:pPr>
              <w:spacing w:after="0" w:before="0" w:line="245" w:lineRule="auto"/>
              <w:rPr/>
            </w:pPr>
            <w:r w:rsidDel="00000000" w:rsidR="00000000" w:rsidRPr="00000000">
              <w:rPr>
                <w:rFonts w:ascii="Arial" w:cs="Arial" w:eastAsia="Arial" w:hAnsi="Arial"/>
                <w:b w:val="0"/>
                <w:bCs w:val="0"/>
                <w:i w:val="0"/>
                <w:iCs w:val="0"/>
                <w:sz w:val="21"/>
                <w:szCs w:val="21"/>
                <w:rtl w:val="0"/>
              </w:rPr>
              <w:t xml:space="preserve">(8) Actual handled quantity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71">
            <w:pPr>
              <w:spacing w:after="0" w:before="0" w:line="245" w:lineRule="auto"/>
              <w:rPr/>
            </w:pPr>
            <w:r w:rsidDel="00000000" w:rsidR="00000000" w:rsidRPr="00000000">
              <w:rPr>
                <w:rFonts w:ascii="Arial" w:cs="Arial" w:eastAsia="Arial" w:hAnsi="Arial"/>
                <w:b w:val="0"/>
                <w:bCs w:val="0"/>
                <w:i w:val="0"/>
                <w:iCs w:val="0"/>
                <w:sz w:val="21"/>
                <w:szCs w:val="21"/>
                <w:rtl w:val="0"/>
              </w:rPr>
              <w:t xml:space="preserve">Integer greater than 0, not exceeding source-group stock; performance date required before recording a physical reduction.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72">
            <w:pPr>
              <w:spacing w:after="0" w:before="0" w:line="245" w:lineRule="auto"/>
              <w:rPr/>
            </w:pPr>
            <w:r w:rsidDel="00000000" w:rsidR="00000000" w:rsidRPr="00000000">
              <w:rPr>
                <w:rFonts w:ascii="Arial" w:cs="Arial" w:eastAsia="Arial" w:hAnsi="Arial"/>
                <w:b w:val="0"/>
                <w:bCs w:val="0"/>
                <w:i w:val="0"/>
                <w:iCs w:val="0"/>
                <w:sz w:val="21"/>
                <w:szCs w:val="21"/>
                <w:rtl w:val="0"/>
              </w:rPr>
              <w:t xml:space="preserve">(9) Approver and reason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73">
            <w:pPr>
              <w:spacing w:after="0" w:before="0" w:line="245" w:lineRule="auto"/>
              <w:rPr/>
            </w:pPr>
            <w:r w:rsidDel="00000000" w:rsidR="00000000" w:rsidRPr="00000000">
              <w:rPr>
                <w:rFonts w:ascii="Arial" w:cs="Arial" w:eastAsia="Arial" w:hAnsi="Arial"/>
                <w:b w:val="0"/>
                <w:bCs w:val="0"/>
                <w:i w:val="0"/>
                <w:iCs w:val="0"/>
                <w:sz w:val="21"/>
                <w:szCs w:val="21"/>
                <w:rtl w:val="0"/>
              </w:rPr>
              <w:t xml:space="preserve">Authorized person, approval time, reason, and supporting documents; Admins are not assumed to have inventory permissions.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74">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Confirm performance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75">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 retain movements and incident links; check the latest batch and prevent duplicate documents on resubmission [PROPOSED].</w:t>
            </w:r>
            <w:r w:rsidDel="00000000" w:rsidR="00000000" w:rsidRPr="00000000">
              <w:rPr>
                <w:rtl w:val="0"/>
              </w:rPr>
            </w:r>
          </w:p>
        </w:tc>
      </w:tr>
    </w:tbl>
    <w:p w:rsidR="00000000" w:rsidDel="00000000" w:rsidP="00000000" w:rsidRDefault="00000000" w:rsidRPr="00000000" w14:paraId="00000776">
      <w:pPr>
        <w:spacing w:after="0" w:lineRule="auto"/>
        <w:rPr/>
      </w:pPr>
      <w:r w:rsidDel="00000000" w:rsidR="00000000" w:rsidRPr="00000000">
        <w:rPr>
          <w:rtl w:val="0"/>
        </w:rPr>
      </w:r>
    </w:p>
    <w:p w:rsidR="00000000" w:rsidDel="00000000" w:rsidP="00000000" w:rsidRDefault="00000000" w:rsidRPr="00000000" w14:paraId="00000777">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778">
      <w:pPr>
        <w:rPr/>
      </w:pPr>
      <w:r w:rsidDel="00000000" w:rsidR="00000000" w:rsidRPr="00000000">
        <w:br w:type="page"/>
      </w:r>
      <w:r w:rsidDel="00000000" w:rsidR="00000000" w:rsidRPr="00000000">
        <w:rPr>
          <w:rtl w:val="0"/>
        </w:rPr>
      </w:r>
    </w:p>
    <w:p w:rsidR="00000000" w:rsidDel="00000000" w:rsidP="00000000" w:rsidRDefault="00000000" w:rsidRPr="00000000" w14:paraId="00000779">
      <w:pPr>
        <w:pStyle w:val="Heading1"/>
        <w:rPr/>
      </w:pPr>
      <w:r w:rsidDel="00000000" w:rsidR="00000000" w:rsidRPr="00000000">
        <w:rPr>
          <w:rtl w:val="0"/>
        </w:rPr>
        <w:t xml:space="preserve">18 Medicine Dispensing</w:t>
      </w:r>
    </w:p>
    <w:p w:rsidR="00000000" w:rsidDel="00000000" w:rsidP="00000000" w:rsidRDefault="00000000" w:rsidRPr="00000000" w14:paraId="0000077A">
      <w:pPr>
        <w:pStyle w:val="Heading2"/>
        <w:rPr/>
      </w:pPr>
      <w:r w:rsidDel="00000000" w:rsidR="00000000" w:rsidRPr="00000000">
        <w:rPr>
          <w:rtl w:val="0"/>
        </w:rPr>
        <w:t xml:space="preserve">18.1 Actual Medicine Movements</w:t>
      </w:r>
    </w:p>
    <w:p w:rsidR="00000000" w:rsidDel="00000000" w:rsidP="00000000" w:rsidRDefault="00000000" w:rsidRPr="00000000" w14:paraId="0000077B">
      <w:pPr>
        <w:pStyle w:val="Heading3"/>
        <w:rPr/>
      </w:pPr>
      <w:r w:rsidDel="00000000" w:rsidR="00000000" w:rsidRPr="00000000">
        <w:rPr>
          <w:rtl w:val="0"/>
        </w:rPr>
        <w:t xml:space="preserve">18.1.1 Medicine Dispensing Treatment Use and Return</w:t>
      </w:r>
    </w:p>
    <w:p w:rsidR="00000000" w:rsidDel="00000000" w:rsidP="00000000" w:rsidRDefault="00000000" w:rsidRPr="00000000" w14:paraId="0000077C">
      <w:pPr>
        <w:rPr/>
      </w:pPr>
      <w:r w:rsidDel="00000000" w:rsidR="00000000" w:rsidRPr="00000000">
        <w:rPr>
          <w:b w:val="1"/>
          <w:bCs w:val="1"/>
          <w:rtl w:val="0"/>
        </w:rPr>
        <w:t xml:space="preserve">Screen ID S37   |   Staff web</w:t>
      </w:r>
      <w:r w:rsidDel="00000000" w:rsidR="00000000" w:rsidRPr="00000000">
        <w:rPr>
          <w:rtl w:val="0"/>
        </w:rPr>
      </w:r>
    </w:p>
    <w:p w:rsidR="00000000" w:rsidDel="00000000" w:rsidP="00000000" w:rsidRDefault="00000000" w:rsidRPr="00000000" w14:paraId="0000077D">
      <w:pPr>
        <w:rPr/>
      </w:pPr>
      <w:r w:rsidDel="00000000" w:rsidR="00000000" w:rsidRPr="00000000">
        <w:rPr/>
        <w:drawing>
          <wp:inline distB="0" distT="0" distL="114300" distR="114300">
            <wp:extent cx="6492240" cy="3153374"/>
            <wp:effectExtent b="0" l="0" r="0" t="0"/>
            <wp:docPr id="53"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77F">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780">
      <w:pPr>
        <w:rPr/>
      </w:pPr>
      <w:r w:rsidDel="00000000" w:rsidR="00000000" w:rsidRPr="00000000">
        <w:rPr>
          <w:b w:val="0"/>
          <w:bCs w:val="0"/>
          <w:rtl w:val="0"/>
        </w:rPr>
        <w:t xml:space="preserve">Record medicines actually dispensed, used in treatment, or returned by Patients, by batch and source document. Permissions apply per tab: Dentists record actual use only, without dispensing or receiving returns.</w:t>
      </w:r>
      <w:r w:rsidDel="00000000" w:rsidR="00000000" w:rsidRPr="00000000">
        <w:rPr>
          <w:rtl w:val="0"/>
        </w:rPr>
      </w:r>
    </w:p>
    <w:p w:rsidR="00000000" w:rsidDel="00000000" w:rsidP="00000000" w:rsidRDefault="00000000" w:rsidRPr="00000000" w14:paraId="00000781">
      <w:pPr>
        <w:rPr/>
      </w:pPr>
      <w:r w:rsidDel="00000000" w:rsidR="00000000" w:rsidRPr="00000000">
        <w:rPr>
          <w:b w:val="0"/>
          <w:bCs w:val="0"/>
          <w:rtl w:val="0"/>
        </w:rPr>
        <w:t xml:space="preserve">Roles: Clinic Assistant dispenses and receives returns; Dentist or Clinic Assistant records actual use according to permissions.</w:t>
      </w:r>
      <w:r w:rsidDel="00000000" w:rsidR="00000000" w:rsidRPr="00000000">
        <w:rPr>
          <w:rtl w:val="0"/>
        </w:rPr>
      </w:r>
    </w:p>
    <w:p w:rsidR="00000000" w:rsidDel="00000000" w:rsidP="00000000" w:rsidRDefault="00000000" w:rsidRPr="00000000" w14:paraId="00000782">
      <w:pPr>
        <w:rPr/>
      </w:pPr>
      <w:r w:rsidDel="00000000" w:rsidR="00000000" w:rsidRPr="00000000">
        <w:rPr>
          <w:b w:val="0"/>
          <w:bCs w:val="0"/>
          <w:rtl w:val="0"/>
        </w:rPr>
        <w:t xml:space="preserve">Mapping: UC-22, UC-18; receiving returns under MD-14. References: MD-05, MD-07–MD-10, MD-14, MD-16–MD-18.</w:t>
      </w:r>
      <w:r w:rsidDel="00000000" w:rsidR="00000000" w:rsidRPr="00000000">
        <w:rPr>
          <w:rtl w:val="0"/>
        </w:rPr>
      </w:r>
    </w:p>
    <w:p w:rsidR="00000000" w:rsidDel="00000000" w:rsidP="00000000" w:rsidRDefault="00000000" w:rsidRPr="00000000" w14:paraId="00000783">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784">
      <w:pPr>
        <w:spacing w:after="80" w:lineRule="auto"/>
        <w:rPr/>
      </w:pPr>
      <w:r w:rsidDel="00000000" w:rsidR="00000000" w:rsidRPr="00000000">
        <w:rPr>
          <w:b w:val="0"/>
          <w:bCs w:val="0"/>
          <w:rtl w:val="0"/>
        </w:rPr>
        <w:t xml:space="preserve">• FEFO selects eligible batches only; overriding the suggestion requires a reason and cannot bypass expiry/quality blocks.</w:t>
      </w:r>
      <w:r w:rsidDel="00000000" w:rsidR="00000000" w:rsidRPr="00000000">
        <w:rPr>
          <w:rtl w:val="0"/>
        </w:rPr>
      </w:r>
    </w:p>
    <w:p w:rsidR="00000000" w:rsidDel="00000000" w:rsidP="00000000" w:rsidRDefault="00000000" w:rsidRPr="00000000" w14:paraId="00000785">
      <w:pPr>
        <w:spacing w:after="80" w:lineRule="auto"/>
        <w:rPr/>
      </w:pPr>
      <w:r w:rsidDel="00000000" w:rsidR="00000000" w:rsidRPr="00000000">
        <w:rPr>
          <w:b w:val="0"/>
          <w:bCs w:val="0"/>
          <w:rtl w:val="0"/>
        </w:rPr>
        <w:t xml:space="preserve">• Recheck on confirmation to prevent negative stock or dispensing above the prescription's remaining quantity; retries must not issue stock or charge twice.</w:t>
      </w:r>
      <w:r w:rsidDel="00000000" w:rsidR="00000000" w:rsidRPr="00000000">
        <w:rPr>
          <w:rtl w:val="0"/>
        </w:rPr>
      </w:r>
    </w:p>
    <w:p w:rsidR="00000000" w:rsidDel="00000000" w:rsidP="00000000" w:rsidRDefault="00000000" w:rsidRPr="00000000" w14:paraId="00000786">
      <w:pPr>
        <w:spacing w:after="80" w:lineRule="auto"/>
        <w:rPr/>
      </w:pPr>
      <w:r w:rsidDel="00000000" w:rsidR="00000000" w:rsidRPr="00000000">
        <w:rPr>
          <w:b w:val="0"/>
          <w:bCs w:val="0"/>
          <w:rtl w:val="0"/>
        </w:rPr>
        <w:t xml:space="preserve">• Patient returns reference the original dispensing and cannot exceed the returnable remainder; always enter quarantine and do not automatically adjust finances.</w:t>
      </w:r>
      <w:r w:rsidDel="00000000" w:rsidR="00000000" w:rsidRPr="00000000">
        <w:rPr>
          <w:rtl w:val="0"/>
        </w:rPr>
      </w:r>
    </w:p>
    <w:p w:rsidR="00000000" w:rsidDel="00000000" w:rsidP="00000000" w:rsidRDefault="00000000" w:rsidRPr="00000000" w14:paraId="00000787">
      <w:pPr>
        <w:rPr/>
      </w:pPr>
      <w:r w:rsidDel="00000000" w:rsidR="00000000" w:rsidRPr="00000000">
        <w:br w:type="page"/>
      </w:r>
      <w:r w:rsidDel="00000000" w:rsidR="00000000" w:rsidRPr="00000000">
        <w:rPr>
          <w:rtl w:val="0"/>
        </w:rPr>
      </w:r>
    </w:p>
    <w:p w:rsidR="00000000" w:rsidDel="00000000" w:rsidP="00000000" w:rsidRDefault="00000000" w:rsidRPr="00000000" w14:paraId="00000788">
      <w:pPr>
        <w:pStyle w:val="Heading2"/>
        <w:rPr/>
      </w:pPr>
      <w:r w:rsidDel="00000000" w:rsidR="00000000" w:rsidRPr="00000000">
        <w:rPr>
          <w:rtl w:val="0"/>
        </w:rPr>
        <w:t xml:space="preserve">Field Description S37</w:t>
      </w:r>
    </w:p>
    <w:p w:rsidR="00000000" w:rsidDel="00000000" w:rsidP="00000000" w:rsidRDefault="00000000" w:rsidRPr="00000000" w14:paraId="00000789">
      <w:pPr>
        <w:rPr/>
      </w:pPr>
      <w:r w:rsidDel="00000000" w:rsidR="00000000" w:rsidRPr="00000000">
        <w:rPr>
          <w:b w:val="1"/>
          <w:bCs w:val="1"/>
          <w:rtl w:val="0"/>
        </w:rPr>
        <w:t xml:space="preserve">Medicine Dispensing Treatment Use and Return   |   18.1.1</w:t>
      </w:r>
      <w:r w:rsidDel="00000000" w:rsidR="00000000" w:rsidRPr="00000000">
        <w:rPr>
          <w:rtl w:val="0"/>
        </w:rPr>
      </w:r>
    </w:p>
    <w:tbl>
      <w:tblPr>
        <w:tblStyle w:val="Table41"/>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78A">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78B">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78C">
            <w:pPr>
              <w:spacing w:after="0" w:before="0" w:line="245" w:lineRule="auto"/>
              <w:rPr/>
            </w:pPr>
            <w:r w:rsidDel="00000000" w:rsidR="00000000" w:rsidRPr="00000000">
              <w:rPr>
                <w:rFonts w:ascii="Arial" w:cs="Arial" w:eastAsia="Arial" w:hAnsi="Arial"/>
                <w:b w:val="1"/>
                <w:bCs w:val="1"/>
                <w:i w:val="1"/>
                <w:iCs w:val="1"/>
                <w:sz w:val="21"/>
                <w:szCs w:val="21"/>
                <w:rtl w:val="0"/>
              </w:rPr>
              <w:t xml:space="preserve">Context and Source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8E">
            <w:pPr>
              <w:spacing w:after="0" w:before="0" w:line="245" w:lineRule="auto"/>
              <w:rPr/>
            </w:pPr>
            <w:r w:rsidDel="00000000" w:rsidR="00000000" w:rsidRPr="00000000">
              <w:rPr>
                <w:rFonts w:ascii="Arial" w:cs="Arial" w:eastAsia="Arial" w:hAnsi="Arial"/>
                <w:b w:val="0"/>
                <w:bCs w:val="0"/>
                <w:i w:val="0"/>
                <w:iCs w:val="0"/>
                <w:sz w:val="21"/>
                <w:szCs w:val="21"/>
                <w:rtl w:val="0"/>
              </w:rPr>
              <w:t xml:space="preserve">(1) Operation 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8F">
            <w:pPr>
              <w:spacing w:after="0" w:before="0" w:line="245" w:lineRule="auto"/>
              <w:rPr/>
            </w:pPr>
            <w:r w:rsidDel="00000000" w:rsidR="00000000" w:rsidRPr="00000000">
              <w:rPr>
                <w:rFonts w:ascii="Arial" w:cs="Arial" w:eastAsia="Arial" w:hAnsi="Arial"/>
                <w:b w:val="0"/>
                <w:bCs w:val="0"/>
                <w:i w:val="0"/>
                <w:iCs w:val="0"/>
                <w:sz w:val="21"/>
                <w:szCs w:val="21"/>
                <w:rtl w:val="0"/>
              </w:rPr>
              <w:t xml:space="preserve">Dispense, Treatment use, or Patient return; show tabs only according to role; no independent retail medicine sales process.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90">
            <w:pPr>
              <w:spacing w:after="0" w:before="0" w:line="245" w:lineRule="auto"/>
              <w:rPr/>
            </w:pPr>
            <w:r w:rsidDel="00000000" w:rsidR="00000000" w:rsidRPr="00000000">
              <w:rPr>
                <w:rFonts w:ascii="Arial" w:cs="Arial" w:eastAsia="Arial" w:hAnsi="Arial"/>
                <w:b w:val="0"/>
                <w:bCs w:val="0"/>
                <w:i w:val="0"/>
                <w:iCs w:val="0"/>
                <w:sz w:val="21"/>
                <w:szCs w:val="21"/>
                <w:rtl w:val="0"/>
              </w:rPr>
              <w:t xml:space="preserve">(2) Patient and Visit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91">
            <w:pPr>
              <w:spacing w:after="0" w:before="0" w:line="245" w:lineRule="auto"/>
              <w:rPr/>
            </w:pPr>
            <w:r w:rsidDel="00000000" w:rsidR="00000000" w:rsidRPr="00000000">
              <w:rPr>
                <w:rFonts w:ascii="Arial" w:cs="Arial" w:eastAsia="Arial" w:hAnsi="Arial"/>
                <w:b w:val="0"/>
                <w:bCs w:val="0"/>
                <w:i w:val="0"/>
                <w:iCs w:val="0"/>
                <w:sz w:val="21"/>
                <w:szCs w:val="21"/>
                <w:rtl w:val="0"/>
              </w:rPr>
              <w:t xml:space="preserve">Required according to the operation; the correct actual recipient or treated person; verified context is read-only.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92">
            <w:pPr>
              <w:spacing w:after="0" w:before="0" w:line="245" w:lineRule="auto"/>
              <w:rPr/>
            </w:pPr>
            <w:r w:rsidDel="00000000" w:rsidR="00000000" w:rsidRPr="00000000">
              <w:rPr>
                <w:rFonts w:ascii="Arial" w:cs="Arial" w:eastAsia="Arial" w:hAnsi="Arial"/>
                <w:b w:val="0"/>
                <w:bCs w:val="0"/>
                <w:i w:val="0"/>
                <w:iCs w:val="0"/>
                <w:sz w:val="21"/>
                <w:szCs w:val="21"/>
                <w:rtl w:val="0"/>
              </w:rPr>
              <w:t xml:space="preserve">(3) Prescription or original dispensing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93">
            <w:pPr>
              <w:spacing w:after="0" w:before="0" w:line="245" w:lineRule="auto"/>
              <w:rPr/>
            </w:pPr>
            <w:r w:rsidDel="00000000" w:rsidR="00000000" w:rsidRPr="00000000">
              <w:rPr>
                <w:rFonts w:ascii="Arial" w:cs="Arial" w:eastAsia="Arial" w:hAnsi="Arial"/>
                <w:b w:val="0"/>
                <w:bCs w:val="0"/>
                <w:i w:val="0"/>
                <w:iCs w:val="0"/>
                <w:sz w:val="21"/>
                <w:szCs w:val="21"/>
                <w:rtl w:val="0"/>
              </w:rPr>
              <w:t xml:space="preserve">Dispense selects a completed prescription and medicine line; Return selects the original dispensing; Treatment use links to a Visit activity.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94">
            <w:pPr>
              <w:spacing w:after="0" w:before="0" w:line="245" w:lineRule="auto"/>
              <w:rPr/>
            </w:pPr>
            <w:r w:rsidDel="00000000" w:rsidR="00000000" w:rsidRPr="00000000">
              <w:rPr>
                <w:rFonts w:ascii="Arial" w:cs="Arial" w:eastAsia="Arial" w:hAnsi="Arial"/>
                <w:b w:val="0"/>
                <w:bCs w:val="0"/>
                <w:i w:val="0"/>
                <w:iCs w:val="0"/>
                <w:sz w:val="21"/>
                <w:szCs w:val="21"/>
                <w:rtl w:val="0"/>
              </w:rPr>
              <w:t xml:space="preserve">(4) Medicine and remaining quantity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95">
            <w:pPr>
              <w:spacing w:after="0" w:before="0" w:line="245" w:lineRule="auto"/>
              <w:rPr/>
            </w:pPr>
            <w:r w:rsidDel="00000000" w:rsidR="00000000" w:rsidRPr="00000000">
              <w:rPr>
                <w:rFonts w:ascii="Arial" w:cs="Arial" w:eastAsia="Arial" w:hAnsi="Arial"/>
                <w:b w:val="0"/>
                <w:bCs w:val="0"/>
                <w:i w:val="0"/>
                <w:iCs w:val="0"/>
                <w:sz w:val="21"/>
                <w:szCs w:val="21"/>
                <w:rtl w:val="0"/>
              </w:rPr>
              <w:t xml:space="preserve">Medicine code, strength, form, and unit; read-only remaining prescribed quantity eligible for dispensing or remaining returnable quantity from the source; do not calculate by medicine name.</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796">
            <w:pPr>
              <w:spacing w:after="0" w:before="0" w:line="245" w:lineRule="auto"/>
              <w:rPr/>
            </w:pPr>
            <w:r w:rsidDel="00000000" w:rsidR="00000000" w:rsidRPr="00000000">
              <w:rPr>
                <w:rFonts w:ascii="Arial" w:cs="Arial" w:eastAsia="Arial" w:hAnsi="Arial"/>
                <w:b w:val="1"/>
                <w:bCs w:val="1"/>
                <w:i w:val="1"/>
                <w:iCs w:val="1"/>
                <w:sz w:val="21"/>
                <w:szCs w:val="21"/>
                <w:rtl w:val="0"/>
              </w:rPr>
              <w:t xml:space="preserve">Batches and Confirmation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98">
            <w:pPr>
              <w:spacing w:after="0" w:before="0" w:line="245" w:lineRule="auto"/>
              <w:rPr/>
            </w:pPr>
            <w:r w:rsidDel="00000000" w:rsidR="00000000" w:rsidRPr="00000000">
              <w:rPr>
                <w:rFonts w:ascii="Arial" w:cs="Arial" w:eastAsia="Arial" w:hAnsi="Arial"/>
                <w:b w:val="0"/>
                <w:bCs w:val="0"/>
                <w:i w:val="0"/>
                <w:iCs w:val="0"/>
                <w:sz w:val="21"/>
                <w:szCs w:val="21"/>
                <w:rtl w:val="0"/>
              </w:rPr>
              <w:t xml:space="preserve">(5) Batch allocation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99">
            <w:pPr>
              <w:spacing w:after="0" w:before="0" w:line="245" w:lineRule="auto"/>
              <w:rPr/>
            </w:pPr>
            <w:r w:rsidDel="00000000" w:rsidR="00000000" w:rsidRPr="00000000">
              <w:rPr>
                <w:rFonts w:ascii="Arial" w:cs="Arial" w:eastAsia="Arial" w:hAnsi="Arial"/>
                <w:b w:val="0"/>
                <w:bCs w:val="0"/>
                <w:i w:val="0"/>
                <w:iCs w:val="0"/>
                <w:sz w:val="21"/>
                <w:szCs w:val="21"/>
                <w:rtl w:val="0"/>
              </w:rPr>
              <w:t xml:space="preserve">List of batches and actual quantities; multiple batches or partial dispensing allowed; each quantity is an integer greater than 0 in stock units.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9A">
            <w:pPr>
              <w:spacing w:after="0" w:before="0" w:line="245" w:lineRule="auto"/>
              <w:rPr/>
            </w:pPr>
            <w:r w:rsidDel="00000000" w:rsidR="00000000" w:rsidRPr="00000000">
              <w:rPr>
                <w:rFonts w:ascii="Arial" w:cs="Arial" w:eastAsia="Arial" w:hAnsi="Arial"/>
                <w:b w:val="0"/>
                <w:bCs w:val="0"/>
                <w:i w:val="0"/>
                <w:iCs w:val="0"/>
                <w:sz w:val="21"/>
                <w:szCs w:val="21"/>
                <w:rtl w:val="0"/>
              </w:rPr>
              <w:t xml:space="preserve">(6) FEFO and eligibility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9B">
            <w:pPr>
              <w:spacing w:after="0" w:before="0" w:line="245" w:lineRule="auto"/>
              <w:rPr/>
            </w:pPr>
            <w:r w:rsidDel="00000000" w:rsidR="00000000" w:rsidRPr="00000000">
              <w:rPr>
                <w:rFonts w:ascii="Arial" w:cs="Arial" w:eastAsia="Arial" w:hAnsi="Arial"/>
                <w:b w:val="0"/>
                <w:bCs w:val="0"/>
                <w:i w:val="0"/>
                <w:iCs w:val="0"/>
                <w:sz w:val="21"/>
                <w:szCs w:val="21"/>
                <w:rtl w:val="0"/>
              </w:rPr>
              <w:t xml:space="preserve">Suggest the nearest-expiry eligible batch; check expiry against the clinic date and quality at confirmation, not merely alerts.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9C">
            <w:pPr>
              <w:spacing w:after="0" w:before="0" w:line="245" w:lineRule="auto"/>
              <w:rPr/>
            </w:pPr>
            <w:r w:rsidDel="00000000" w:rsidR="00000000" w:rsidRPr="00000000">
              <w:rPr>
                <w:rFonts w:ascii="Arial" w:cs="Arial" w:eastAsia="Arial" w:hAnsi="Arial"/>
                <w:b w:val="0"/>
                <w:bCs w:val="0"/>
                <w:i w:val="0"/>
                <w:iCs w:val="0"/>
                <w:sz w:val="21"/>
                <w:szCs w:val="21"/>
                <w:rtl w:val="0"/>
              </w:rPr>
              <w:t xml:space="preserve">(7) Reason for overriding FEFO or returning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9D">
            <w:pPr>
              <w:spacing w:after="0" w:before="0" w:line="245" w:lineRule="auto"/>
              <w:rPr/>
            </w:pPr>
            <w:r w:rsidDel="00000000" w:rsidR="00000000" w:rsidRPr="00000000">
              <w:rPr>
                <w:rFonts w:ascii="Arial" w:cs="Arial" w:eastAsia="Arial" w:hAnsi="Arial"/>
                <w:b w:val="0"/>
                <w:bCs w:val="0"/>
                <w:i w:val="0"/>
                <w:iCs w:val="0"/>
                <w:sz w:val="21"/>
                <w:szCs w:val="21"/>
                <w:rtl w:val="0"/>
              </w:rPr>
              <w:t xml:space="preserve">Required for overriding suggestions or Patient returns; string of 1–1,000 characters [PROPOSED]; does not bypass ineligible-batch blocks.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9E">
            <w:pPr>
              <w:spacing w:after="0" w:before="0" w:line="245" w:lineRule="auto"/>
              <w:rPr/>
            </w:pPr>
            <w:r w:rsidDel="00000000" w:rsidR="00000000" w:rsidRPr="00000000">
              <w:rPr>
                <w:rFonts w:ascii="Arial" w:cs="Arial" w:eastAsia="Arial" w:hAnsi="Arial"/>
                <w:b w:val="0"/>
                <w:bCs w:val="0"/>
                <w:i w:val="0"/>
                <w:iCs w:val="0"/>
                <w:sz w:val="21"/>
                <w:szCs w:val="21"/>
                <w:rtl w:val="0"/>
              </w:rPr>
              <w:t xml:space="preserve">(8) Unit and price snapshot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9F">
            <w:pPr>
              <w:spacing w:after="0" w:before="0" w:line="245" w:lineRule="auto"/>
              <w:rPr/>
            </w:pPr>
            <w:r w:rsidDel="00000000" w:rsidR="00000000" w:rsidRPr="00000000">
              <w:rPr>
                <w:rFonts w:ascii="Arial" w:cs="Arial" w:eastAsia="Arial" w:hAnsi="Arial"/>
                <w:b w:val="0"/>
                <w:bCs w:val="0"/>
                <w:i w:val="0"/>
                <w:iCs w:val="0"/>
                <w:sz w:val="21"/>
                <w:szCs w:val="21"/>
                <w:rtl w:val="0"/>
              </w:rPr>
              <w:t xml:space="preserve">Retain the conversion factor, unit, and actual charged price at dispensing/use; catalog price changes do not change old transactions.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A0">
            <w:pPr>
              <w:spacing w:after="0" w:before="0" w:line="245" w:lineRule="auto"/>
              <w:rPr/>
            </w:pPr>
            <w:r w:rsidDel="00000000" w:rsidR="00000000" w:rsidRPr="00000000">
              <w:rPr>
                <w:rFonts w:ascii="Arial" w:cs="Arial" w:eastAsia="Arial" w:hAnsi="Arial"/>
                <w:b w:val="0"/>
                <w:bCs w:val="0"/>
                <w:i w:val="0"/>
                <w:iCs w:val="0"/>
                <w:sz w:val="21"/>
                <w:szCs w:val="21"/>
                <w:rtl w:val="0"/>
              </w:rPr>
              <w:t xml:space="preserve">(9) Charging mode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A1">
            <w:pPr>
              <w:spacing w:after="0" w:before="0" w:line="245" w:lineRule="auto"/>
              <w:rPr/>
            </w:pPr>
            <w:r w:rsidDel="00000000" w:rsidR="00000000" w:rsidRPr="00000000">
              <w:rPr>
                <w:rFonts w:ascii="Arial" w:cs="Arial" w:eastAsia="Arial" w:hAnsi="Arial"/>
                <w:b w:val="0"/>
                <w:bCs w:val="0"/>
                <w:i w:val="0"/>
                <w:iCs w:val="0"/>
                <w:sz w:val="21"/>
                <w:szCs w:val="21"/>
                <w:rtl w:val="0"/>
              </w:rPr>
              <w:t xml:space="preserve">Included in service/package price, Charged separately, or Free; only chargeable quantities actually dispensed/used become sources for S38.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A2">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Confirm document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A3">
            <w:pPr>
              <w:spacing w:after="0" w:before="0" w:line="245" w:lineRule="auto"/>
              <w:rPr/>
            </w:pPr>
            <w:r w:rsidDel="00000000" w:rsidR="00000000" w:rsidRPr="00000000">
              <w:rPr>
                <w:rFonts w:ascii="Arial" w:cs="Arial" w:eastAsia="Arial" w:hAnsi="Arial"/>
                <w:b w:val="0"/>
                <w:bCs w:val="0"/>
                <w:i w:val="0"/>
                <w:iCs w:val="0"/>
                <w:sz w:val="21"/>
                <w:szCs w:val="21"/>
                <w:rtl w:val="0"/>
              </w:rPr>
              <w:t xml:space="preserve">Atomically validate stock and source quantities; returns enter quarantine, dispensing/use reduces stock; store actor, time, batch, and duplicate-submission prevention key.</w:t>
            </w:r>
            <w:r w:rsidDel="00000000" w:rsidR="00000000" w:rsidRPr="00000000">
              <w:rPr>
                <w:rtl w:val="0"/>
              </w:rPr>
            </w:r>
          </w:p>
        </w:tc>
      </w:tr>
    </w:tbl>
    <w:p w:rsidR="00000000" w:rsidDel="00000000" w:rsidP="00000000" w:rsidRDefault="00000000" w:rsidRPr="00000000" w14:paraId="000007A4">
      <w:pPr>
        <w:spacing w:after="0" w:lineRule="auto"/>
        <w:rPr/>
      </w:pPr>
      <w:r w:rsidDel="00000000" w:rsidR="00000000" w:rsidRPr="00000000">
        <w:rPr>
          <w:rtl w:val="0"/>
        </w:rPr>
      </w:r>
    </w:p>
    <w:p w:rsidR="00000000" w:rsidDel="00000000" w:rsidP="00000000" w:rsidRDefault="00000000" w:rsidRPr="00000000" w14:paraId="000007A5">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7A6">
      <w:pPr>
        <w:rPr/>
      </w:pPr>
      <w:r w:rsidDel="00000000" w:rsidR="00000000" w:rsidRPr="00000000">
        <w:br w:type="page"/>
      </w:r>
      <w:r w:rsidDel="00000000" w:rsidR="00000000" w:rsidRPr="00000000">
        <w:rPr>
          <w:rtl w:val="0"/>
        </w:rPr>
      </w:r>
    </w:p>
    <w:p w:rsidR="00000000" w:rsidDel="00000000" w:rsidP="00000000" w:rsidRDefault="00000000" w:rsidRPr="00000000" w14:paraId="000007A7">
      <w:pPr>
        <w:pStyle w:val="Heading1"/>
        <w:rPr/>
      </w:pPr>
      <w:r w:rsidDel="00000000" w:rsidR="00000000" w:rsidRPr="00000000">
        <w:rPr>
          <w:rtl w:val="0"/>
        </w:rPr>
        <w:t xml:space="preserve">19 Billing</w:t>
      </w:r>
    </w:p>
    <w:p w:rsidR="00000000" w:rsidDel="00000000" w:rsidP="00000000" w:rsidRDefault="00000000" w:rsidRPr="00000000" w14:paraId="000007A8">
      <w:pPr>
        <w:pStyle w:val="Heading2"/>
        <w:rPr/>
      </w:pPr>
      <w:r w:rsidDel="00000000" w:rsidR="00000000" w:rsidRPr="00000000">
        <w:rPr>
          <w:rtl w:val="0"/>
        </w:rPr>
        <w:t xml:space="preserve">19.1 Itemized Bills</w:t>
      </w:r>
    </w:p>
    <w:p w:rsidR="00000000" w:rsidDel="00000000" w:rsidP="00000000" w:rsidRDefault="00000000" w:rsidRPr="00000000" w14:paraId="000007A9">
      <w:pPr>
        <w:pStyle w:val="Heading3"/>
        <w:rPr/>
      </w:pPr>
      <w:r w:rsidDel="00000000" w:rsidR="00000000" w:rsidRPr="00000000">
        <w:rPr>
          <w:rtl w:val="0"/>
        </w:rPr>
        <w:t xml:space="preserve">19.1.1 Patient Bill</w:t>
      </w:r>
    </w:p>
    <w:p w:rsidR="00000000" w:rsidDel="00000000" w:rsidP="00000000" w:rsidRDefault="00000000" w:rsidRPr="00000000" w14:paraId="000007AA">
      <w:pPr>
        <w:rPr/>
      </w:pPr>
      <w:r w:rsidDel="00000000" w:rsidR="00000000" w:rsidRPr="00000000">
        <w:rPr>
          <w:b w:val="1"/>
          <w:bCs w:val="1"/>
          <w:rtl w:val="0"/>
        </w:rPr>
        <w:t xml:space="preserve">Screen ID S38   |   Staff web</w:t>
      </w:r>
      <w:r w:rsidDel="00000000" w:rsidR="00000000" w:rsidRPr="00000000">
        <w:rPr>
          <w:rtl w:val="0"/>
        </w:rPr>
      </w:r>
    </w:p>
    <w:p w:rsidR="00000000" w:rsidDel="00000000" w:rsidP="00000000" w:rsidRDefault="00000000" w:rsidRPr="00000000" w14:paraId="000007AB">
      <w:pPr>
        <w:rPr/>
      </w:pPr>
      <w:r w:rsidDel="00000000" w:rsidR="00000000" w:rsidRPr="00000000">
        <w:rPr/>
        <w:drawing>
          <wp:inline distB="0" distT="0" distL="114300" distR="114300">
            <wp:extent cx="6492240" cy="3153374"/>
            <wp:effectExtent b="0" l="0" r="0" t="0"/>
            <wp:docPr id="54"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7AD">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7AE">
      <w:pPr>
        <w:rPr/>
      </w:pPr>
      <w:r w:rsidDel="00000000" w:rsidR="00000000" w:rsidRPr="00000000">
        <w:rPr>
          <w:b w:val="0"/>
          <w:bCs w:val="0"/>
          <w:rtl w:val="0"/>
        </w:rPr>
        <w:t xml:space="preserve">Create itemized bills from performed services and chargeable medicines actually dispensed or used, retaining agreed prices and authorized adjustments. Do not include proposed services or merely prescribed medicines in receivables.</w:t>
      </w:r>
      <w:r w:rsidDel="00000000" w:rsidR="00000000" w:rsidRPr="00000000">
        <w:rPr>
          <w:rtl w:val="0"/>
        </w:rPr>
      </w:r>
    </w:p>
    <w:p w:rsidR="00000000" w:rsidDel="00000000" w:rsidP="00000000" w:rsidRDefault="00000000" w:rsidRPr="00000000" w14:paraId="000007AF">
      <w:pPr>
        <w:rPr/>
      </w:pPr>
      <w:r w:rsidDel="00000000" w:rsidR="00000000" w:rsidRPr="00000000">
        <w:rPr>
          <w:b w:val="0"/>
          <w:bCs w:val="0"/>
          <w:rtl w:val="0"/>
        </w:rPr>
        <w:t xml:space="preserve">Roles: Clinic Assistant.</w:t>
      </w:r>
      <w:r w:rsidDel="00000000" w:rsidR="00000000" w:rsidRPr="00000000">
        <w:rPr>
          <w:rtl w:val="0"/>
        </w:rPr>
      </w:r>
    </w:p>
    <w:p w:rsidR="00000000" w:rsidDel="00000000" w:rsidP="00000000" w:rsidRDefault="00000000" w:rsidRPr="00000000" w14:paraId="000007B0">
      <w:pPr>
        <w:rPr/>
      </w:pPr>
      <w:r w:rsidDel="00000000" w:rsidR="00000000" w:rsidRPr="00000000">
        <w:rPr>
          <w:b w:val="0"/>
          <w:bCs w:val="0"/>
          <w:rtl w:val="0"/>
        </w:rPr>
        <w:t xml:space="preserve">Mapping: UC-19. References: FN-03–FN-05, FN-08–FN-15, TR-10, MD-17.</w:t>
      </w:r>
      <w:r w:rsidDel="00000000" w:rsidR="00000000" w:rsidRPr="00000000">
        <w:rPr>
          <w:rtl w:val="0"/>
        </w:rPr>
      </w:r>
    </w:p>
    <w:p w:rsidR="00000000" w:rsidDel="00000000" w:rsidP="00000000" w:rsidRDefault="00000000" w:rsidRPr="00000000" w14:paraId="000007B1">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7B2">
      <w:pPr>
        <w:spacing w:after="80" w:lineRule="auto"/>
        <w:rPr/>
      </w:pPr>
      <w:r w:rsidDel="00000000" w:rsidR="00000000" w:rsidRPr="00000000">
        <w:rPr>
          <w:b w:val="0"/>
          <w:bCs w:val="0"/>
          <w:rtl w:val="0"/>
        </w:rPr>
        <w:t xml:space="preserve">• Medicines included in packages or provided free have no separate medicine charge; do not duplicate charges from the same source.</w:t>
      </w:r>
      <w:r w:rsidDel="00000000" w:rsidR="00000000" w:rsidRPr="00000000">
        <w:rPr>
          <w:rtl w:val="0"/>
        </w:rPr>
      </w:r>
    </w:p>
    <w:p w:rsidR="00000000" w:rsidDel="00000000" w:rsidP="00000000" w:rsidRDefault="00000000" w:rsidRPr="00000000" w14:paraId="000007B3">
      <w:pPr>
        <w:spacing w:after="80" w:lineRule="auto"/>
        <w:rPr/>
      </w:pPr>
      <w:r w:rsidDel="00000000" w:rsidR="00000000" w:rsidRPr="00000000">
        <w:rPr>
          <w:b w:val="0"/>
          <w:bCs w:val="0"/>
          <w:rtl w:val="0"/>
        </w:rPr>
        <w:t xml:space="preserve">• Allocate deposits once and show paid and remaining amounts.</w:t>
      </w:r>
      <w:r w:rsidDel="00000000" w:rsidR="00000000" w:rsidRPr="00000000">
        <w:rPr>
          <w:rtl w:val="0"/>
        </w:rPr>
      </w:r>
    </w:p>
    <w:p w:rsidR="00000000" w:rsidDel="00000000" w:rsidP="00000000" w:rsidRDefault="00000000" w:rsidRPr="00000000" w14:paraId="000007B4">
      <w:pPr>
        <w:spacing w:after="80" w:lineRule="auto"/>
        <w:rPr/>
      </w:pPr>
      <w:r w:rsidDel="00000000" w:rsidR="00000000" w:rsidRPr="00000000">
        <w:rPr>
          <w:b w:val="0"/>
          <w:bCs w:val="0"/>
          <w:rtl w:val="0"/>
        </w:rPr>
        <w:t xml:space="preserve">• Patient returns do not automatically reduce Bills; visit completion does not require a PAID Bill.</w:t>
      </w:r>
      <w:r w:rsidDel="00000000" w:rsidR="00000000" w:rsidRPr="00000000">
        <w:rPr>
          <w:rtl w:val="0"/>
        </w:rPr>
      </w:r>
    </w:p>
    <w:p w:rsidR="00000000" w:rsidDel="00000000" w:rsidP="00000000" w:rsidRDefault="00000000" w:rsidRPr="00000000" w14:paraId="000007B5">
      <w:pPr>
        <w:rPr/>
      </w:pPr>
      <w:r w:rsidDel="00000000" w:rsidR="00000000" w:rsidRPr="00000000">
        <w:br w:type="page"/>
      </w:r>
      <w:r w:rsidDel="00000000" w:rsidR="00000000" w:rsidRPr="00000000">
        <w:rPr>
          <w:rtl w:val="0"/>
        </w:rPr>
      </w:r>
    </w:p>
    <w:p w:rsidR="00000000" w:rsidDel="00000000" w:rsidP="00000000" w:rsidRDefault="00000000" w:rsidRPr="00000000" w14:paraId="000007B6">
      <w:pPr>
        <w:pStyle w:val="Heading2"/>
        <w:rPr/>
      </w:pPr>
      <w:r w:rsidDel="00000000" w:rsidR="00000000" w:rsidRPr="00000000">
        <w:rPr>
          <w:rtl w:val="0"/>
        </w:rPr>
        <w:t xml:space="preserve">Field Description S38</w:t>
      </w:r>
    </w:p>
    <w:p w:rsidR="00000000" w:rsidDel="00000000" w:rsidP="00000000" w:rsidRDefault="00000000" w:rsidRPr="00000000" w14:paraId="000007B7">
      <w:pPr>
        <w:rPr/>
      </w:pPr>
      <w:r w:rsidDel="00000000" w:rsidR="00000000" w:rsidRPr="00000000">
        <w:rPr>
          <w:b w:val="1"/>
          <w:bCs w:val="1"/>
          <w:rtl w:val="0"/>
        </w:rPr>
        <w:t xml:space="preserve">Patient Bill   |   19.1.1</w:t>
      </w:r>
      <w:r w:rsidDel="00000000" w:rsidR="00000000" w:rsidRPr="00000000">
        <w:rPr>
          <w:rtl w:val="0"/>
        </w:rPr>
      </w:r>
    </w:p>
    <w:tbl>
      <w:tblPr>
        <w:tblStyle w:val="Table42"/>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7B8">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7B9">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7BA">
            <w:pPr>
              <w:spacing w:after="0" w:before="0" w:line="245" w:lineRule="auto"/>
              <w:rPr/>
            </w:pPr>
            <w:r w:rsidDel="00000000" w:rsidR="00000000" w:rsidRPr="00000000">
              <w:rPr>
                <w:rFonts w:ascii="Arial" w:cs="Arial" w:eastAsia="Arial" w:hAnsi="Arial"/>
                <w:b w:val="1"/>
                <w:bCs w:val="1"/>
                <w:i w:val="1"/>
                <w:iCs w:val="1"/>
                <w:sz w:val="21"/>
                <w:szCs w:val="21"/>
                <w:rtl w:val="0"/>
              </w:rPr>
              <w:t xml:space="preserve">Invoice and Charge Lines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BC">
            <w:pPr>
              <w:spacing w:after="0" w:before="0" w:line="245" w:lineRule="auto"/>
              <w:rPr/>
            </w:pPr>
            <w:r w:rsidDel="00000000" w:rsidR="00000000" w:rsidRPr="00000000">
              <w:rPr>
                <w:rFonts w:ascii="Arial" w:cs="Arial" w:eastAsia="Arial" w:hAnsi="Arial"/>
                <w:b w:val="0"/>
                <w:bCs w:val="0"/>
                <w:i w:val="0"/>
                <w:iCs w:val="0"/>
                <w:sz w:val="21"/>
                <w:szCs w:val="21"/>
                <w:rtl w:val="0"/>
              </w:rPr>
              <w:t xml:space="preserve">(1) Patient and Bill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BD">
            <w:pPr>
              <w:spacing w:after="0" w:before="0" w:line="245" w:lineRule="auto"/>
              <w:rPr/>
            </w:pPr>
            <w:r w:rsidDel="00000000" w:rsidR="00000000" w:rsidRPr="00000000">
              <w:rPr>
                <w:rFonts w:ascii="Arial" w:cs="Arial" w:eastAsia="Arial" w:hAnsi="Arial"/>
                <w:b w:val="0"/>
                <w:bCs w:val="0"/>
                <w:i w:val="0"/>
                <w:iCs w:val="0"/>
                <w:sz w:val="21"/>
                <w:szCs w:val="21"/>
                <w:rtl w:val="0"/>
              </w:rPr>
              <w:t xml:space="preserve">Verified Patient; system-generated BillId is read-only; link Visit, Plan, or charging sources according to finalized billing rules.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BE">
            <w:pPr>
              <w:spacing w:after="0" w:before="0" w:line="245" w:lineRule="auto"/>
              <w:rPr/>
            </w:pPr>
            <w:r w:rsidDel="00000000" w:rsidR="00000000" w:rsidRPr="00000000">
              <w:rPr>
                <w:rFonts w:ascii="Arial" w:cs="Arial" w:eastAsia="Arial" w:hAnsi="Arial"/>
                <w:b w:val="0"/>
                <w:bCs w:val="0"/>
                <w:i w:val="0"/>
                <w:iCs w:val="0"/>
                <w:sz w:val="21"/>
                <w:szCs w:val="21"/>
                <w:rtl w:val="0"/>
              </w:rPr>
              <w:t xml:space="preserve">(2) Service lines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BF">
            <w:pPr>
              <w:spacing w:after="0" w:before="0" w:line="245" w:lineRule="auto"/>
              <w:rPr/>
            </w:pPr>
            <w:r w:rsidDel="00000000" w:rsidR="00000000" w:rsidRPr="00000000">
              <w:rPr>
                <w:rFonts w:ascii="Arial" w:cs="Arial" w:eastAsia="Arial" w:hAnsi="Arial"/>
                <w:b w:val="0"/>
                <w:bCs w:val="0"/>
                <w:i w:val="0"/>
                <w:iCs w:val="0"/>
                <w:sz w:val="21"/>
                <w:szCs w:val="21"/>
                <w:rtl w:val="0"/>
              </w:rPr>
              <w:t xml:space="preserve">TreatmentActivity source, service, quantity, unit, and agreed price; do not charge the entire unperformed plan.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C0">
            <w:pPr>
              <w:spacing w:after="0" w:before="0" w:line="245" w:lineRule="auto"/>
              <w:rPr/>
            </w:pPr>
            <w:r w:rsidDel="00000000" w:rsidR="00000000" w:rsidRPr="00000000">
              <w:rPr>
                <w:rFonts w:ascii="Arial" w:cs="Arial" w:eastAsia="Arial" w:hAnsi="Arial"/>
                <w:b w:val="0"/>
                <w:bCs w:val="0"/>
                <w:i w:val="0"/>
                <w:iCs w:val="0"/>
                <w:sz w:val="21"/>
                <w:szCs w:val="21"/>
                <w:rtl w:val="0"/>
              </w:rPr>
              <w:t xml:space="preserve">(3) Medicine lines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C1">
            <w:pPr>
              <w:spacing w:after="0" w:before="0" w:line="245" w:lineRule="auto"/>
              <w:rPr/>
            </w:pPr>
            <w:r w:rsidDel="00000000" w:rsidR="00000000" w:rsidRPr="00000000">
              <w:rPr>
                <w:rFonts w:ascii="Arial" w:cs="Arial" w:eastAsia="Arial" w:hAnsi="Arial"/>
                <w:b w:val="0"/>
                <w:bCs w:val="0"/>
                <w:i w:val="0"/>
                <w:iCs w:val="0"/>
                <w:sz w:val="21"/>
                <w:szCs w:val="21"/>
                <w:rtl w:val="0"/>
              </w:rPr>
              <w:t xml:space="preserve">Source documents for chargeable actual dispensing/use; issue event code, quantity, and price snapshot; do not link solely by name or prescription.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C2">
            <w:pPr>
              <w:spacing w:after="0" w:before="0" w:line="245" w:lineRule="auto"/>
              <w:rPr/>
            </w:pPr>
            <w:r w:rsidDel="00000000" w:rsidR="00000000" w:rsidRPr="00000000">
              <w:rPr>
                <w:rFonts w:ascii="Arial" w:cs="Arial" w:eastAsia="Arial" w:hAnsi="Arial"/>
                <w:b w:val="0"/>
                <w:bCs w:val="0"/>
                <w:i w:val="0"/>
                <w:iCs w:val="0"/>
                <w:sz w:val="21"/>
                <w:szCs w:val="21"/>
                <w:rtl w:val="0"/>
              </w:rPr>
              <w:t xml:space="preserve">(4) Discounts and adjustments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C3">
            <w:pPr>
              <w:spacing w:after="0" w:before="0" w:line="245" w:lineRule="auto"/>
              <w:rPr/>
            </w:pPr>
            <w:r w:rsidDel="00000000" w:rsidR="00000000" w:rsidRPr="00000000">
              <w:rPr>
                <w:rFonts w:ascii="Arial" w:cs="Arial" w:eastAsia="Arial" w:hAnsi="Arial"/>
                <w:b w:val="0"/>
                <w:bCs w:val="0"/>
                <w:i w:val="0"/>
                <w:iCs w:val="0"/>
                <w:sz w:val="21"/>
                <w:szCs w:val="21"/>
                <w:rtl w:val="0"/>
              </w:rPr>
              <w:t xml:space="preserve">Nonnegative values according to permissions; reason of 1–500 characters [PROPOSED]; line amounts must not become negative in the base design [PROPOSED].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C4">
            <w:pPr>
              <w:spacing w:after="0" w:before="0" w:line="245" w:lineRule="auto"/>
              <w:rPr/>
            </w:pPr>
            <w:r w:rsidDel="00000000" w:rsidR="00000000" w:rsidRPr="00000000">
              <w:rPr>
                <w:rFonts w:ascii="Arial" w:cs="Arial" w:eastAsia="Arial" w:hAnsi="Arial"/>
                <w:b w:val="0"/>
                <w:bCs w:val="0"/>
                <w:i w:val="0"/>
                <w:iCs w:val="0"/>
                <w:sz w:val="21"/>
                <w:szCs w:val="21"/>
                <w:rtl w:val="0"/>
              </w:rPr>
              <w:t xml:space="preserve">(5) Line amounts and 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C5">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quantity × unit price minus valid discounts; VND under the conventions; retain finalized rounding rules.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7C6">
            <w:pPr>
              <w:spacing w:after="0" w:before="0" w:line="245" w:lineRule="auto"/>
              <w:rPr/>
            </w:pPr>
            <w:r w:rsidDel="00000000" w:rsidR="00000000" w:rsidRPr="00000000">
              <w:rPr>
                <w:rFonts w:ascii="Arial" w:cs="Arial" w:eastAsia="Arial" w:hAnsi="Arial"/>
                <w:b w:val="1"/>
                <w:bCs w:val="1"/>
                <w:i w:val="1"/>
                <w:iCs w:val="1"/>
                <w:sz w:val="21"/>
                <w:szCs w:val="21"/>
                <w:rtl w:val="0"/>
              </w:rPr>
              <w:t xml:space="preserve">Balance and Tracking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C8">
            <w:pPr>
              <w:spacing w:after="0" w:before="0" w:line="245" w:lineRule="auto"/>
              <w:rPr/>
            </w:pPr>
            <w:r w:rsidDel="00000000" w:rsidR="00000000" w:rsidRPr="00000000">
              <w:rPr>
                <w:rFonts w:ascii="Arial" w:cs="Arial" w:eastAsia="Arial" w:hAnsi="Arial"/>
                <w:b w:val="0"/>
                <w:bCs w:val="0"/>
                <w:i w:val="0"/>
                <w:iCs w:val="0"/>
                <w:sz w:val="21"/>
                <w:szCs w:val="21"/>
                <w:rtl w:val="0"/>
              </w:rPr>
              <w:t xml:space="preserve">(6) Allocated deposits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C9">
            <w:pPr>
              <w:spacing w:after="0" w:before="0" w:line="245" w:lineRule="auto"/>
              <w:rPr/>
            </w:pPr>
            <w:r w:rsidDel="00000000" w:rsidR="00000000" w:rsidRPr="00000000">
              <w:rPr>
                <w:rFonts w:ascii="Arial" w:cs="Arial" w:eastAsia="Arial" w:hAnsi="Arial"/>
                <w:b w:val="0"/>
                <w:bCs w:val="0"/>
                <w:i w:val="0"/>
                <w:iCs w:val="0"/>
                <w:sz w:val="21"/>
                <w:szCs w:val="21"/>
                <w:rtl w:val="0"/>
              </w:rPr>
              <w:t xml:space="preserve">Nonnegative amount, not exceeding unused deposits or the amount due; reference the source and do not count deposits again as new cash received.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CA">
            <w:pPr>
              <w:spacing w:after="0" w:before="0" w:line="245" w:lineRule="auto"/>
              <w:rPr/>
            </w:pPr>
            <w:r w:rsidDel="00000000" w:rsidR="00000000" w:rsidRPr="00000000">
              <w:rPr>
                <w:rFonts w:ascii="Arial" w:cs="Arial" w:eastAsia="Arial" w:hAnsi="Arial"/>
                <w:b w:val="0"/>
                <w:bCs w:val="0"/>
                <w:i w:val="0"/>
                <w:iCs w:val="0"/>
                <w:sz w:val="21"/>
                <w:szCs w:val="21"/>
                <w:rtl w:val="0"/>
              </w:rPr>
              <w:t xml:space="preserve">(7) Paid and outstanding amounts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CB">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from valid payments and allocations; total money received cannot be manually edited.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CC">
            <w:pPr>
              <w:spacing w:after="0" w:before="0" w:line="245" w:lineRule="auto"/>
              <w:rPr/>
            </w:pPr>
            <w:r w:rsidDel="00000000" w:rsidR="00000000" w:rsidRPr="00000000">
              <w:rPr>
                <w:rFonts w:ascii="Arial" w:cs="Arial" w:eastAsia="Arial" w:hAnsi="Arial"/>
                <w:b w:val="0"/>
                <w:bCs w:val="0"/>
                <w:i w:val="0"/>
                <w:iCs w:val="0"/>
                <w:sz w:val="21"/>
                <w:szCs w:val="21"/>
                <w:rtl w:val="0"/>
              </w:rPr>
              <w:t xml:space="preserve">(8) Financial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CD">
            <w:pPr>
              <w:spacing w:after="0" w:before="0" w:line="245" w:lineRule="auto"/>
              <w:rPr/>
            </w:pPr>
            <w:r w:rsidDel="00000000" w:rsidR="00000000" w:rsidRPr="00000000">
              <w:rPr>
                <w:rFonts w:ascii="Arial" w:cs="Arial" w:eastAsia="Arial" w:hAnsi="Arial"/>
                <w:b w:val="0"/>
                <w:bCs w:val="0"/>
                <w:i w:val="0"/>
                <w:iCs w:val="0"/>
                <w:sz w:val="21"/>
                <w:szCs w:val="21"/>
                <w:rtl w:val="0"/>
              </w:rPr>
              <w:t xml:space="preserve">Unpaid, Partially paid, or Paid [PROPOSED]; Paid only when fully paid; status does not determine Visit status.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CE">
            <w:pPr>
              <w:spacing w:after="0" w:before="0" w:line="245" w:lineRule="auto"/>
              <w:rPr/>
            </w:pPr>
            <w:r w:rsidDel="00000000" w:rsidR="00000000" w:rsidRPr="00000000">
              <w:rPr>
                <w:rFonts w:ascii="Arial" w:cs="Arial" w:eastAsia="Arial" w:hAnsi="Arial"/>
                <w:b w:val="0"/>
                <w:bCs w:val="0"/>
                <w:i w:val="0"/>
                <w:iCs w:val="0"/>
                <w:sz w:val="21"/>
                <w:szCs w:val="21"/>
                <w:rtl w:val="0"/>
              </w:rPr>
              <w:t xml:space="preserve">(9) Payment deadline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CF">
            <w:pPr>
              <w:spacing w:after="0" w:before="0" w:line="245" w:lineRule="auto"/>
              <w:rPr/>
            </w:pPr>
            <w:r w:rsidDel="00000000" w:rsidR="00000000" w:rsidRPr="00000000">
              <w:rPr>
                <w:rFonts w:ascii="Arial" w:cs="Arial" w:eastAsia="Arial" w:hAnsi="Arial"/>
                <w:b w:val="0"/>
                <w:bCs w:val="0"/>
                <w:i w:val="0"/>
                <w:iCs w:val="0"/>
                <w:sz w:val="21"/>
                <w:szCs w:val="21"/>
                <w:rtl w:val="0"/>
              </w:rPr>
              <w:t xml:space="preserve">Optional when agreed; distinguish not yet due, due, and overdue; do not require every Bill to have an installment schedule.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0">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Save print and collect payment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1">
            <w:pPr>
              <w:spacing w:after="0" w:before="0" w:line="245" w:lineRule="auto"/>
              <w:rPr/>
            </w:pPr>
            <w:r w:rsidDel="00000000" w:rsidR="00000000" w:rsidRPr="00000000">
              <w:rPr>
                <w:rFonts w:ascii="Arial" w:cs="Arial" w:eastAsia="Arial" w:hAnsi="Arial"/>
                <w:b w:val="0"/>
                <w:bCs w:val="0"/>
                <w:i w:val="0"/>
                <w:iCs w:val="0"/>
                <w:sz w:val="21"/>
                <w:szCs w:val="21"/>
                <w:rtl w:val="0"/>
              </w:rPr>
              <w:t xml:space="preserve">Buttons to save according to permissions, print, or export the bill; go to S39 to receive and record payments; saving a Bill does not reduce stock.</w:t>
            </w:r>
            <w:r w:rsidDel="00000000" w:rsidR="00000000" w:rsidRPr="00000000">
              <w:rPr>
                <w:rtl w:val="0"/>
              </w:rPr>
            </w:r>
          </w:p>
        </w:tc>
      </w:tr>
    </w:tbl>
    <w:p w:rsidR="00000000" w:rsidDel="00000000" w:rsidP="00000000" w:rsidRDefault="00000000" w:rsidRPr="00000000" w14:paraId="000007D2">
      <w:pPr>
        <w:spacing w:after="0" w:lineRule="auto"/>
        <w:rPr/>
      </w:pPr>
      <w:r w:rsidDel="00000000" w:rsidR="00000000" w:rsidRPr="00000000">
        <w:rPr>
          <w:rtl w:val="0"/>
        </w:rPr>
      </w:r>
    </w:p>
    <w:p w:rsidR="00000000" w:rsidDel="00000000" w:rsidP="00000000" w:rsidRDefault="00000000" w:rsidRPr="00000000" w14:paraId="000007D3">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7D4">
      <w:pPr>
        <w:rPr/>
      </w:pPr>
      <w:r w:rsidDel="00000000" w:rsidR="00000000" w:rsidRPr="00000000">
        <w:br w:type="page"/>
      </w:r>
      <w:r w:rsidDel="00000000" w:rsidR="00000000" w:rsidRPr="00000000">
        <w:rPr>
          <w:rtl w:val="0"/>
        </w:rPr>
      </w:r>
    </w:p>
    <w:p w:rsidR="00000000" w:rsidDel="00000000" w:rsidP="00000000" w:rsidRDefault="00000000" w:rsidRPr="00000000" w14:paraId="000007D5">
      <w:pPr>
        <w:pStyle w:val="Heading1"/>
        <w:rPr/>
      </w:pPr>
      <w:r w:rsidDel="00000000" w:rsidR="00000000" w:rsidRPr="00000000">
        <w:rPr>
          <w:rtl w:val="0"/>
        </w:rPr>
        <w:t xml:space="preserve">20 Payment</w:t>
      </w:r>
    </w:p>
    <w:p w:rsidR="00000000" w:rsidDel="00000000" w:rsidP="00000000" w:rsidRDefault="00000000" w:rsidRPr="00000000" w14:paraId="000007D6">
      <w:pPr>
        <w:pStyle w:val="Heading2"/>
        <w:rPr/>
      </w:pPr>
      <w:r w:rsidDel="00000000" w:rsidR="00000000" w:rsidRPr="00000000">
        <w:rPr>
          <w:rtl w:val="0"/>
        </w:rPr>
        <w:t xml:space="preserve">20.1 Receipts and Payment Corrections</w:t>
      </w:r>
    </w:p>
    <w:p w:rsidR="00000000" w:rsidDel="00000000" w:rsidP="00000000" w:rsidRDefault="00000000" w:rsidRPr="00000000" w14:paraId="000007D7">
      <w:pPr>
        <w:pStyle w:val="Heading3"/>
        <w:rPr/>
      </w:pPr>
      <w:r w:rsidDel="00000000" w:rsidR="00000000" w:rsidRPr="00000000">
        <w:rPr>
          <w:rtl w:val="0"/>
        </w:rPr>
        <w:t xml:space="preserve">20.1.1 Payment and Receipt</w:t>
      </w:r>
    </w:p>
    <w:p w:rsidR="00000000" w:rsidDel="00000000" w:rsidP="00000000" w:rsidRDefault="00000000" w:rsidRPr="00000000" w14:paraId="000007D8">
      <w:pPr>
        <w:rPr/>
      </w:pPr>
      <w:r w:rsidDel="00000000" w:rsidR="00000000" w:rsidRPr="00000000">
        <w:rPr>
          <w:b w:val="1"/>
          <w:bCs w:val="1"/>
          <w:rtl w:val="0"/>
        </w:rPr>
        <w:t xml:space="preserve">Screen ID S39   |   Staff web</w:t>
      </w:r>
      <w:r w:rsidDel="00000000" w:rsidR="00000000" w:rsidRPr="00000000">
        <w:rPr>
          <w:rtl w:val="0"/>
        </w:rPr>
      </w:r>
    </w:p>
    <w:p w:rsidR="00000000" w:rsidDel="00000000" w:rsidP="00000000" w:rsidRDefault="00000000" w:rsidRPr="00000000" w14:paraId="000007D9">
      <w:pPr>
        <w:rPr/>
      </w:pPr>
      <w:r w:rsidDel="00000000" w:rsidR="00000000" w:rsidRPr="00000000">
        <w:rPr/>
        <w:drawing>
          <wp:inline distB="0" distT="0" distL="114300" distR="114300">
            <wp:extent cx="6492240" cy="3153374"/>
            <wp:effectExtent b="0" l="0" r="0" t="0"/>
            <wp:docPr id="43"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7DB">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7DC">
      <w:pPr>
        <w:rPr/>
      </w:pPr>
      <w:r w:rsidDel="00000000" w:rsidR="00000000" w:rsidRPr="00000000">
        <w:rPr>
          <w:b w:val="0"/>
          <w:bCs w:val="0"/>
          <w:rtl w:val="0"/>
        </w:rPr>
        <w:t xml:space="preserve">Record deposits, payments, allocations, and receipts. Cash is confirmed as actually received by the assistant; electronic transactions are recorded once after authentication or retained pending reconciliation. Payment recording corrections require evidence and are not refunds.</w:t>
      </w:r>
      <w:r w:rsidDel="00000000" w:rsidR="00000000" w:rsidRPr="00000000">
        <w:rPr>
          <w:rtl w:val="0"/>
        </w:rPr>
      </w:r>
    </w:p>
    <w:p w:rsidR="00000000" w:rsidDel="00000000" w:rsidP="00000000" w:rsidRDefault="00000000" w:rsidRPr="00000000" w14:paraId="000007DD">
      <w:pPr>
        <w:rPr/>
      </w:pPr>
      <w:r w:rsidDel="00000000" w:rsidR="00000000" w:rsidRPr="00000000">
        <w:rPr>
          <w:b w:val="0"/>
          <w:bCs w:val="0"/>
          <w:rtl w:val="0"/>
        </w:rPr>
        <w:t xml:space="preserve">Roles: Clinic Assistant records and corrects payments; Patient pays; Payment Gateway when integrated.</w:t>
      </w:r>
      <w:r w:rsidDel="00000000" w:rsidR="00000000" w:rsidRPr="00000000">
        <w:rPr>
          <w:rtl w:val="0"/>
        </w:rPr>
      </w:r>
    </w:p>
    <w:p w:rsidR="00000000" w:rsidDel="00000000" w:rsidP="00000000" w:rsidRDefault="00000000" w:rsidRPr="00000000" w14:paraId="000007DE">
      <w:pPr>
        <w:rPr/>
      </w:pPr>
      <w:r w:rsidDel="00000000" w:rsidR="00000000" w:rsidRPr="00000000">
        <w:rPr>
          <w:b w:val="0"/>
          <w:bCs w:val="0"/>
          <w:rtl w:val="0"/>
        </w:rPr>
        <w:t xml:space="preserve">Mapping: UC-20, UC-21, UC-23. References: FN-05–FN-09, FN-12–FN-13, section 14.</w:t>
      </w:r>
      <w:r w:rsidDel="00000000" w:rsidR="00000000" w:rsidRPr="00000000">
        <w:rPr>
          <w:rtl w:val="0"/>
        </w:rPr>
      </w:r>
    </w:p>
    <w:p w:rsidR="00000000" w:rsidDel="00000000" w:rsidP="00000000" w:rsidRDefault="00000000" w:rsidRPr="00000000" w14:paraId="000007DF">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7E0">
      <w:pPr>
        <w:spacing w:after="80" w:lineRule="auto"/>
        <w:rPr/>
      </w:pPr>
      <w:r w:rsidDel="00000000" w:rsidR="00000000" w:rsidRPr="00000000">
        <w:rPr>
          <w:b w:val="0"/>
          <w:bCs w:val="0"/>
          <w:rtl w:val="0"/>
        </w:rPr>
        <w:t xml:space="preserve">• Do not delete confirmed payments; corrections link the original payment, reason, and approval according to permissions.</w:t>
      </w:r>
      <w:r w:rsidDel="00000000" w:rsidR="00000000" w:rsidRPr="00000000">
        <w:rPr>
          <w:rtl w:val="0"/>
        </w:rPr>
      </w:r>
    </w:p>
    <w:p w:rsidR="00000000" w:rsidDel="00000000" w:rsidP="00000000" w:rsidRDefault="00000000" w:rsidRPr="00000000" w14:paraId="000007E1">
      <w:pPr>
        <w:spacing w:after="80" w:lineRule="auto"/>
        <w:rPr/>
      </w:pPr>
      <w:r w:rsidDel="00000000" w:rsidR="00000000" w:rsidRPr="00000000">
        <w:rPr>
          <w:b w:val="0"/>
          <w:bCs w:val="0"/>
          <w:rtl w:val="0"/>
        </w:rPr>
        <w:t xml:space="preserve">• SUCCESS confirms a transaction; Paid applies only when the Bill is fully paid; unmatched payments do not automatically settle the Bill.</w:t>
      </w:r>
      <w:r w:rsidDel="00000000" w:rsidR="00000000" w:rsidRPr="00000000">
        <w:rPr>
          <w:rtl w:val="0"/>
        </w:rPr>
      </w:r>
    </w:p>
    <w:p w:rsidR="00000000" w:rsidDel="00000000" w:rsidP="00000000" w:rsidRDefault="00000000" w:rsidRPr="00000000" w14:paraId="000007E2">
      <w:pPr>
        <w:spacing w:after="80" w:lineRule="auto"/>
        <w:rPr/>
      </w:pPr>
      <w:r w:rsidDel="00000000" w:rsidR="00000000" w:rsidRPr="00000000">
        <w:rPr>
          <w:b w:val="0"/>
          <w:bCs w:val="0"/>
          <w:rtl w:val="0"/>
        </w:rPr>
        <w:t xml:space="preserve">• Payment does not reduce stock or complete visits; there are no refund requests, approvals, or execution.</w:t>
      </w:r>
      <w:r w:rsidDel="00000000" w:rsidR="00000000" w:rsidRPr="00000000">
        <w:rPr>
          <w:rtl w:val="0"/>
        </w:rPr>
      </w:r>
    </w:p>
    <w:p w:rsidR="00000000" w:rsidDel="00000000" w:rsidP="00000000" w:rsidRDefault="00000000" w:rsidRPr="00000000" w14:paraId="000007E3">
      <w:pPr>
        <w:rPr/>
      </w:pPr>
      <w:r w:rsidDel="00000000" w:rsidR="00000000" w:rsidRPr="00000000">
        <w:br w:type="page"/>
      </w:r>
      <w:r w:rsidDel="00000000" w:rsidR="00000000" w:rsidRPr="00000000">
        <w:rPr>
          <w:rtl w:val="0"/>
        </w:rPr>
      </w:r>
    </w:p>
    <w:p w:rsidR="00000000" w:rsidDel="00000000" w:rsidP="00000000" w:rsidRDefault="00000000" w:rsidRPr="00000000" w14:paraId="000007E4">
      <w:pPr>
        <w:pStyle w:val="Heading2"/>
        <w:rPr/>
      </w:pPr>
      <w:r w:rsidDel="00000000" w:rsidR="00000000" w:rsidRPr="00000000">
        <w:rPr>
          <w:rtl w:val="0"/>
        </w:rPr>
        <w:t xml:space="preserve">Field Description S39</w:t>
      </w:r>
    </w:p>
    <w:p w:rsidR="00000000" w:rsidDel="00000000" w:rsidP="00000000" w:rsidRDefault="00000000" w:rsidRPr="00000000" w14:paraId="000007E5">
      <w:pPr>
        <w:rPr/>
      </w:pPr>
      <w:r w:rsidDel="00000000" w:rsidR="00000000" w:rsidRPr="00000000">
        <w:rPr>
          <w:b w:val="1"/>
          <w:bCs w:val="1"/>
          <w:rtl w:val="0"/>
        </w:rPr>
        <w:t xml:space="preserve">Payment and Receipt   |   20.1.1</w:t>
      </w:r>
      <w:r w:rsidDel="00000000" w:rsidR="00000000" w:rsidRPr="00000000">
        <w:rPr>
          <w:rtl w:val="0"/>
        </w:rPr>
      </w:r>
    </w:p>
    <w:tbl>
      <w:tblPr>
        <w:tblStyle w:val="Table43"/>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7E6">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7E7">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7E8">
            <w:pPr>
              <w:spacing w:after="0" w:before="0" w:line="245" w:lineRule="auto"/>
              <w:rPr/>
            </w:pPr>
            <w:r w:rsidDel="00000000" w:rsidR="00000000" w:rsidRPr="00000000">
              <w:rPr>
                <w:rFonts w:ascii="Arial" w:cs="Arial" w:eastAsia="Arial" w:hAnsi="Arial"/>
                <w:b w:val="1"/>
                <w:bCs w:val="1"/>
                <w:i w:val="1"/>
                <w:iCs w:val="1"/>
                <w:sz w:val="21"/>
                <w:szCs w:val="21"/>
                <w:rtl w:val="0"/>
              </w:rPr>
              <w:t xml:space="preserve">Collection and Allocation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A">
            <w:pPr>
              <w:spacing w:after="0" w:before="0" w:line="245" w:lineRule="auto"/>
              <w:rPr/>
            </w:pPr>
            <w:r w:rsidDel="00000000" w:rsidR="00000000" w:rsidRPr="00000000">
              <w:rPr>
                <w:rFonts w:ascii="Arial" w:cs="Arial" w:eastAsia="Arial" w:hAnsi="Arial"/>
                <w:b w:val="0"/>
                <w:bCs w:val="0"/>
                <w:i w:val="0"/>
                <w:iCs w:val="0"/>
                <w:sz w:val="21"/>
                <w:szCs w:val="21"/>
                <w:rtl w:val="0"/>
              </w:rPr>
              <w:t xml:space="preserve">(1) Bill or deposit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B">
            <w:pPr>
              <w:spacing w:after="0" w:before="0" w:line="245" w:lineRule="auto"/>
              <w:rPr/>
            </w:pPr>
            <w:r w:rsidDel="00000000" w:rsidR="00000000" w:rsidRPr="00000000">
              <w:rPr>
                <w:rFonts w:ascii="Arial" w:cs="Arial" w:eastAsia="Arial" w:hAnsi="Arial"/>
                <w:b w:val="0"/>
                <w:bCs w:val="0"/>
                <w:i w:val="0"/>
                <w:iCs w:val="0"/>
                <w:sz w:val="21"/>
                <w:szCs w:val="21"/>
                <w:rtl w:val="0"/>
              </w:rPr>
              <w:t xml:space="preserve">Bill code for invoice payments; deposits retain the source Patient and purpose; a booking is not automatically evidence of medical record access.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EC">
            <w:pPr>
              <w:spacing w:after="0" w:before="0" w:line="245" w:lineRule="auto"/>
              <w:rPr/>
            </w:pPr>
            <w:r w:rsidDel="00000000" w:rsidR="00000000" w:rsidRPr="00000000">
              <w:rPr>
                <w:rFonts w:ascii="Arial" w:cs="Arial" w:eastAsia="Arial" w:hAnsi="Arial"/>
                <w:b w:val="0"/>
                <w:bCs w:val="0"/>
                <w:i w:val="0"/>
                <w:iCs w:val="0"/>
                <w:sz w:val="21"/>
                <w:szCs w:val="21"/>
                <w:rtl w:val="0"/>
              </w:rPr>
              <w:t xml:space="preserve">(2) Payer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ED">
            <w:pPr>
              <w:spacing w:after="0" w:before="0" w:line="245" w:lineRule="auto"/>
              <w:rPr/>
            </w:pPr>
            <w:r w:rsidDel="00000000" w:rsidR="00000000" w:rsidRPr="00000000">
              <w:rPr>
                <w:rFonts w:ascii="Arial" w:cs="Arial" w:eastAsia="Arial" w:hAnsi="Arial"/>
                <w:b w:val="0"/>
                <w:bCs w:val="0"/>
                <w:i w:val="0"/>
                <w:iCs w:val="0"/>
                <w:sz w:val="21"/>
                <w:szCs w:val="21"/>
                <w:rtl w:val="0"/>
              </w:rPr>
              <w:t xml:space="preserve">Patient or third-party payer; name and contact channel as needed for the receipt; paying for someone else does not open the Patient's own records.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E">
            <w:pPr>
              <w:spacing w:after="0" w:before="0" w:line="245" w:lineRule="auto"/>
              <w:rPr/>
            </w:pPr>
            <w:r w:rsidDel="00000000" w:rsidR="00000000" w:rsidRPr="00000000">
              <w:rPr>
                <w:rFonts w:ascii="Arial" w:cs="Arial" w:eastAsia="Arial" w:hAnsi="Arial"/>
                <w:b w:val="0"/>
                <w:bCs w:val="0"/>
                <w:i w:val="0"/>
                <w:iCs w:val="0"/>
                <w:sz w:val="21"/>
                <w:szCs w:val="21"/>
                <w:rtl w:val="0"/>
              </w:rPr>
              <w:t xml:space="preserve">(3) Amount and method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F">
            <w:pPr>
              <w:spacing w:after="0" w:before="0" w:line="245" w:lineRule="auto"/>
              <w:rPr/>
            </w:pPr>
            <w:r w:rsidDel="00000000" w:rsidR="00000000" w:rsidRPr="00000000">
              <w:rPr>
                <w:rFonts w:ascii="Arial" w:cs="Arial" w:eastAsia="Arial" w:hAnsi="Arial"/>
                <w:b w:val="0"/>
                <w:bCs w:val="0"/>
                <w:i w:val="0"/>
                <w:iCs w:val="0"/>
                <w:sz w:val="21"/>
                <w:szCs w:val="21"/>
                <w:rtl w:val="0"/>
              </w:rPr>
              <w:t xml:space="preserve">VND greater than 0; Cash, Transfer/QR, or Gateway according to integration; two methods are recorded as two separate payments.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F0">
            <w:pPr>
              <w:spacing w:after="0" w:before="0" w:line="245" w:lineRule="auto"/>
              <w:rPr/>
            </w:pPr>
            <w:r w:rsidDel="00000000" w:rsidR="00000000" w:rsidRPr="00000000">
              <w:rPr>
                <w:rFonts w:ascii="Arial" w:cs="Arial" w:eastAsia="Arial" w:hAnsi="Arial"/>
                <w:b w:val="0"/>
                <w:bCs w:val="0"/>
                <w:i w:val="0"/>
                <w:iCs w:val="0"/>
                <w:sz w:val="21"/>
                <w:szCs w:val="21"/>
                <w:rtl w:val="0"/>
              </w:rPr>
              <w:t xml:space="preserve">(4) Cash actually received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F1">
            <w:pPr>
              <w:spacing w:after="0" w:before="0" w:line="245" w:lineRule="auto"/>
              <w:rPr/>
            </w:pPr>
            <w:r w:rsidDel="00000000" w:rsidR="00000000" w:rsidRPr="00000000">
              <w:rPr>
                <w:rFonts w:ascii="Arial" w:cs="Arial" w:eastAsia="Arial" w:hAnsi="Arial"/>
                <w:b w:val="0"/>
                <w:bCs w:val="0"/>
                <w:i w:val="0"/>
                <w:iCs w:val="0"/>
                <w:sz w:val="21"/>
                <w:szCs w:val="21"/>
                <w:rtl w:val="0"/>
              </w:rPr>
              <w:t xml:space="preserve">Clinic Assistant button confirming actual cash received; record actor and time; do not simulate a cash webhook.</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2">
            <w:pPr>
              <w:spacing w:after="0" w:before="0" w:line="245" w:lineRule="auto"/>
              <w:rPr/>
            </w:pPr>
            <w:r w:rsidDel="00000000" w:rsidR="00000000" w:rsidRPr="00000000">
              <w:rPr>
                <w:rFonts w:ascii="Arial" w:cs="Arial" w:eastAsia="Arial" w:hAnsi="Arial"/>
                <w:b w:val="0"/>
                <w:bCs w:val="0"/>
                <w:i w:val="0"/>
                <w:iCs w:val="0"/>
                <w:sz w:val="21"/>
                <w:szCs w:val="21"/>
                <w:rtl w:val="0"/>
              </w:rPr>
              <w:t xml:space="preserve">(5) Transaction reference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3">
            <w:pPr>
              <w:spacing w:after="0" w:before="0" w:line="245" w:lineRule="auto"/>
              <w:rPr/>
            </w:pPr>
            <w:r w:rsidDel="00000000" w:rsidR="00000000" w:rsidRPr="00000000">
              <w:rPr>
                <w:rFonts w:ascii="Arial" w:cs="Arial" w:eastAsia="Arial" w:hAnsi="Arial"/>
                <w:b w:val="0"/>
                <w:bCs w:val="0"/>
                <w:i w:val="0"/>
                <w:iCs w:val="0"/>
                <w:sz w:val="21"/>
                <w:szCs w:val="21"/>
                <w:rtl w:val="0"/>
              </w:rPr>
              <w:t xml:space="preserve">Request code, provider code, amount, currency, and status; no card authentication details; authenticate callbacks on the server.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F4">
            <w:pPr>
              <w:spacing w:after="0" w:before="0" w:line="245" w:lineRule="auto"/>
              <w:rPr/>
            </w:pPr>
            <w:r w:rsidDel="00000000" w:rsidR="00000000" w:rsidRPr="00000000">
              <w:rPr>
                <w:rFonts w:ascii="Arial" w:cs="Arial" w:eastAsia="Arial" w:hAnsi="Arial"/>
                <w:b w:val="0"/>
                <w:bCs w:val="0"/>
                <w:i w:val="0"/>
                <w:iCs w:val="0"/>
                <w:sz w:val="21"/>
                <w:szCs w:val="21"/>
                <w:rtl w:val="0"/>
              </w:rPr>
              <w:t xml:space="preserve">(6) Allocation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F5">
            <w:pPr>
              <w:spacing w:after="0" w:before="0" w:line="245" w:lineRule="auto"/>
              <w:rPr/>
            </w:pPr>
            <w:r w:rsidDel="00000000" w:rsidR="00000000" w:rsidRPr="00000000">
              <w:rPr>
                <w:rFonts w:ascii="Arial" w:cs="Arial" w:eastAsia="Arial" w:hAnsi="Arial"/>
                <w:b w:val="0"/>
                <w:bCs w:val="0"/>
                <w:i w:val="0"/>
                <w:iCs w:val="0"/>
                <w:sz w:val="21"/>
                <w:szCs w:val="21"/>
                <w:rtl w:val="0"/>
              </w:rPr>
              <w:t xml:space="preserve">List of amounts allocated to Bills; do not exceed available payment or amount due; retain unused deposits separately without creating a second payment received.</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7F6">
            <w:pPr>
              <w:spacing w:after="0" w:before="0" w:line="245" w:lineRule="auto"/>
              <w:rPr/>
            </w:pPr>
            <w:r w:rsidDel="00000000" w:rsidR="00000000" w:rsidRPr="00000000">
              <w:rPr>
                <w:rFonts w:ascii="Arial" w:cs="Arial" w:eastAsia="Arial" w:hAnsi="Arial"/>
                <w:b w:val="1"/>
                <w:bCs w:val="1"/>
                <w:i w:val="1"/>
                <w:iCs w:val="1"/>
                <w:sz w:val="21"/>
                <w:szCs w:val="21"/>
                <w:rtl w:val="0"/>
              </w:rPr>
              <w:t xml:space="preserve">Reconciliation and Receipts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F8">
            <w:pPr>
              <w:spacing w:after="0" w:before="0" w:line="245" w:lineRule="auto"/>
              <w:rPr/>
            </w:pPr>
            <w:r w:rsidDel="00000000" w:rsidR="00000000" w:rsidRPr="00000000">
              <w:rPr>
                <w:rFonts w:ascii="Arial" w:cs="Arial" w:eastAsia="Arial" w:hAnsi="Arial"/>
                <w:b w:val="0"/>
                <w:bCs w:val="0"/>
                <w:i w:val="0"/>
                <w:iCs w:val="0"/>
                <w:sz w:val="21"/>
                <w:szCs w:val="21"/>
                <w:rtl w:val="0"/>
              </w:rPr>
              <w:t xml:space="preserve">(7) Payment record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F9">
            <w:pPr>
              <w:spacing w:after="0" w:before="0" w:line="245" w:lineRule="auto"/>
              <w:rPr/>
            </w:pPr>
            <w:r w:rsidDel="00000000" w:rsidR="00000000" w:rsidRPr="00000000">
              <w:rPr>
                <w:rFonts w:ascii="Arial" w:cs="Arial" w:eastAsia="Arial" w:hAnsi="Arial"/>
                <w:b w:val="0"/>
                <w:bCs w:val="0"/>
                <w:i w:val="0"/>
                <w:iCs w:val="0"/>
                <w:sz w:val="21"/>
                <w:szCs w:val="21"/>
                <w:rtl w:val="0"/>
              </w:rPr>
              <w:t xml:space="preserve">Confirmed or Awaiting reconciliation; provider status shown separately using actual returned values; a single SUCCESS callback does not automatically make a Bill Paid.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A">
            <w:pPr>
              <w:spacing w:after="0" w:before="0" w:line="245" w:lineRule="auto"/>
              <w:rPr/>
            </w:pPr>
            <w:r w:rsidDel="00000000" w:rsidR="00000000" w:rsidRPr="00000000">
              <w:rPr>
                <w:rFonts w:ascii="Arial" w:cs="Arial" w:eastAsia="Arial" w:hAnsi="Arial"/>
                <w:b w:val="0"/>
                <w:bCs w:val="0"/>
                <w:i w:val="0"/>
                <w:iCs w:val="0"/>
                <w:sz w:val="21"/>
                <w:szCs w:val="21"/>
                <w:rtl w:val="0"/>
              </w:rPr>
              <w:t xml:space="preserve">(8) Original payment and correction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B">
            <w:pPr>
              <w:spacing w:after="0" w:before="0" w:line="245" w:lineRule="auto"/>
              <w:rPr/>
            </w:pPr>
            <w:r w:rsidDel="00000000" w:rsidR="00000000" w:rsidRPr="00000000">
              <w:rPr>
                <w:rFonts w:ascii="Arial" w:cs="Arial" w:eastAsia="Arial" w:hAnsi="Arial"/>
                <w:b w:val="0"/>
                <w:bCs w:val="0"/>
                <w:i w:val="0"/>
                <w:iCs w:val="0"/>
                <w:sz w:val="21"/>
                <w:szCs w:val="21"/>
                <w:rtl w:val="0"/>
              </w:rPr>
              <w:t xml:space="preserve">Select a confirmed payment; record the correct amount and supporting basis for the difference [PROPOSED]. Do not record outgoing transfers to Patients or create refund transactions.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FC">
            <w:pPr>
              <w:spacing w:after="0" w:before="0" w:line="245" w:lineRule="auto"/>
              <w:rPr/>
            </w:pPr>
            <w:r w:rsidDel="00000000" w:rsidR="00000000" w:rsidRPr="00000000">
              <w:rPr>
                <w:rFonts w:ascii="Arial" w:cs="Arial" w:eastAsia="Arial" w:hAnsi="Arial"/>
                <w:b w:val="0"/>
                <w:bCs w:val="0"/>
                <w:i w:val="0"/>
                <w:iCs w:val="0"/>
                <w:sz w:val="21"/>
                <w:szCs w:val="21"/>
                <w:rtl w:val="0"/>
              </w:rPr>
              <w:t xml:space="preserve">(9) Reason and approval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7FD">
            <w:pPr>
              <w:spacing w:after="0" w:before="0" w:line="245" w:lineRule="auto"/>
              <w:rPr/>
            </w:pPr>
            <w:r w:rsidDel="00000000" w:rsidR="00000000" w:rsidRPr="00000000">
              <w:rPr>
                <w:rFonts w:ascii="Arial" w:cs="Arial" w:eastAsia="Arial" w:hAnsi="Arial"/>
                <w:b w:val="0"/>
                <w:bCs w:val="0"/>
                <w:i w:val="0"/>
                <w:iCs w:val="0"/>
                <w:sz w:val="21"/>
                <w:szCs w:val="21"/>
                <w:rtl w:val="0"/>
              </w:rPr>
              <w:t xml:space="preserve">String of 1–1,000 characters [PROPOSED]; required for corrections; retain authorized approver, time, and original record reference; the detailed process requires confirmation.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E">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Receipts and 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F">
            <w:pPr>
              <w:spacing w:after="0" w:before="0" w:line="245" w:lineRule="auto"/>
              <w:rPr/>
            </w:pPr>
            <w:r w:rsidDel="00000000" w:rsidR="00000000" w:rsidRPr="00000000">
              <w:rPr>
                <w:rFonts w:ascii="Arial" w:cs="Arial" w:eastAsia="Arial" w:hAnsi="Arial"/>
                <w:b w:val="0"/>
                <w:bCs w:val="0"/>
                <w:i w:val="0"/>
                <w:iCs w:val="0"/>
                <w:sz w:val="21"/>
                <w:szCs w:val="21"/>
                <w:rtl w:val="0"/>
              </w:rPr>
              <w:t xml:space="preserve">Receipt code, actual payment, method, allocation, and time; view, print, or export; corrections retain both history and recalculated balances.</w:t>
            </w:r>
            <w:r w:rsidDel="00000000" w:rsidR="00000000" w:rsidRPr="00000000">
              <w:rPr>
                <w:rtl w:val="0"/>
              </w:rPr>
            </w:r>
          </w:p>
        </w:tc>
      </w:tr>
    </w:tbl>
    <w:p w:rsidR="00000000" w:rsidDel="00000000" w:rsidP="00000000" w:rsidRDefault="00000000" w:rsidRPr="00000000" w14:paraId="00000800">
      <w:pPr>
        <w:spacing w:after="0" w:lineRule="auto"/>
        <w:rPr/>
      </w:pPr>
      <w:r w:rsidDel="00000000" w:rsidR="00000000" w:rsidRPr="00000000">
        <w:rPr>
          <w:rtl w:val="0"/>
        </w:rPr>
      </w:r>
    </w:p>
    <w:p w:rsidR="00000000" w:rsidDel="00000000" w:rsidP="00000000" w:rsidRDefault="00000000" w:rsidRPr="00000000" w14:paraId="00000801">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802">
      <w:pPr>
        <w:rPr/>
      </w:pPr>
      <w:r w:rsidDel="00000000" w:rsidR="00000000" w:rsidRPr="00000000">
        <w:br w:type="page"/>
      </w:r>
      <w:r w:rsidDel="00000000" w:rsidR="00000000" w:rsidRPr="00000000">
        <w:rPr>
          <w:rtl w:val="0"/>
        </w:rPr>
      </w:r>
    </w:p>
    <w:p w:rsidR="00000000" w:rsidDel="00000000" w:rsidP="00000000" w:rsidRDefault="00000000" w:rsidRPr="00000000" w14:paraId="00000803">
      <w:pPr>
        <w:pStyle w:val="Heading1"/>
        <w:rPr/>
      </w:pPr>
      <w:r w:rsidDel="00000000" w:rsidR="00000000" w:rsidRPr="00000000">
        <w:rPr>
          <w:rtl w:val="0"/>
        </w:rPr>
        <w:t xml:space="preserve">21 Reporting</w:t>
      </w:r>
    </w:p>
    <w:p w:rsidR="00000000" w:rsidDel="00000000" w:rsidP="00000000" w:rsidRDefault="00000000" w:rsidRPr="00000000" w14:paraId="00000804">
      <w:pPr>
        <w:pStyle w:val="Heading2"/>
        <w:rPr/>
      </w:pPr>
      <w:r w:rsidDel="00000000" w:rsidR="00000000" w:rsidRPr="00000000">
        <w:rPr>
          <w:rtl w:val="0"/>
        </w:rPr>
        <w:t xml:space="preserve">21.1 Clinic Reports</w:t>
      </w:r>
    </w:p>
    <w:p w:rsidR="00000000" w:rsidDel="00000000" w:rsidP="00000000" w:rsidRDefault="00000000" w:rsidRPr="00000000" w14:paraId="00000805">
      <w:pPr>
        <w:pStyle w:val="Heading3"/>
        <w:rPr/>
      </w:pPr>
      <w:r w:rsidDel="00000000" w:rsidR="00000000" w:rsidRPr="00000000">
        <w:rPr>
          <w:rtl w:val="0"/>
        </w:rPr>
        <w:t xml:space="preserve">21.1.1 Reports Dashboard and Viewer</w:t>
      </w:r>
    </w:p>
    <w:p w:rsidR="00000000" w:rsidDel="00000000" w:rsidP="00000000" w:rsidRDefault="00000000" w:rsidRPr="00000000" w14:paraId="00000806">
      <w:pPr>
        <w:rPr/>
      </w:pPr>
      <w:r w:rsidDel="00000000" w:rsidR="00000000" w:rsidRPr="00000000">
        <w:rPr>
          <w:b w:val="1"/>
          <w:bCs w:val="1"/>
          <w:rtl w:val="0"/>
        </w:rPr>
        <w:t xml:space="preserve">Screen ID S40   |   Staff web</w:t>
      </w:r>
      <w:r w:rsidDel="00000000" w:rsidR="00000000" w:rsidRPr="00000000">
        <w:rPr>
          <w:rtl w:val="0"/>
        </w:rPr>
      </w:r>
    </w:p>
    <w:p w:rsidR="00000000" w:rsidDel="00000000" w:rsidP="00000000" w:rsidRDefault="00000000" w:rsidRPr="00000000" w14:paraId="00000807">
      <w:pPr>
        <w:rPr/>
      </w:pPr>
      <w:r w:rsidDel="00000000" w:rsidR="00000000" w:rsidRPr="00000000">
        <w:rPr/>
        <w:drawing>
          <wp:inline distB="0" distT="0" distL="114300" distR="114300">
            <wp:extent cx="6492240" cy="3153374"/>
            <wp:effectExtent b="0" l="0" r="0" t="0"/>
            <wp:docPr id="44"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6492240" cy="3153374"/>
                    </a:xfrm>
                    <a:prstGeom prst="rect"/>
                    <a:ln/>
                  </pic:spPr>
                </pic:pic>
              </a:graphicData>
            </a:graphic>
          </wp:inline>
        </w:drawing>
      </w:r>
      <w:r w:rsidDel="00000000" w:rsidR="00000000" w:rsidRPr="00000000">
        <w:rPr>
          <w:rtl w:val="0"/>
        </w:rPr>
      </w:r>
    </w:p>
    <w:p w:rsidR="00000000" w:rsidDel="00000000" w:rsidP="00000000" w:rsidRDefault="00000000" w:rsidRPr="00000000" w14:paraId="00000808">
      <w:pPr>
        <w:rPr/>
      </w:pPr>
      <w:r w:rsidDel="00000000" w:rsidR="00000000" w:rsidRPr="00000000">
        <w:rPr>
          <w:b w:val="0"/>
          <w:bCs w:val="0"/>
          <w:i w:val="1"/>
          <w:iCs w:val="1"/>
          <w:sz w:val="18"/>
          <w:szCs w:val="18"/>
          <w:rtl w:val="0"/>
        </w:rPr>
        <w:t xml:space="preserve">Illustrative UI layout   Numbers in the image correspond to the field table on the next page</w:t>
      </w:r>
      <w:r w:rsidDel="00000000" w:rsidR="00000000" w:rsidRPr="00000000">
        <w:rPr>
          <w:rtl w:val="0"/>
        </w:rPr>
      </w:r>
    </w:p>
    <w:p w:rsidR="00000000" w:rsidDel="00000000" w:rsidP="00000000" w:rsidRDefault="00000000" w:rsidRPr="00000000" w14:paraId="00000809">
      <w:pPr>
        <w:rPr/>
      </w:pPr>
      <w:r w:rsidDel="00000000" w:rsidR="00000000" w:rsidRPr="00000000">
        <w:rPr>
          <w:b w:val="1"/>
          <w:bCs w:val="1"/>
          <w:rtl w:val="0"/>
        </w:rPr>
        <w:t xml:space="preserve">Functional Description and Use Cases</w:t>
      </w:r>
      <w:r w:rsidDel="00000000" w:rsidR="00000000" w:rsidRPr="00000000">
        <w:rPr>
          <w:rtl w:val="0"/>
        </w:rPr>
      </w:r>
    </w:p>
    <w:p w:rsidR="00000000" w:rsidDel="00000000" w:rsidP="00000000" w:rsidRDefault="00000000" w:rsidRPr="00000000" w14:paraId="0000080A">
      <w:pPr>
        <w:rPr/>
      </w:pPr>
      <w:r w:rsidDel="00000000" w:rsidR="00000000" w:rsidRPr="00000000">
        <w:rPr>
          <w:b w:val="0"/>
          <w:bCs w:val="0"/>
          <w:rtl w:val="0"/>
        </w:rPr>
        <w:t xml:space="preserve">Dashboard and detail tables within permission scope, covering operations, actual receipts, receivables, treatment, follow-up, and medicine inventory. Clearly present metric definitions and data timestamps.</w:t>
      </w:r>
      <w:r w:rsidDel="00000000" w:rsidR="00000000" w:rsidRPr="00000000">
        <w:rPr>
          <w:rtl w:val="0"/>
        </w:rPr>
      </w:r>
    </w:p>
    <w:p w:rsidR="00000000" w:rsidDel="00000000" w:rsidP="00000000" w:rsidRDefault="00000000" w:rsidRPr="00000000" w14:paraId="0000080B">
      <w:pPr>
        <w:rPr/>
      </w:pPr>
      <w:r w:rsidDel="00000000" w:rsidR="00000000" w:rsidRPr="00000000">
        <w:rPr>
          <w:b w:val="0"/>
          <w:bCs w:val="0"/>
          <w:rtl w:val="0"/>
        </w:rPr>
        <w:t xml:space="preserve">Roles: Admin; Clinic Owner.</w:t>
      </w:r>
      <w:r w:rsidDel="00000000" w:rsidR="00000000" w:rsidRPr="00000000">
        <w:rPr>
          <w:rtl w:val="0"/>
        </w:rPr>
      </w:r>
    </w:p>
    <w:p w:rsidR="00000000" w:rsidDel="00000000" w:rsidP="00000000" w:rsidRDefault="00000000" w:rsidRPr="00000000" w14:paraId="0000080C">
      <w:pPr>
        <w:rPr/>
      </w:pPr>
      <w:r w:rsidDel="00000000" w:rsidR="00000000" w:rsidRPr="00000000">
        <w:rPr>
          <w:b w:val="0"/>
          <w:bCs w:val="0"/>
          <w:rtl w:val="0"/>
        </w:rPr>
        <w:t xml:space="preserve">Mapping: UC-32. References: Section 9, MD-18, FN-09–FN-10, section 15.</w:t>
      </w:r>
      <w:r w:rsidDel="00000000" w:rsidR="00000000" w:rsidRPr="00000000">
        <w:rPr>
          <w:rtl w:val="0"/>
        </w:rPr>
      </w:r>
    </w:p>
    <w:p w:rsidR="00000000" w:rsidDel="00000000" w:rsidP="00000000" w:rsidRDefault="00000000" w:rsidRPr="00000000" w14:paraId="0000080D">
      <w:pPr>
        <w:rPr/>
      </w:pPr>
      <w:r w:rsidDel="00000000" w:rsidR="00000000" w:rsidRPr="00000000">
        <w:rPr>
          <w:b w:val="1"/>
          <w:bCs w:val="1"/>
          <w:rtl w:val="0"/>
        </w:rPr>
        <w:t xml:space="preserve">Rules and Outcomes</w:t>
      </w:r>
      <w:r w:rsidDel="00000000" w:rsidR="00000000" w:rsidRPr="00000000">
        <w:rPr>
          <w:rtl w:val="0"/>
        </w:rPr>
      </w:r>
    </w:p>
    <w:p w:rsidR="00000000" w:rsidDel="00000000" w:rsidP="00000000" w:rsidRDefault="00000000" w:rsidRPr="00000000" w14:paraId="0000080E">
      <w:pPr>
        <w:spacing w:after="80" w:lineRule="auto"/>
        <w:rPr/>
      </w:pPr>
      <w:r w:rsidDel="00000000" w:rsidR="00000000" w:rsidRPr="00000000">
        <w:rPr>
          <w:b w:val="0"/>
          <w:bCs w:val="0"/>
          <w:rtl w:val="0"/>
        </w:rPr>
        <w:t xml:space="preserve">• Admins and Clinic Owners read reports only; reports do not grant clinical, financial, or inventory editing permissions.</w:t>
      </w:r>
      <w:r w:rsidDel="00000000" w:rsidR="00000000" w:rsidRPr="00000000">
        <w:rPr>
          <w:rtl w:val="0"/>
        </w:rPr>
      </w:r>
    </w:p>
    <w:p w:rsidR="00000000" w:rsidDel="00000000" w:rsidP="00000000" w:rsidRDefault="00000000" w:rsidRPr="00000000" w14:paraId="0000080F">
      <w:pPr>
        <w:spacing w:after="80" w:lineRule="auto"/>
        <w:rPr/>
      </w:pPr>
      <w:r w:rsidDel="00000000" w:rsidR="00000000" w:rsidRPr="00000000">
        <w:rPr>
          <w:b w:val="0"/>
          <w:bCs w:val="0"/>
          <w:rtl w:val="0"/>
        </w:rPr>
        <w:t xml:space="preserve">• Do not combine actual payments received with the value of performed services or used/dispensed medicines into an undefined revenue figure.</w:t>
      </w:r>
      <w:r w:rsidDel="00000000" w:rsidR="00000000" w:rsidRPr="00000000">
        <w:rPr>
          <w:rtl w:val="0"/>
        </w:rPr>
      </w:r>
    </w:p>
    <w:p w:rsidR="00000000" w:rsidDel="00000000" w:rsidP="00000000" w:rsidRDefault="00000000" w:rsidRPr="00000000" w14:paraId="00000810">
      <w:pPr>
        <w:spacing w:after="80" w:lineRule="auto"/>
        <w:rPr/>
      </w:pPr>
      <w:r w:rsidDel="00000000" w:rsidR="00000000" w:rsidRPr="00000000">
        <w:rPr>
          <w:b w:val="0"/>
          <w:bCs w:val="0"/>
          <w:rtl w:val="0"/>
        </w:rPr>
        <w:t xml:space="preserve">• Inventory quantity and value are separate; cost of goods is available only after a method is defined.</w:t>
      </w:r>
      <w:r w:rsidDel="00000000" w:rsidR="00000000" w:rsidRPr="00000000">
        <w:rPr>
          <w:rtl w:val="0"/>
        </w:rPr>
      </w:r>
    </w:p>
    <w:p w:rsidR="00000000" w:rsidDel="00000000" w:rsidP="00000000" w:rsidRDefault="00000000" w:rsidRPr="00000000" w14:paraId="00000811">
      <w:pPr>
        <w:rPr/>
      </w:pPr>
      <w:r w:rsidDel="00000000" w:rsidR="00000000" w:rsidRPr="00000000">
        <w:br w:type="page"/>
      </w:r>
      <w:r w:rsidDel="00000000" w:rsidR="00000000" w:rsidRPr="00000000">
        <w:rPr>
          <w:rtl w:val="0"/>
        </w:rPr>
      </w:r>
    </w:p>
    <w:p w:rsidR="00000000" w:rsidDel="00000000" w:rsidP="00000000" w:rsidRDefault="00000000" w:rsidRPr="00000000" w14:paraId="00000812">
      <w:pPr>
        <w:pStyle w:val="Heading2"/>
        <w:rPr/>
      </w:pPr>
      <w:r w:rsidDel="00000000" w:rsidR="00000000" w:rsidRPr="00000000">
        <w:rPr>
          <w:rtl w:val="0"/>
        </w:rPr>
        <w:t xml:space="preserve">Field Description S40</w:t>
      </w:r>
    </w:p>
    <w:p w:rsidR="00000000" w:rsidDel="00000000" w:rsidP="00000000" w:rsidRDefault="00000000" w:rsidRPr="00000000" w14:paraId="00000813">
      <w:pPr>
        <w:rPr/>
      </w:pPr>
      <w:r w:rsidDel="00000000" w:rsidR="00000000" w:rsidRPr="00000000">
        <w:rPr>
          <w:b w:val="1"/>
          <w:bCs w:val="1"/>
          <w:rtl w:val="0"/>
        </w:rPr>
        <w:t xml:space="preserve">Reports Dashboard and Viewer   |   21.1.1</w:t>
      </w:r>
      <w:r w:rsidDel="00000000" w:rsidR="00000000" w:rsidRPr="00000000">
        <w:rPr>
          <w:rtl w:val="0"/>
        </w:rPr>
      </w:r>
    </w:p>
    <w:tbl>
      <w:tblPr>
        <w:tblStyle w:val="Table44"/>
        <w:tblW w:w="10224.0" w:type="dxa"/>
        <w:jc w:val="center"/>
        <w:tblLayout w:type="fixed"/>
        <w:tblLook w:val="0400"/>
      </w:tblPr>
      <w:tblGrid>
        <w:gridCol w:w="2664"/>
        <w:gridCol w:w="7560"/>
        <w:tblGridChange w:id="0">
          <w:tblGrid>
            <w:gridCol w:w="2664"/>
            <w:gridCol w:w="7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14">
            <w:pPr>
              <w:spacing w:after="0" w:before="0" w:line="245" w:lineRule="auto"/>
              <w:rPr/>
            </w:pPr>
            <w:r w:rsidDel="00000000" w:rsidR="00000000" w:rsidRPr="00000000">
              <w:rPr>
                <w:rFonts w:ascii="Arial" w:cs="Arial" w:eastAsia="Arial" w:hAnsi="Arial"/>
                <w:b w:val="1"/>
                <w:bCs w:val="1"/>
                <w:i w:val="0"/>
                <w:iCs w:val="0"/>
                <w:sz w:val="21"/>
                <w:szCs w:val="21"/>
                <w:rtl w:val="0"/>
              </w:rPr>
              <w:t xml:space="preserve">Field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15">
            <w:pPr>
              <w:spacing w:after="0" w:before="0" w:line="245" w:lineRule="auto"/>
              <w:rPr/>
            </w:pPr>
            <w:r w:rsidDel="00000000" w:rsidR="00000000" w:rsidRPr="00000000">
              <w:rPr>
                <w:rFonts w:ascii="Arial" w:cs="Arial" w:eastAsia="Arial" w:hAnsi="Arial"/>
                <w:b w:val="1"/>
                <w:bCs w:val="1"/>
                <w:i w:val="0"/>
                <w:iCs w:val="0"/>
                <w:sz w:val="21"/>
                <w:szCs w:val="21"/>
                <w:rtl w:val="0"/>
              </w:rPr>
              <w:t xml:space="preserve">Description</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816">
            <w:pPr>
              <w:spacing w:after="0" w:before="0" w:line="245" w:lineRule="auto"/>
              <w:rPr/>
            </w:pPr>
            <w:r w:rsidDel="00000000" w:rsidR="00000000" w:rsidRPr="00000000">
              <w:rPr>
                <w:rFonts w:ascii="Arial" w:cs="Arial" w:eastAsia="Arial" w:hAnsi="Arial"/>
                <w:b w:val="1"/>
                <w:bCs w:val="1"/>
                <w:i w:val="1"/>
                <w:iCs w:val="1"/>
                <w:sz w:val="21"/>
                <w:szCs w:val="21"/>
                <w:rtl w:val="0"/>
              </w:rPr>
              <w:t xml:space="preserve">Report Scope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18">
            <w:pPr>
              <w:spacing w:after="0" w:before="0" w:line="245" w:lineRule="auto"/>
              <w:rPr/>
            </w:pPr>
            <w:r w:rsidDel="00000000" w:rsidR="00000000" w:rsidRPr="00000000">
              <w:rPr>
                <w:rFonts w:ascii="Arial" w:cs="Arial" w:eastAsia="Arial" w:hAnsi="Arial"/>
                <w:b w:val="0"/>
                <w:bCs w:val="0"/>
                <w:i w:val="0"/>
                <w:iCs w:val="0"/>
                <w:sz w:val="21"/>
                <w:szCs w:val="21"/>
                <w:rtl w:val="0"/>
              </w:rPr>
              <w:t xml:space="preserve">(1) Report 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19">
            <w:pPr>
              <w:spacing w:after="0" w:before="0" w:line="245" w:lineRule="auto"/>
              <w:rPr/>
            </w:pPr>
            <w:r w:rsidDel="00000000" w:rsidR="00000000" w:rsidRPr="00000000">
              <w:rPr>
                <w:rFonts w:ascii="Arial" w:cs="Arial" w:eastAsia="Arial" w:hAnsi="Arial"/>
                <w:b w:val="0"/>
                <w:bCs w:val="0"/>
                <w:i w:val="0"/>
                <w:iCs w:val="0"/>
                <w:sz w:val="21"/>
                <w:szCs w:val="21"/>
                <w:rtl w:val="0"/>
              </w:rPr>
              <w:t xml:space="preserve">Operations, Actual receipts, Receivables, Treatment, Follow-up, or Medicine inventory; list according to permissions.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1A">
            <w:pPr>
              <w:spacing w:after="0" w:before="0" w:line="245" w:lineRule="auto"/>
              <w:rPr/>
            </w:pPr>
            <w:r w:rsidDel="00000000" w:rsidR="00000000" w:rsidRPr="00000000">
              <w:rPr>
                <w:rFonts w:ascii="Arial" w:cs="Arial" w:eastAsia="Arial" w:hAnsi="Arial"/>
                <w:b w:val="0"/>
                <w:bCs w:val="0"/>
                <w:i w:val="0"/>
                <w:iCs w:val="0"/>
                <w:sz w:val="21"/>
                <w:szCs w:val="21"/>
                <w:rtl w:val="0"/>
              </w:rPr>
              <w:t xml:space="preserve">(2) Time range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1B">
            <w:pPr>
              <w:spacing w:after="0" w:before="0" w:line="245" w:lineRule="auto"/>
              <w:rPr/>
            </w:pPr>
            <w:r w:rsidDel="00000000" w:rsidR="00000000" w:rsidRPr="00000000">
              <w:rPr>
                <w:rFonts w:ascii="Arial" w:cs="Arial" w:eastAsia="Arial" w:hAnsi="Arial"/>
                <w:b w:val="0"/>
                <w:bCs w:val="0"/>
                <w:i w:val="0"/>
                <w:iCs w:val="0"/>
                <w:sz w:val="21"/>
                <w:szCs w:val="21"/>
                <w:rtl w:val="0"/>
              </w:rPr>
              <w:t xml:space="preserve">Start date must not follow end date; defaults to the current month [PROPOSED]; clinic time zone; stock reports require a cutoff timestamp.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1C">
            <w:pPr>
              <w:spacing w:after="0" w:before="0" w:line="245" w:lineRule="auto"/>
              <w:rPr/>
            </w:pPr>
            <w:r w:rsidDel="00000000" w:rsidR="00000000" w:rsidRPr="00000000">
              <w:rPr>
                <w:rFonts w:ascii="Arial" w:cs="Arial" w:eastAsia="Arial" w:hAnsi="Arial"/>
                <w:b w:val="0"/>
                <w:bCs w:val="0"/>
                <w:i w:val="0"/>
                <w:iCs w:val="0"/>
                <w:sz w:val="21"/>
                <w:szCs w:val="21"/>
                <w:rtl w:val="0"/>
              </w:rPr>
              <w:t xml:space="preserve">(3) Dentist service and medicine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1D">
            <w:pPr>
              <w:spacing w:after="0" w:before="0" w:line="245" w:lineRule="auto"/>
              <w:rPr/>
            </w:pPr>
            <w:r w:rsidDel="00000000" w:rsidR="00000000" w:rsidRPr="00000000">
              <w:rPr>
                <w:rFonts w:ascii="Arial" w:cs="Arial" w:eastAsia="Arial" w:hAnsi="Arial"/>
                <w:b w:val="0"/>
                <w:bCs w:val="0"/>
                <w:i w:val="0"/>
                <w:iCs w:val="0"/>
                <w:sz w:val="21"/>
                <w:szCs w:val="21"/>
                <w:rtl w:val="0"/>
              </w:rPr>
              <w:t xml:space="preserve">Filters according to report type; show only authorized values; filters do not expand read access.</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edf1f4" w:val="clear"/>
            <w:tcMar>
              <w:top w:w="80.0" w:type="dxa"/>
              <w:left w:w="80.0" w:type="dxa"/>
              <w:bottom w:w="80.0" w:type="dxa"/>
              <w:right w:w="80.0" w:type="dxa"/>
            </w:tcMar>
            <w:vAlign w:val="center"/>
          </w:tcPr>
          <w:p w:rsidR="00000000" w:rsidDel="00000000" w:rsidP="00000000" w:rsidRDefault="00000000" w:rsidRPr="00000000" w14:paraId="0000081E">
            <w:pPr>
              <w:spacing w:after="0" w:before="0" w:line="245" w:lineRule="auto"/>
              <w:rPr/>
            </w:pPr>
            <w:r w:rsidDel="00000000" w:rsidR="00000000" w:rsidRPr="00000000">
              <w:rPr>
                <w:rFonts w:ascii="Arial" w:cs="Arial" w:eastAsia="Arial" w:hAnsi="Arial"/>
                <w:b w:val="1"/>
                <w:bCs w:val="1"/>
                <w:i w:val="1"/>
                <w:iCs w:val="1"/>
                <w:sz w:val="21"/>
                <w:szCs w:val="21"/>
                <w:rtl w:val="0"/>
              </w:rPr>
              <w:t xml:space="preserve">Metrics and Data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20">
            <w:pPr>
              <w:spacing w:after="0" w:before="0" w:line="245" w:lineRule="auto"/>
              <w:rPr/>
            </w:pPr>
            <w:r w:rsidDel="00000000" w:rsidR="00000000" w:rsidRPr="00000000">
              <w:rPr>
                <w:rFonts w:ascii="Arial" w:cs="Arial" w:eastAsia="Arial" w:hAnsi="Arial"/>
                <w:b w:val="0"/>
                <w:bCs w:val="0"/>
                <w:i w:val="0"/>
                <w:iCs w:val="0"/>
                <w:sz w:val="21"/>
                <w:szCs w:val="21"/>
                <w:rtl w:val="0"/>
              </w:rPr>
              <w:t xml:space="preserve">(4) Metric cards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21">
            <w:pPr>
              <w:spacing w:after="0" w:before="0" w:line="245" w:lineRule="auto"/>
              <w:rPr/>
            </w:pPr>
            <w:r w:rsidDel="00000000" w:rsidR="00000000" w:rsidRPr="00000000">
              <w:rPr>
                <w:rFonts w:ascii="Arial" w:cs="Arial" w:eastAsia="Arial" w:hAnsi="Arial"/>
                <w:b w:val="0"/>
                <w:bCs w:val="0"/>
                <w:i w:val="0"/>
                <w:iCs w:val="0"/>
                <w:sz w:val="21"/>
                <w:szCs w:val="21"/>
                <w:rtl w:val="0"/>
              </w:rPr>
              <w:t xml:space="preserve">Appointment count, visit count, new Patients, actual receipts, or receivables according to report; clear units and definitions.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22">
            <w:pPr>
              <w:spacing w:after="0" w:before="0" w:line="245" w:lineRule="auto"/>
              <w:rPr/>
            </w:pPr>
            <w:r w:rsidDel="00000000" w:rsidR="00000000" w:rsidRPr="00000000">
              <w:rPr>
                <w:rFonts w:ascii="Arial" w:cs="Arial" w:eastAsia="Arial" w:hAnsi="Arial"/>
                <w:b w:val="0"/>
                <w:bCs w:val="0"/>
                <w:i w:val="0"/>
                <w:iCs w:val="0"/>
                <w:sz w:val="21"/>
                <w:szCs w:val="21"/>
                <w:rtl w:val="0"/>
              </w:rPr>
              <w:t xml:space="preserve">(5) Charts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23">
            <w:pPr>
              <w:spacing w:after="0" w:before="0" w:line="245" w:lineRule="auto"/>
              <w:rPr/>
            </w:pPr>
            <w:r w:rsidDel="00000000" w:rsidR="00000000" w:rsidRPr="00000000">
              <w:rPr>
                <w:rFonts w:ascii="Arial" w:cs="Arial" w:eastAsia="Arial" w:hAnsi="Arial"/>
                <w:b w:val="0"/>
                <w:bCs w:val="0"/>
                <w:i w:val="0"/>
                <w:iCs w:val="0"/>
                <w:sz w:val="21"/>
                <w:szCs w:val="21"/>
                <w:rtl w:val="0"/>
              </w:rPr>
              <w:t xml:space="preserve">By day, dentist, method, or suitable group; do not mix VND with visit counts or medicine quantities on the same unexplained scale.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24">
            <w:pPr>
              <w:spacing w:after="0" w:before="0" w:line="245" w:lineRule="auto"/>
              <w:rPr/>
            </w:pPr>
            <w:r w:rsidDel="00000000" w:rsidR="00000000" w:rsidRPr="00000000">
              <w:rPr>
                <w:rFonts w:ascii="Arial" w:cs="Arial" w:eastAsia="Arial" w:hAnsi="Arial"/>
                <w:b w:val="0"/>
                <w:bCs w:val="0"/>
                <w:i w:val="0"/>
                <w:iCs w:val="0"/>
                <w:sz w:val="21"/>
                <w:szCs w:val="21"/>
                <w:rtl w:val="0"/>
              </w:rPr>
              <w:t xml:space="preserve">(6) Report table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25">
            <w:pPr>
              <w:spacing w:after="0" w:before="0" w:line="245" w:lineRule="auto"/>
              <w:rPr/>
            </w:pPr>
            <w:r w:rsidDel="00000000" w:rsidR="00000000" w:rsidRPr="00000000">
              <w:rPr>
                <w:rFonts w:ascii="Arial" w:cs="Arial" w:eastAsia="Arial" w:hAnsi="Arial"/>
                <w:b w:val="0"/>
                <w:bCs w:val="0"/>
                <w:i w:val="0"/>
                <w:iCs w:val="0"/>
                <w:sz w:val="21"/>
                <w:szCs w:val="21"/>
                <w:rtl w:val="0"/>
              </w:rPr>
              <w:t xml:space="preserve">Record details and totals; restrict identifying information according to report scope; drilldown must not expose unauthorized data.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26">
            <w:pPr>
              <w:spacing w:after="0" w:before="0" w:line="245" w:lineRule="auto"/>
              <w:rPr/>
            </w:pPr>
            <w:r w:rsidDel="00000000" w:rsidR="00000000" w:rsidRPr="00000000">
              <w:rPr>
                <w:rFonts w:ascii="Arial" w:cs="Arial" w:eastAsia="Arial" w:hAnsi="Arial"/>
                <w:b w:val="0"/>
                <w:bCs w:val="0"/>
                <w:i w:val="0"/>
                <w:iCs w:val="0"/>
                <w:sz w:val="21"/>
                <w:szCs w:val="21"/>
                <w:rtl w:val="0"/>
              </w:rPr>
              <w:t xml:space="preserve">(7) Inventory receipts issues and balances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27">
            <w:pPr>
              <w:spacing w:after="0" w:before="0" w:line="245" w:lineRule="auto"/>
              <w:rPr/>
            </w:pPr>
            <w:r w:rsidDel="00000000" w:rsidR="00000000" w:rsidRPr="00000000">
              <w:rPr>
                <w:rFonts w:ascii="Arial" w:cs="Arial" w:eastAsia="Arial" w:hAnsi="Arial"/>
                <w:b w:val="0"/>
                <w:bCs w:val="0"/>
                <w:i w:val="0"/>
                <w:iCs w:val="0"/>
                <w:sz w:val="21"/>
                <w:szCs w:val="21"/>
                <w:rtl w:val="0"/>
              </w:rPr>
              <w:t xml:space="preserve">Opening stock, receipts, dispensing/use, returns, adjustments/dispositions, and closing stock by Medicine, Batch, and unit; separate dispensable and quarantined stock.</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28">
            <w:pPr>
              <w:spacing w:after="0" w:before="0" w:line="245" w:lineRule="auto"/>
              <w:rPr/>
            </w:pPr>
            <w:r w:rsidDel="00000000" w:rsidR="00000000" w:rsidRPr="00000000">
              <w:rPr>
                <w:rFonts w:ascii="Arial" w:cs="Arial" w:eastAsia="Arial" w:hAnsi="Arial"/>
                <w:b w:val="0"/>
                <w:bCs w:val="0"/>
                <w:i w:val="0"/>
                <w:iCs w:val="0"/>
                <w:sz w:val="21"/>
                <w:szCs w:val="21"/>
                <w:rtl w:val="0"/>
              </w:rPr>
              <w:t xml:space="preserve">(8) Definitions and data cutoff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29">
            <w:pPr>
              <w:spacing w:after="0" w:before="0" w:line="245" w:lineRule="auto"/>
              <w:rPr/>
            </w:pPr>
            <w:r w:rsidDel="00000000" w:rsidR="00000000" w:rsidRPr="00000000">
              <w:rPr>
                <w:rFonts w:ascii="Arial" w:cs="Arial" w:eastAsia="Arial" w:hAnsi="Arial"/>
                <w:b w:val="0"/>
                <w:bCs w:val="0"/>
                <w:i w:val="0"/>
                <w:iCs w:val="0"/>
                <w:sz w:val="21"/>
                <w:szCs w:val="21"/>
                <w:rtl w:val="0"/>
              </w:rPr>
              <w:t xml:space="preserve">Last update, metric formulas, and missing data; do not report zero when a report fails to load.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2A">
            <w:pPr>
              <w:spacing w:after="0" w:before="0" w:line="245" w:lineRule="auto"/>
              <w:rPr/>
            </w:pPr>
            <w:r w:rsidDel="00000000" w:rsidR="00000000" w:rsidRPr="00000000">
              <w:rPr>
                <w:rFonts w:ascii="Arial" w:cs="Arial" w:eastAsia="Arial" w:hAnsi="Arial"/>
                <w:b w:val="0"/>
                <w:bCs w:val="0"/>
                <w:i w:val="0"/>
                <w:iCs w:val="0"/>
                <w:sz w:val="21"/>
                <w:szCs w:val="21"/>
                <w:rtl w:val="0"/>
              </w:rPr>
              <w:t xml:space="preserve">(9) View or export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2B">
            <w:pPr>
              <w:spacing w:after="0" w:before="0" w:line="245" w:lineRule="auto"/>
              <w:rPr/>
            </w:pPr>
            <w:r w:rsidDel="00000000" w:rsidR="00000000" w:rsidRPr="00000000">
              <w:rPr>
                <w:rFonts w:ascii="Arial" w:cs="Arial" w:eastAsia="Arial" w:hAnsi="Arial"/>
                <w:b w:val="0"/>
                <w:bCs w:val="0"/>
                <w:i w:val="0"/>
                <w:iCs w:val="0"/>
                <w:sz w:val="21"/>
                <w:szCs w:val="21"/>
                <w:rtl w:val="0"/>
              </w:rPr>
              <w:t xml:space="preserve">Read-only buttons; export according to permissions and the filtered period; no buttons to edit Patient, Payment, or Batch.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2C">
            <w:pPr>
              <w:spacing w:after="0" w:before="0" w:line="245" w:lineRule="auto"/>
              <w:rPr/>
            </w:pPr>
            <w:r w:rsidDel="00000000" w:rsidR="00000000" w:rsidRPr="00000000">
              <w:rPr>
                <w:rFonts w:ascii="Arial" w:cs="Arial" w:eastAsia="Arial" w:hAnsi="Arial"/>
                <w:b w:val="0"/>
                <w:bCs w:val="0"/>
                <w:i w:val="0"/>
                <w:iCs w:val="0"/>
                <w:sz w:val="21"/>
                <w:szCs w:val="21"/>
                <w:rtl w:val="0"/>
              </w:rPr>
              <w:t xml:space="preserve">(10) No-data state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2D">
            <w:pPr>
              <w:spacing w:after="0" w:before="0" w:line="245" w:lineRule="auto"/>
              <w:rPr/>
            </w:pPr>
            <w:r w:rsidDel="00000000" w:rsidR="00000000" w:rsidRPr="00000000">
              <w:rPr>
                <w:rFonts w:ascii="Arial" w:cs="Arial" w:eastAsia="Arial" w:hAnsi="Arial"/>
                <w:b w:val="0"/>
                <w:bCs w:val="0"/>
                <w:i w:val="0"/>
                <w:iCs w:val="0"/>
                <w:sz w:val="21"/>
                <w:szCs w:val="21"/>
                <w:rtl w:val="0"/>
              </w:rPr>
              <w:t xml:space="preserve">Explain an empty period or lack of viewing permission; source errors are shown separately from zero data.</w:t>
            </w:r>
            <w:r w:rsidDel="00000000" w:rsidR="00000000" w:rsidRPr="00000000">
              <w:rPr>
                <w:rtl w:val="0"/>
              </w:rPr>
            </w:r>
          </w:p>
        </w:tc>
      </w:tr>
    </w:tbl>
    <w:p w:rsidR="00000000" w:rsidDel="00000000" w:rsidP="00000000" w:rsidRDefault="00000000" w:rsidRPr="00000000" w14:paraId="0000082E">
      <w:pPr>
        <w:spacing w:after="0" w:lineRule="auto"/>
        <w:rPr/>
      </w:pPr>
      <w:r w:rsidDel="00000000" w:rsidR="00000000" w:rsidRPr="00000000">
        <w:rPr>
          <w:rtl w:val="0"/>
        </w:rPr>
      </w:r>
    </w:p>
    <w:p w:rsidR="00000000" w:rsidDel="00000000" w:rsidP="00000000" w:rsidRDefault="00000000" w:rsidRPr="00000000" w14:paraId="0000082F">
      <w:pPr>
        <w:rPr/>
      </w:pPr>
      <w:r w:rsidDel="00000000" w:rsidR="00000000" w:rsidRPr="00000000">
        <w:rPr>
          <w:b w:val="0"/>
          <w:bCs w:val="0"/>
          <w:sz w:val="18"/>
          <w:szCs w:val="18"/>
          <w:rtl w:val="0"/>
        </w:rPr>
        <w:t xml:space="preserve">The common conventions for permissions, input data, error states, pagination, and concurrent operations also apply. [PROPOSED] identifies a limit or design choice requiring confirmation; it does not replace business rules in the source.</w:t>
      </w:r>
      <w:r w:rsidDel="00000000" w:rsidR="00000000" w:rsidRPr="00000000">
        <w:rPr>
          <w:rtl w:val="0"/>
        </w:rPr>
      </w:r>
    </w:p>
    <w:p w:rsidR="00000000" w:rsidDel="00000000" w:rsidP="00000000" w:rsidRDefault="00000000" w:rsidRPr="00000000" w14:paraId="00000830">
      <w:pPr>
        <w:rPr/>
      </w:pPr>
      <w:r w:rsidDel="00000000" w:rsidR="00000000" w:rsidRPr="00000000">
        <w:br w:type="page"/>
      </w:r>
      <w:r w:rsidDel="00000000" w:rsidR="00000000" w:rsidRPr="00000000">
        <w:rPr>
          <w:rtl w:val="0"/>
        </w:rPr>
      </w:r>
    </w:p>
    <w:p w:rsidR="00000000" w:rsidDel="00000000" w:rsidP="00000000" w:rsidRDefault="00000000" w:rsidRPr="00000000" w14:paraId="00000831">
      <w:pPr>
        <w:pStyle w:val="Heading1"/>
        <w:rPr/>
      </w:pPr>
      <w:r w:rsidDel="00000000" w:rsidR="00000000" w:rsidRPr="00000000">
        <w:rPr>
          <w:rtl w:val="0"/>
        </w:rPr>
        <w:t xml:space="preserve">22 Background Job Inventory</w:t>
      </w:r>
    </w:p>
    <w:p w:rsidR="00000000" w:rsidDel="00000000" w:rsidP="00000000" w:rsidRDefault="00000000" w:rsidRPr="00000000" w14:paraId="00000832">
      <w:pPr>
        <w:rPr/>
      </w:pPr>
      <w:r w:rsidDel="00000000" w:rsidR="00000000" w:rsidRPr="00000000">
        <w:rPr>
          <w:b w:val="0"/>
          <w:bCs w:val="0"/>
          <w:rtl w:val="0"/>
        </w:rPr>
        <w:t xml:space="preserve">The tasks below do not create Screen IDs. Technical schedules are proposals requiring configuration; finalized business thresholds remain enforced on the server. Each task has logs, error states, and appropriate duplicate-processing prevention keys; this table adds no approval functions outside the scope.</w:t>
      </w:r>
      <w:r w:rsidDel="00000000" w:rsidR="00000000" w:rsidRPr="00000000">
        <w:rPr>
          <w:rtl w:val="0"/>
        </w:rPr>
      </w:r>
    </w:p>
    <w:p w:rsidR="00000000" w:rsidDel="00000000" w:rsidP="00000000" w:rsidRDefault="00000000" w:rsidRPr="00000000" w14:paraId="00000833">
      <w:pPr>
        <w:pStyle w:val="Heading2"/>
        <w:rPr/>
      </w:pPr>
      <w:r w:rsidDel="00000000" w:rsidR="00000000" w:rsidRPr="00000000">
        <w:rPr>
          <w:rtl w:val="0"/>
        </w:rPr>
        <w:t xml:space="preserve">BG-01 No-show detection</w:t>
      </w:r>
    </w:p>
    <w:tbl>
      <w:tblPr>
        <w:tblStyle w:val="Table45"/>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34">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35">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36">
            <w:pPr>
              <w:spacing w:after="0" w:before="0" w:line="245" w:lineRule="auto"/>
              <w:rPr/>
            </w:pPr>
            <w:r w:rsidDel="00000000" w:rsidR="00000000" w:rsidRPr="00000000">
              <w:rPr>
                <w:rFonts w:ascii="Arial" w:cs="Arial" w:eastAsia="Arial" w:hAnsi="Arial"/>
                <w:b w:val="0"/>
                <w:bCs w:val="0"/>
                <w:i w:val="0"/>
                <w:iCs w:val="0"/>
                <w:sz w:val="21"/>
                <w:szCs w:val="21"/>
                <w:rtl w:val="0"/>
              </w:rPr>
              <w:t xml:space="preserve">Trigger and Schedule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37">
            <w:pPr>
              <w:spacing w:after="0" w:before="0" w:line="245" w:lineRule="auto"/>
              <w:rPr/>
            </w:pPr>
            <w:sdt>
              <w:sdtPr>
                <w:id w:val="-510797552"/>
                <w:tag w:val="goog_rdk_2"/>
              </w:sdtPr>
              <w:sdtContent>
                <w:r w:rsidDel="00000000" w:rsidR="00000000" w:rsidRPr="00000000">
                  <w:rPr>
                    <w:rFonts w:ascii="Arial Unicode MS" w:cs="Arial Unicode MS" w:eastAsia="Arial Unicode MS" w:hAnsi="Arial Unicode MS"/>
                    <w:b w:val="0"/>
                    <w:bCs w:val="0"/>
                    <w:i w:val="0"/>
                    <w:iCs w:val="0"/>
                    <w:sz w:val="21"/>
                    <w:szCs w:val="21"/>
                    <w:rtl w:val="0"/>
                  </w:rPr>
                  <w:t xml:space="preserve">Scan Confirmed appointments not checked in 15 minutes after the start time. Scan interval ≤ 1 minute [PROPOSED]; the business threshold is 15 minutes.</w:t>
                </w:r>
              </w:sdtContent>
            </w:sdt>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38">
            <w:pPr>
              <w:spacing w:after="0" w:before="0" w:line="245" w:lineRule="auto"/>
              <w:rPr/>
            </w:pPr>
            <w:r w:rsidDel="00000000" w:rsidR="00000000" w:rsidRPr="00000000">
              <w:rPr>
                <w:rFonts w:ascii="Arial" w:cs="Arial" w:eastAsia="Arial" w:hAnsi="Arial"/>
                <w:b w:val="0"/>
                <w:bCs w:val="0"/>
                <w:i w:val="0"/>
                <w:iCs w:val="0"/>
                <w:sz w:val="21"/>
                <w:szCs w:val="21"/>
                <w:rtl w:val="0"/>
              </w:rPr>
              <w:t xml:space="preserve">Processing and Safeguards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39">
            <w:pPr>
              <w:spacing w:after="0" w:before="0" w:line="245" w:lineRule="auto"/>
              <w:rPr/>
            </w:pPr>
            <w:r w:rsidDel="00000000" w:rsidR="00000000" w:rsidRPr="00000000">
              <w:rPr>
                <w:rFonts w:ascii="Arial" w:cs="Arial" w:eastAsia="Arial" w:hAnsi="Arial"/>
                <w:b w:val="0"/>
                <w:bCs w:val="0"/>
                <w:i w:val="0"/>
                <w:iCs w:val="0"/>
                <w:sz w:val="21"/>
                <w:szCs w:val="21"/>
                <w:rtl w:val="0"/>
              </w:rPr>
              <w:t xml:space="preserve">Check the latest status using conditional updates; do not overwrite Checked-in/Completed/Cancelled. Create one callback task; still-valid instructions return to Needs booking. Record the reason Patient did not attend.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3A">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3B">
            <w:pPr>
              <w:spacing w:after="0" w:before="0" w:line="245" w:lineRule="auto"/>
              <w:rPr/>
            </w:pPr>
            <w:r w:rsidDel="00000000" w:rsidR="00000000" w:rsidRPr="00000000">
              <w:rPr>
                <w:rFonts w:ascii="Arial" w:cs="Arial" w:eastAsia="Arial" w:hAnsi="Arial"/>
                <w:b w:val="0"/>
                <w:bCs w:val="0"/>
                <w:i w:val="0"/>
                <w:iCs w:val="0"/>
                <w:sz w:val="21"/>
                <w:szCs w:val="21"/>
                <w:rtl w:val="0"/>
              </w:rPr>
              <w:t xml:space="preserve">AP-16–AP-17, FU-03; S17, S25</w:t>
            </w:r>
            <w:r w:rsidDel="00000000" w:rsidR="00000000" w:rsidRPr="00000000">
              <w:rPr>
                <w:rtl w:val="0"/>
              </w:rPr>
            </w:r>
          </w:p>
        </w:tc>
      </w:tr>
    </w:tbl>
    <w:p w:rsidR="00000000" w:rsidDel="00000000" w:rsidP="00000000" w:rsidRDefault="00000000" w:rsidRPr="00000000" w14:paraId="0000083C">
      <w:pPr>
        <w:spacing w:after="0" w:lineRule="auto"/>
        <w:rPr/>
      </w:pPr>
      <w:r w:rsidDel="00000000" w:rsidR="00000000" w:rsidRPr="00000000">
        <w:rPr>
          <w:rtl w:val="0"/>
        </w:rPr>
      </w:r>
    </w:p>
    <w:p w:rsidR="00000000" w:rsidDel="00000000" w:rsidP="00000000" w:rsidRDefault="00000000" w:rsidRPr="00000000" w14:paraId="0000083D">
      <w:pPr>
        <w:pStyle w:val="Heading2"/>
        <w:rPr/>
      </w:pPr>
      <w:r w:rsidDel="00000000" w:rsidR="00000000" w:rsidRPr="00000000">
        <w:rPr>
          <w:rtl w:val="0"/>
        </w:rPr>
        <w:t xml:space="preserve">BG-02 Reminder planning</w:t>
      </w:r>
    </w:p>
    <w:tbl>
      <w:tblPr>
        <w:tblStyle w:val="Table46"/>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3E">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3F">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40">
            <w:pPr>
              <w:spacing w:after="0" w:before="0" w:line="245" w:lineRule="auto"/>
              <w:rPr/>
            </w:pPr>
            <w:r w:rsidDel="00000000" w:rsidR="00000000" w:rsidRPr="00000000">
              <w:rPr>
                <w:rFonts w:ascii="Arial" w:cs="Arial" w:eastAsia="Arial" w:hAnsi="Arial"/>
                <w:b w:val="0"/>
                <w:bCs w:val="0"/>
                <w:i w:val="0"/>
                <w:iCs w:val="0"/>
                <w:sz w:val="21"/>
                <w:szCs w:val="21"/>
                <w:rtl w:val="0"/>
              </w:rPr>
              <w:t xml:space="preserve">Trigger and Schedule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41">
            <w:pPr>
              <w:spacing w:after="0" w:before="0" w:line="245" w:lineRule="auto"/>
              <w:rPr/>
            </w:pPr>
            <w:r w:rsidDel="00000000" w:rsidR="00000000" w:rsidRPr="00000000">
              <w:rPr>
                <w:rFonts w:ascii="Arial" w:cs="Arial" w:eastAsia="Arial" w:hAnsi="Arial"/>
                <w:b w:val="0"/>
                <w:bCs w:val="0"/>
                <w:i w:val="0"/>
                <w:iCs w:val="0"/>
                <w:sz w:val="21"/>
                <w:szCs w:val="21"/>
                <w:rtl w:val="0"/>
              </w:rPr>
              <w:t xml:space="preserve">Triggered by booking/rescheduling/cancellation events and instruction creation/editing/cancellation. Plan timings from clinic configuration; do not default to 24 hours.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42">
            <w:pPr>
              <w:spacing w:after="0" w:before="0" w:line="245" w:lineRule="auto"/>
              <w:rPr/>
            </w:pPr>
            <w:r w:rsidDel="00000000" w:rsidR="00000000" w:rsidRPr="00000000">
              <w:rPr>
                <w:rFonts w:ascii="Arial" w:cs="Arial" w:eastAsia="Arial" w:hAnsi="Arial"/>
                <w:b w:val="0"/>
                <w:bCs w:val="0"/>
                <w:i w:val="0"/>
                <w:iCs w:val="0"/>
                <w:sz w:val="21"/>
                <w:szCs w:val="21"/>
                <w:rtl w:val="0"/>
              </w:rPr>
              <w:t xml:space="preserve">Processing and Safeguards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43">
            <w:pPr>
              <w:spacing w:after="0" w:before="0" w:line="245" w:lineRule="auto"/>
              <w:rPr/>
            </w:pPr>
            <w:r w:rsidDel="00000000" w:rsidR="00000000" w:rsidRPr="00000000">
              <w:rPr>
                <w:rFonts w:ascii="Arial" w:cs="Arial" w:eastAsia="Arial" w:hAnsi="Arial"/>
                <w:b w:val="0"/>
                <w:bCs w:val="0"/>
                <w:i w:val="0"/>
                <w:iCs w:val="0"/>
                <w:sz w:val="21"/>
                <w:szCs w:val="21"/>
                <w:rtl w:val="0"/>
              </w:rPr>
              <w:t xml:space="preserve">Cancel the old version's send schedule and recreate it if still needed. Booking reminders follow appointment times; follow-up reminders follow deadlines without bookings. Do not send reminders for elapsed appointments.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44">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45">
            <w:pPr>
              <w:spacing w:after="0" w:before="0" w:line="245" w:lineRule="auto"/>
              <w:rPr/>
            </w:pPr>
            <w:r w:rsidDel="00000000" w:rsidR="00000000" w:rsidRPr="00000000">
              <w:rPr>
                <w:rFonts w:ascii="Arial" w:cs="Arial" w:eastAsia="Arial" w:hAnsi="Arial"/>
                <w:b w:val="0"/>
                <w:bCs w:val="0"/>
                <w:i w:val="0"/>
                <w:iCs w:val="0"/>
                <w:sz w:val="21"/>
                <w:szCs w:val="21"/>
                <w:rtl w:val="0"/>
              </w:rPr>
              <w:t xml:space="preserve">NT-01–NT-03; S12, S24, S26</w:t>
            </w:r>
            <w:r w:rsidDel="00000000" w:rsidR="00000000" w:rsidRPr="00000000">
              <w:rPr>
                <w:rtl w:val="0"/>
              </w:rPr>
            </w:r>
          </w:p>
        </w:tc>
      </w:tr>
    </w:tbl>
    <w:p w:rsidR="00000000" w:rsidDel="00000000" w:rsidP="00000000" w:rsidRDefault="00000000" w:rsidRPr="00000000" w14:paraId="00000846">
      <w:pPr>
        <w:spacing w:after="0" w:lineRule="auto"/>
        <w:rPr/>
      </w:pPr>
      <w:r w:rsidDel="00000000" w:rsidR="00000000" w:rsidRPr="00000000">
        <w:rPr>
          <w:rtl w:val="0"/>
        </w:rPr>
      </w:r>
    </w:p>
    <w:p w:rsidR="00000000" w:rsidDel="00000000" w:rsidP="00000000" w:rsidRDefault="00000000" w:rsidRPr="00000000" w14:paraId="00000847">
      <w:pPr>
        <w:pStyle w:val="Heading2"/>
        <w:rPr/>
      </w:pPr>
      <w:r w:rsidDel="00000000" w:rsidR="00000000" w:rsidRPr="00000000">
        <w:rPr>
          <w:rtl w:val="0"/>
        </w:rPr>
        <w:t xml:space="preserve">BG-03 Due follow-up processing</w:t>
      </w:r>
    </w:p>
    <w:tbl>
      <w:tblPr>
        <w:tblStyle w:val="Table47"/>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48">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49">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4A">
            <w:pPr>
              <w:spacing w:after="0" w:before="0" w:line="245" w:lineRule="auto"/>
              <w:rPr/>
            </w:pPr>
            <w:r w:rsidDel="00000000" w:rsidR="00000000" w:rsidRPr="00000000">
              <w:rPr>
                <w:rFonts w:ascii="Arial" w:cs="Arial" w:eastAsia="Arial" w:hAnsi="Arial"/>
                <w:b w:val="0"/>
                <w:bCs w:val="0"/>
                <w:i w:val="0"/>
                <w:iCs w:val="0"/>
                <w:sz w:val="21"/>
                <w:szCs w:val="21"/>
                <w:rtl w:val="0"/>
              </w:rPr>
              <w:t xml:space="preserve">Trigger and Schedule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4B">
            <w:pPr>
              <w:spacing w:after="0" w:before="0" w:line="245" w:lineRule="auto"/>
              <w:rPr/>
            </w:pPr>
            <w:r w:rsidDel="00000000" w:rsidR="00000000" w:rsidRPr="00000000">
              <w:rPr>
                <w:rFonts w:ascii="Arial" w:cs="Arial" w:eastAsia="Arial" w:hAnsi="Arial"/>
                <w:b w:val="0"/>
                <w:bCs w:val="0"/>
                <w:i w:val="0"/>
                <w:iCs w:val="0"/>
                <w:sz w:val="21"/>
                <w:szCs w:val="21"/>
                <w:rtl w:val="0"/>
              </w:rPr>
              <w:t xml:space="preserve">At the reminder time for an unbooked or overdue instruction; checking interval follows configuration.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4C">
            <w:pPr>
              <w:spacing w:after="0" w:before="0" w:line="245" w:lineRule="auto"/>
              <w:rPr/>
            </w:pPr>
            <w:r w:rsidDel="00000000" w:rsidR="00000000" w:rsidRPr="00000000">
              <w:rPr>
                <w:rFonts w:ascii="Arial" w:cs="Arial" w:eastAsia="Arial" w:hAnsi="Arial"/>
                <w:b w:val="0"/>
                <w:bCs w:val="0"/>
                <w:i w:val="0"/>
                <w:iCs w:val="0"/>
                <w:sz w:val="21"/>
                <w:szCs w:val="21"/>
                <w:rtl w:val="0"/>
              </w:rPr>
              <w:t xml:space="preserve">Processing and Safeguards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4D">
            <w:pPr>
              <w:spacing w:after="0" w:before="0" w:line="245" w:lineRule="auto"/>
              <w:rPr/>
            </w:pPr>
            <w:r w:rsidDel="00000000" w:rsidR="00000000" w:rsidRPr="00000000">
              <w:rPr>
                <w:rFonts w:ascii="Arial" w:cs="Arial" w:eastAsia="Arial" w:hAnsi="Arial"/>
                <w:b w:val="0"/>
                <w:bCs w:val="0"/>
                <w:i w:val="0"/>
                <w:iCs w:val="0"/>
                <w:sz w:val="21"/>
                <w:szCs w:val="21"/>
                <w:rtl w:val="0"/>
              </w:rPr>
              <w:t xml:space="preserve">Retain Needs booking; send authorized notifications and create staff contact tasks, including for people without the app. Overdue is a flag computed from the end date and does not automatically mean Completed.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4E">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4F">
            <w:pPr>
              <w:spacing w:after="0" w:before="0" w:line="245" w:lineRule="auto"/>
              <w:rPr/>
            </w:pPr>
            <w:r w:rsidDel="00000000" w:rsidR="00000000" w:rsidRPr="00000000">
              <w:rPr>
                <w:rFonts w:ascii="Arial" w:cs="Arial" w:eastAsia="Arial" w:hAnsi="Arial"/>
                <w:b w:val="0"/>
                <w:bCs w:val="0"/>
                <w:i w:val="0"/>
                <w:iCs w:val="0"/>
                <w:sz w:val="21"/>
                <w:szCs w:val="21"/>
                <w:rtl w:val="0"/>
              </w:rPr>
              <w:t xml:space="preserve">FU-04–FU-05; S25</w:t>
            </w:r>
            <w:r w:rsidDel="00000000" w:rsidR="00000000" w:rsidRPr="00000000">
              <w:rPr>
                <w:rtl w:val="0"/>
              </w:rPr>
            </w:r>
          </w:p>
        </w:tc>
      </w:tr>
    </w:tbl>
    <w:p w:rsidR="00000000" w:rsidDel="00000000" w:rsidP="00000000" w:rsidRDefault="00000000" w:rsidRPr="00000000" w14:paraId="00000850">
      <w:pPr>
        <w:spacing w:after="0" w:lineRule="auto"/>
        <w:rPr/>
      </w:pPr>
      <w:r w:rsidDel="00000000" w:rsidR="00000000" w:rsidRPr="00000000">
        <w:rPr>
          <w:rtl w:val="0"/>
        </w:rPr>
      </w:r>
    </w:p>
    <w:p w:rsidR="00000000" w:rsidDel="00000000" w:rsidP="00000000" w:rsidRDefault="00000000" w:rsidRPr="00000000" w14:paraId="00000851">
      <w:pPr>
        <w:pStyle w:val="Heading2"/>
        <w:rPr/>
      </w:pPr>
      <w:r w:rsidDel="00000000" w:rsidR="00000000" w:rsidRPr="00000000">
        <w:rPr>
          <w:rtl w:val="0"/>
        </w:rPr>
        <w:t xml:space="preserve">BG-04 Notification delivery and retry</w:t>
      </w:r>
    </w:p>
    <w:tbl>
      <w:tblPr>
        <w:tblStyle w:val="Table48"/>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52">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53">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54">
            <w:pPr>
              <w:spacing w:after="0" w:before="0" w:line="245" w:lineRule="auto"/>
              <w:rPr/>
            </w:pPr>
            <w:r w:rsidDel="00000000" w:rsidR="00000000" w:rsidRPr="00000000">
              <w:rPr>
                <w:rFonts w:ascii="Arial" w:cs="Arial" w:eastAsia="Arial" w:hAnsi="Arial"/>
                <w:b w:val="0"/>
                <w:bCs w:val="0"/>
                <w:i w:val="0"/>
                <w:iCs w:val="0"/>
                <w:sz w:val="21"/>
                <w:szCs w:val="21"/>
                <w:rtl w:val="0"/>
              </w:rPr>
              <w:t xml:space="preserve">Trigger and Schedule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55">
            <w:pPr>
              <w:spacing w:after="0" w:before="0" w:line="245" w:lineRule="auto"/>
              <w:rPr/>
            </w:pPr>
            <w:r w:rsidDel="00000000" w:rsidR="00000000" w:rsidRPr="00000000">
              <w:rPr>
                <w:rFonts w:ascii="Arial" w:cs="Arial" w:eastAsia="Arial" w:hAnsi="Arial"/>
                <w:b w:val="0"/>
                <w:bCs w:val="0"/>
                <w:i w:val="0"/>
                <w:iCs w:val="0"/>
                <w:sz w:val="21"/>
                <w:szCs w:val="21"/>
                <w:rtl w:val="0"/>
              </w:rPr>
              <w:t xml:space="preserve">Process due notifications and still-permitted retries. Attempt counts, backoff, and send deadlines require confirmation.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56">
            <w:pPr>
              <w:spacing w:after="0" w:before="0" w:line="245" w:lineRule="auto"/>
              <w:rPr/>
            </w:pPr>
            <w:r w:rsidDel="00000000" w:rsidR="00000000" w:rsidRPr="00000000">
              <w:rPr>
                <w:rFonts w:ascii="Arial" w:cs="Arial" w:eastAsia="Arial" w:hAnsi="Arial"/>
                <w:b w:val="0"/>
                <w:bCs w:val="0"/>
                <w:i w:val="0"/>
                <w:iCs w:val="0"/>
                <w:sz w:val="21"/>
                <w:szCs w:val="21"/>
                <w:rtl w:val="0"/>
              </w:rPr>
              <w:t xml:space="preserve">Processing and Safeguards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57">
            <w:pPr>
              <w:spacing w:after="0" w:before="0" w:line="245" w:lineRule="auto"/>
              <w:rPr/>
            </w:pPr>
            <w:r w:rsidDel="00000000" w:rsidR="00000000" w:rsidRPr="00000000">
              <w:rPr>
                <w:rFonts w:ascii="Arial" w:cs="Arial" w:eastAsia="Arial" w:hAnsi="Arial"/>
                <w:b w:val="0"/>
                <w:bCs w:val="0"/>
                <w:i w:val="0"/>
                <w:iCs w:val="0"/>
                <w:sz w:val="21"/>
                <w:szCs w:val="21"/>
                <w:rtl w:val="0"/>
              </w:rPr>
              <w:t xml:space="preserve">Check version, object status, active account, link, and preferences. Retain each attempt; final failures/no channel go to S28. Provider accepted does not mean read.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58">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59">
            <w:pPr>
              <w:spacing w:after="0" w:before="0" w:line="245" w:lineRule="auto"/>
              <w:rPr/>
            </w:pPr>
            <w:r w:rsidDel="00000000" w:rsidR="00000000" w:rsidRPr="00000000">
              <w:rPr>
                <w:rFonts w:ascii="Arial" w:cs="Arial" w:eastAsia="Arial" w:hAnsi="Arial"/>
                <w:b w:val="0"/>
                <w:bCs w:val="0"/>
                <w:i w:val="0"/>
                <w:iCs w:val="0"/>
                <w:sz w:val="21"/>
                <w:szCs w:val="21"/>
                <w:rtl w:val="0"/>
              </w:rPr>
              <w:t xml:space="preserve">NT-03–NT-06; S26–S28</w:t>
            </w:r>
            <w:r w:rsidDel="00000000" w:rsidR="00000000" w:rsidRPr="00000000">
              <w:rPr>
                <w:rtl w:val="0"/>
              </w:rPr>
            </w:r>
          </w:p>
        </w:tc>
      </w:tr>
    </w:tbl>
    <w:p w:rsidR="00000000" w:rsidDel="00000000" w:rsidP="00000000" w:rsidRDefault="00000000" w:rsidRPr="00000000" w14:paraId="0000085A">
      <w:pPr>
        <w:spacing w:after="0" w:lineRule="auto"/>
        <w:rPr/>
      </w:pPr>
      <w:r w:rsidDel="00000000" w:rsidR="00000000" w:rsidRPr="00000000">
        <w:rPr>
          <w:rtl w:val="0"/>
        </w:rPr>
      </w:r>
    </w:p>
    <w:p w:rsidR="00000000" w:rsidDel="00000000" w:rsidP="00000000" w:rsidRDefault="00000000" w:rsidRPr="00000000" w14:paraId="0000085B">
      <w:pPr>
        <w:pStyle w:val="Heading2"/>
        <w:rPr/>
      </w:pPr>
      <w:r w:rsidDel="00000000" w:rsidR="00000000" w:rsidRPr="00000000">
        <w:rPr>
          <w:rtl w:val="0"/>
        </w:rPr>
        <w:t xml:space="preserve">BG-05 Inventory alerts</w:t>
      </w:r>
    </w:p>
    <w:tbl>
      <w:tblPr>
        <w:tblStyle w:val="Table49"/>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5C">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5D">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5E">
            <w:pPr>
              <w:spacing w:after="0" w:before="0" w:line="245" w:lineRule="auto"/>
              <w:rPr/>
            </w:pPr>
            <w:r w:rsidDel="00000000" w:rsidR="00000000" w:rsidRPr="00000000">
              <w:rPr>
                <w:rFonts w:ascii="Arial" w:cs="Arial" w:eastAsia="Arial" w:hAnsi="Arial"/>
                <w:b w:val="0"/>
                <w:bCs w:val="0"/>
                <w:i w:val="0"/>
                <w:iCs w:val="0"/>
                <w:sz w:val="21"/>
                <w:szCs w:val="21"/>
                <w:rtl w:val="0"/>
              </w:rPr>
              <w:t xml:space="preserve">Trigger and Schedule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5F">
            <w:pPr>
              <w:spacing w:after="0" w:before="0" w:line="245" w:lineRule="auto"/>
              <w:rPr/>
            </w:pPr>
            <w:r w:rsidDel="00000000" w:rsidR="00000000" w:rsidRPr="00000000">
              <w:rPr>
                <w:rFonts w:ascii="Arial" w:cs="Arial" w:eastAsia="Arial" w:hAnsi="Arial"/>
                <w:b w:val="0"/>
                <w:bCs w:val="0"/>
                <w:i w:val="0"/>
                <w:iCs w:val="0"/>
                <w:sz w:val="21"/>
                <w:szCs w:val="21"/>
                <w:rtl w:val="0"/>
              </w:rPr>
              <w:t xml:space="preserve">After stock movements and a local-date scan [PROPOSED]; use configured minimum levels and near-expiry day ranges.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60">
            <w:pPr>
              <w:spacing w:after="0" w:before="0" w:line="245" w:lineRule="auto"/>
              <w:rPr/>
            </w:pPr>
            <w:r w:rsidDel="00000000" w:rsidR="00000000" w:rsidRPr="00000000">
              <w:rPr>
                <w:rFonts w:ascii="Arial" w:cs="Arial" w:eastAsia="Arial" w:hAnsi="Arial"/>
                <w:b w:val="0"/>
                <w:bCs w:val="0"/>
                <w:i w:val="0"/>
                <w:iCs w:val="0"/>
                <w:sz w:val="21"/>
                <w:szCs w:val="21"/>
                <w:rtl w:val="0"/>
              </w:rPr>
              <w:t xml:space="preserve">Processing and Safeguards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61">
            <w:pPr>
              <w:spacing w:after="0" w:before="0" w:line="245" w:lineRule="auto"/>
              <w:rPr/>
            </w:pPr>
            <w:r w:rsidDel="00000000" w:rsidR="00000000" w:rsidRPr="00000000">
              <w:rPr>
                <w:rFonts w:ascii="Arial" w:cs="Arial" w:eastAsia="Arial" w:hAnsi="Arial"/>
                <w:b w:val="0"/>
                <w:bCs w:val="0"/>
                <w:i w:val="0"/>
                <w:iCs w:val="0"/>
                <w:sz w:val="21"/>
                <w:szCs w:val="21"/>
                <w:rtl w:val="0"/>
              </w:rPr>
              <w:t xml:space="preserve">Update low-stock/near-expiry/expiry alerts in S33. Do not reduce stock because of expiry or create Patient push. Dispensing must still check expiry at confirmation.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62">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63">
            <w:pPr>
              <w:spacing w:after="0" w:before="0" w:line="245" w:lineRule="auto"/>
              <w:rPr/>
            </w:pPr>
            <w:r w:rsidDel="00000000" w:rsidR="00000000" w:rsidRPr="00000000">
              <w:rPr>
                <w:rFonts w:ascii="Arial" w:cs="Arial" w:eastAsia="Arial" w:hAnsi="Arial"/>
                <w:b w:val="0"/>
                <w:bCs w:val="0"/>
                <w:i w:val="0"/>
                <w:iCs w:val="0"/>
                <w:sz w:val="21"/>
                <w:szCs w:val="21"/>
                <w:rtl w:val="0"/>
              </w:rPr>
              <w:t xml:space="preserve">MD-04–MD-06, MD-12; S33</w:t>
            </w:r>
            <w:r w:rsidDel="00000000" w:rsidR="00000000" w:rsidRPr="00000000">
              <w:rPr>
                <w:rtl w:val="0"/>
              </w:rPr>
            </w:r>
          </w:p>
        </w:tc>
      </w:tr>
    </w:tbl>
    <w:p w:rsidR="00000000" w:rsidDel="00000000" w:rsidP="00000000" w:rsidRDefault="00000000" w:rsidRPr="00000000" w14:paraId="00000864">
      <w:pPr>
        <w:spacing w:after="0" w:lineRule="auto"/>
        <w:rPr/>
      </w:pPr>
      <w:r w:rsidDel="00000000" w:rsidR="00000000" w:rsidRPr="00000000">
        <w:rPr>
          <w:rtl w:val="0"/>
        </w:rPr>
      </w:r>
    </w:p>
    <w:p w:rsidR="00000000" w:rsidDel="00000000" w:rsidP="00000000" w:rsidRDefault="00000000" w:rsidRPr="00000000" w14:paraId="00000865">
      <w:pPr>
        <w:pStyle w:val="Heading2"/>
        <w:rPr/>
      </w:pPr>
      <w:r w:rsidDel="00000000" w:rsidR="00000000" w:rsidRPr="00000000">
        <w:rPr>
          <w:rtl w:val="0"/>
        </w:rPr>
        <w:t xml:space="preserve">BG-06 Imaging AI processing</w:t>
      </w:r>
    </w:p>
    <w:tbl>
      <w:tblPr>
        <w:tblStyle w:val="Table50"/>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66">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67">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68">
            <w:pPr>
              <w:spacing w:after="0" w:before="0" w:line="245" w:lineRule="auto"/>
              <w:rPr/>
            </w:pPr>
            <w:r w:rsidDel="00000000" w:rsidR="00000000" w:rsidRPr="00000000">
              <w:rPr>
                <w:rFonts w:ascii="Arial" w:cs="Arial" w:eastAsia="Arial" w:hAnsi="Arial"/>
                <w:b w:val="0"/>
                <w:bCs w:val="0"/>
                <w:i w:val="0"/>
                <w:iCs w:val="0"/>
                <w:sz w:val="21"/>
                <w:szCs w:val="21"/>
                <w:rtl w:val="0"/>
              </w:rPr>
              <w:t xml:space="preserve">Trigger and Schedule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69">
            <w:pPr>
              <w:spacing w:after="0" w:before="0" w:line="245" w:lineRule="auto"/>
              <w:rPr/>
            </w:pPr>
            <w:r w:rsidDel="00000000" w:rsidR="00000000" w:rsidRPr="00000000">
              <w:rPr>
                <w:rFonts w:ascii="Arial" w:cs="Arial" w:eastAsia="Arial" w:hAnsi="Arial"/>
                <w:b w:val="0"/>
                <w:bCs w:val="0"/>
                <w:i w:val="0"/>
                <w:iCs w:val="0"/>
                <w:sz w:val="21"/>
                <w:szCs w:val="21"/>
                <w:rtl w:val="0"/>
              </w:rPr>
              <w:t xml:space="preserve">After the dentist explicitly requests analysis of a valid image; asynchronous processing according to module configuration.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6A">
            <w:pPr>
              <w:spacing w:after="0" w:before="0" w:line="245" w:lineRule="auto"/>
              <w:rPr/>
            </w:pPr>
            <w:r w:rsidDel="00000000" w:rsidR="00000000" w:rsidRPr="00000000">
              <w:rPr>
                <w:rFonts w:ascii="Arial" w:cs="Arial" w:eastAsia="Arial" w:hAnsi="Arial"/>
                <w:b w:val="0"/>
                <w:bCs w:val="0"/>
                <w:i w:val="0"/>
                <w:iCs w:val="0"/>
                <w:sz w:val="21"/>
                <w:szCs w:val="21"/>
                <w:rtl w:val="0"/>
              </w:rPr>
              <w:t xml:space="preserve">Processing and Safeguards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6B">
            <w:pPr>
              <w:spacing w:after="0" w:before="0" w:line="245" w:lineRule="auto"/>
              <w:rPr/>
            </w:pPr>
            <w:r w:rsidDel="00000000" w:rsidR="00000000" w:rsidRPr="00000000">
              <w:rPr>
                <w:rFonts w:ascii="Arial" w:cs="Arial" w:eastAsia="Arial" w:hAnsi="Arial"/>
                <w:b w:val="0"/>
                <w:bCs w:val="0"/>
                <w:i w:val="0"/>
                <w:iCs w:val="0"/>
                <w:sz w:val="21"/>
                <w:szCs w:val="21"/>
                <w:rtl w:val="0"/>
              </w:rPr>
              <w:t xml:space="preserve">Retain request ID, image, Patient/Visit, model version, and results. Reject mismatched or erroneous result links; late results must not be written to a different Visit. The dentist may still complete manually.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6C">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6D">
            <w:pPr>
              <w:spacing w:after="0" w:before="0" w:line="245" w:lineRule="auto"/>
              <w:rPr/>
            </w:pPr>
            <w:r w:rsidDel="00000000" w:rsidR="00000000" w:rsidRPr="00000000">
              <w:rPr>
                <w:rFonts w:ascii="Arial" w:cs="Arial" w:eastAsia="Arial" w:hAnsi="Arial"/>
                <w:b w:val="0"/>
                <w:bCs w:val="0"/>
                <w:i w:val="0"/>
                <w:iCs w:val="0"/>
                <w:sz w:val="21"/>
                <w:szCs w:val="21"/>
                <w:rtl w:val="0"/>
              </w:rPr>
              <w:t xml:space="preserve">XR-AI-01–XR-AI-06; S19</w:t>
            </w:r>
            <w:r w:rsidDel="00000000" w:rsidR="00000000" w:rsidRPr="00000000">
              <w:rPr>
                <w:rtl w:val="0"/>
              </w:rPr>
            </w:r>
          </w:p>
        </w:tc>
      </w:tr>
    </w:tbl>
    <w:p w:rsidR="00000000" w:rsidDel="00000000" w:rsidP="00000000" w:rsidRDefault="00000000" w:rsidRPr="00000000" w14:paraId="0000086E">
      <w:pPr>
        <w:spacing w:after="0" w:lineRule="auto"/>
        <w:rPr/>
      </w:pPr>
      <w:r w:rsidDel="00000000" w:rsidR="00000000" w:rsidRPr="00000000">
        <w:rPr>
          <w:rtl w:val="0"/>
        </w:rPr>
      </w:r>
    </w:p>
    <w:p w:rsidR="00000000" w:rsidDel="00000000" w:rsidP="00000000" w:rsidRDefault="00000000" w:rsidRPr="00000000" w14:paraId="0000086F">
      <w:pPr>
        <w:pStyle w:val="Heading2"/>
        <w:rPr/>
      </w:pPr>
      <w:r w:rsidDel="00000000" w:rsidR="00000000" w:rsidRPr="00000000">
        <w:rPr>
          <w:rtl w:val="0"/>
        </w:rPr>
        <w:t xml:space="preserve">BG-07 Payment reconciliation</w:t>
      </w:r>
    </w:p>
    <w:tbl>
      <w:tblPr>
        <w:tblStyle w:val="Table51"/>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70">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71">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72">
            <w:pPr>
              <w:spacing w:after="0" w:before="0" w:line="245" w:lineRule="auto"/>
              <w:rPr/>
            </w:pPr>
            <w:r w:rsidDel="00000000" w:rsidR="00000000" w:rsidRPr="00000000">
              <w:rPr>
                <w:rFonts w:ascii="Arial" w:cs="Arial" w:eastAsia="Arial" w:hAnsi="Arial"/>
                <w:b w:val="0"/>
                <w:bCs w:val="0"/>
                <w:i w:val="0"/>
                <w:iCs w:val="0"/>
                <w:sz w:val="21"/>
                <w:szCs w:val="21"/>
                <w:rtl w:val="0"/>
              </w:rPr>
              <w:t xml:space="preserve">Trigger and Schedule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73">
            <w:pPr>
              <w:spacing w:after="0" w:before="0" w:line="245" w:lineRule="auto"/>
              <w:rPr/>
            </w:pPr>
            <w:r w:rsidDel="00000000" w:rsidR="00000000" w:rsidRPr="00000000">
              <w:rPr>
                <w:rFonts w:ascii="Arial" w:cs="Arial" w:eastAsia="Arial" w:hAnsi="Arial"/>
                <w:b w:val="0"/>
                <w:bCs w:val="0"/>
                <w:i w:val="0"/>
                <w:iCs w:val="0"/>
                <w:sz w:val="21"/>
                <w:szCs w:val="21"/>
                <w:rtl w:val="0"/>
              </w:rPr>
              <w:t xml:space="preserve">When a callback is unmatched, results are missing, or under a finalized reconciliation schedule; only with Gateway integration.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74">
            <w:pPr>
              <w:spacing w:after="0" w:before="0" w:line="245" w:lineRule="auto"/>
              <w:rPr/>
            </w:pPr>
            <w:r w:rsidDel="00000000" w:rsidR="00000000" w:rsidRPr="00000000">
              <w:rPr>
                <w:rFonts w:ascii="Arial" w:cs="Arial" w:eastAsia="Arial" w:hAnsi="Arial"/>
                <w:b w:val="0"/>
                <w:bCs w:val="0"/>
                <w:i w:val="0"/>
                <w:iCs w:val="0"/>
                <w:sz w:val="21"/>
                <w:szCs w:val="21"/>
                <w:rtl w:val="0"/>
              </w:rPr>
              <w:t xml:space="preserve">Processing and Safeguards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75">
            <w:pPr>
              <w:spacing w:after="0" w:before="0" w:line="245" w:lineRule="auto"/>
              <w:rPr/>
            </w:pPr>
            <w:r w:rsidDel="00000000" w:rsidR="00000000" w:rsidRPr="00000000">
              <w:rPr>
                <w:rFonts w:ascii="Arial" w:cs="Arial" w:eastAsia="Arial" w:hAnsi="Arial"/>
                <w:b w:val="0"/>
                <w:bCs w:val="0"/>
                <w:i w:val="0"/>
                <w:iCs w:val="0"/>
                <w:sz w:val="21"/>
                <w:szCs w:val="21"/>
                <w:rtl w:val="0"/>
              </w:rPr>
              <w:t xml:space="preserve">Authenticate and match Bill/request, amount, VND, and transaction ID. Record one payment; retain Awaiting reconciliation when evidence is insufficient. Recalculate balances without reducing stock or refunding.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76">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77">
            <w:pPr>
              <w:spacing w:after="0" w:before="0" w:line="245" w:lineRule="auto"/>
              <w:rPr/>
            </w:pPr>
            <w:r w:rsidDel="00000000" w:rsidR="00000000" w:rsidRPr="00000000">
              <w:rPr>
                <w:rFonts w:ascii="Arial" w:cs="Arial" w:eastAsia="Arial" w:hAnsi="Arial"/>
                <w:b w:val="0"/>
                <w:bCs w:val="0"/>
                <w:i w:val="0"/>
                <w:iCs w:val="0"/>
                <w:sz w:val="21"/>
                <w:szCs w:val="21"/>
                <w:rtl w:val="0"/>
              </w:rPr>
              <w:t xml:space="preserve">FN-06, section 14; S39, S42</w:t>
            </w:r>
            <w:r w:rsidDel="00000000" w:rsidR="00000000" w:rsidRPr="00000000">
              <w:rPr>
                <w:rtl w:val="0"/>
              </w:rPr>
            </w:r>
          </w:p>
        </w:tc>
      </w:tr>
    </w:tbl>
    <w:p w:rsidR="00000000" w:rsidDel="00000000" w:rsidP="00000000" w:rsidRDefault="00000000" w:rsidRPr="00000000" w14:paraId="00000878">
      <w:pPr>
        <w:spacing w:after="0" w:lineRule="auto"/>
        <w:rPr/>
      </w:pPr>
      <w:r w:rsidDel="00000000" w:rsidR="00000000" w:rsidRPr="00000000">
        <w:rPr>
          <w:rtl w:val="0"/>
        </w:rPr>
      </w:r>
    </w:p>
    <w:p w:rsidR="00000000" w:rsidDel="00000000" w:rsidP="00000000" w:rsidRDefault="00000000" w:rsidRPr="00000000" w14:paraId="00000879">
      <w:pPr>
        <w:pStyle w:val="Heading2"/>
        <w:rPr/>
      </w:pPr>
      <w:r w:rsidDel="00000000" w:rsidR="00000000" w:rsidRPr="00000000">
        <w:rPr>
          <w:rtl w:val="0"/>
        </w:rPr>
        <w:t xml:space="preserve">BG-08 Backup and recovery check</w:t>
      </w:r>
    </w:p>
    <w:tbl>
      <w:tblPr>
        <w:tblStyle w:val="Table52"/>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7A">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7B">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7C">
            <w:pPr>
              <w:spacing w:after="0" w:before="0" w:line="245" w:lineRule="auto"/>
              <w:rPr/>
            </w:pPr>
            <w:r w:rsidDel="00000000" w:rsidR="00000000" w:rsidRPr="00000000">
              <w:rPr>
                <w:rFonts w:ascii="Arial" w:cs="Arial" w:eastAsia="Arial" w:hAnsi="Arial"/>
                <w:b w:val="0"/>
                <w:bCs w:val="0"/>
                <w:i w:val="0"/>
                <w:iCs w:val="0"/>
                <w:sz w:val="21"/>
                <w:szCs w:val="21"/>
                <w:rtl w:val="0"/>
              </w:rPr>
              <w:t xml:space="preserve">Trigger and Schedule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7D">
            <w:pPr>
              <w:spacing w:after="0" w:before="0" w:line="245" w:lineRule="auto"/>
              <w:rPr/>
            </w:pPr>
            <w:r w:rsidDel="00000000" w:rsidR="00000000" w:rsidRPr="00000000">
              <w:rPr>
                <w:rFonts w:ascii="Arial" w:cs="Arial" w:eastAsia="Arial" w:hAnsi="Arial"/>
                <w:b w:val="0"/>
                <w:bCs w:val="0"/>
                <w:i w:val="0"/>
                <w:iCs w:val="0"/>
                <w:sz w:val="21"/>
                <w:szCs w:val="21"/>
                <w:rtl w:val="0"/>
              </w:rPr>
              <w:t xml:space="preserve">According to backup schedules and recovery targets requiring confirmation in operating requirements.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7E">
            <w:pPr>
              <w:spacing w:after="0" w:before="0" w:line="245" w:lineRule="auto"/>
              <w:rPr/>
            </w:pPr>
            <w:r w:rsidDel="00000000" w:rsidR="00000000" w:rsidRPr="00000000">
              <w:rPr>
                <w:rFonts w:ascii="Arial" w:cs="Arial" w:eastAsia="Arial" w:hAnsi="Arial"/>
                <w:b w:val="0"/>
                <w:bCs w:val="0"/>
                <w:i w:val="0"/>
                <w:iCs w:val="0"/>
                <w:sz w:val="21"/>
                <w:szCs w:val="21"/>
                <w:rtl w:val="0"/>
              </w:rPr>
              <w:t xml:space="preserve">Processing and Safeguards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7F">
            <w:pPr>
              <w:spacing w:after="0" w:before="0" w:line="245" w:lineRule="auto"/>
              <w:rPr/>
            </w:pPr>
            <w:r w:rsidDel="00000000" w:rsidR="00000000" w:rsidRPr="00000000">
              <w:rPr>
                <w:rFonts w:ascii="Arial" w:cs="Arial" w:eastAsia="Arial" w:hAnsi="Arial"/>
                <w:b w:val="0"/>
                <w:bCs w:val="0"/>
                <w:i w:val="0"/>
                <w:iCs w:val="0"/>
                <w:sz w:val="21"/>
                <w:szCs w:val="21"/>
                <w:rtl w:val="0"/>
              </w:rPr>
              <w:t xml:space="preserve">Back up data and documents with permission controls; retain results and report operational errors. Test recovery under an approved schedule [PROPOSED]; backups do not grant medical record access.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80">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81">
            <w:pPr>
              <w:spacing w:after="0" w:before="0" w:line="245" w:lineRule="auto"/>
              <w:rPr/>
            </w:pPr>
            <w:r w:rsidDel="00000000" w:rsidR="00000000" w:rsidRPr="00000000">
              <w:rPr>
                <w:rFonts w:ascii="Arial" w:cs="Arial" w:eastAsia="Arial" w:hAnsi="Arial"/>
                <w:b w:val="0"/>
                <w:bCs w:val="0"/>
                <w:i w:val="0"/>
                <w:iCs w:val="0"/>
                <w:sz w:val="21"/>
                <w:szCs w:val="21"/>
                <w:rtl w:val="0"/>
              </w:rPr>
              <w:t xml:space="preserve">Section 10; operational function</w:t>
            </w:r>
            <w:r w:rsidDel="00000000" w:rsidR="00000000" w:rsidRPr="00000000">
              <w:rPr>
                <w:rtl w:val="0"/>
              </w:rPr>
            </w:r>
          </w:p>
        </w:tc>
      </w:tr>
    </w:tbl>
    <w:p w:rsidR="00000000" w:rsidDel="00000000" w:rsidP="00000000" w:rsidRDefault="00000000" w:rsidRPr="00000000" w14:paraId="00000882">
      <w:pPr>
        <w:spacing w:after="0" w:lineRule="auto"/>
        <w:rPr/>
      </w:pPr>
      <w:r w:rsidDel="00000000" w:rsidR="00000000" w:rsidRPr="00000000">
        <w:rPr>
          <w:rtl w:val="0"/>
        </w:rPr>
      </w:r>
    </w:p>
    <w:p w:rsidR="00000000" w:rsidDel="00000000" w:rsidP="00000000" w:rsidRDefault="00000000" w:rsidRPr="00000000" w14:paraId="00000883">
      <w:pPr>
        <w:rPr/>
      </w:pPr>
      <w:r w:rsidDel="00000000" w:rsidR="00000000" w:rsidRPr="00000000">
        <w:rPr>
          <w:b w:val="0"/>
          <w:bCs w:val="0"/>
          <w:rtl w:val="0"/>
        </w:rPr>
        <w:t xml:space="preserve">Conversation retention and deletion policies are not finalized; no automatic deletion task is included in the operating inventory. Slots are generated from weekly schedules and availability conditions; do not assume a job automatically deletes or changes confirmed bookings.</w:t>
      </w:r>
      <w:r w:rsidDel="00000000" w:rsidR="00000000" w:rsidRPr="00000000">
        <w:rPr>
          <w:rtl w:val="0"/>
        </w:rPr>
      </w:r>
    </w:p>
    <w:p w:rsidR="00000000" w:rsidDel="00000000" w:rsidP="00000000" w:rsidRDefault="00000000" w:rsidRPr="00000000" w14:paraId="00000884">
      <w:pPr>
        <w:pStyle w:val="Heading1"/>
        <w:pageBreakBefore w:val="1"/>
        <w:rPr/>
      </w:pPr>
      <w:r w:rsidDel="00000000" w:rsidR="00000000" w:rsidRPr="00000000">
        <w:rPr>
          <w:rtl w:val="0"/>
        </w:rPr>
        <w:t xml:space="preserve">23 External API Inventory</w:t>
      </w:r>
    </w:p>
    <w:p w:rsidR="00000000" w:rsidDel="00000000" w:rsidP="00000000" w:rsidRDefault="00000000" w:rsidRPr="00000000" w14:paraId="00000885">
      <w:pPr>
        <w:rPr/>
      </w:pPr>
      <w:r w:rsidDel="00000000" w:rsidR="00000000" w:rsidRPr="00000000">
        <w:rPr>
          <w:b w:val="0"/>
          <w:bCs w:val="0"/>
          <w:rtl w:val="0"/>
        </w:rPr>
        <w:t xml:space="preserve">This inventory describes required integration contracts, not selected endpoints or providers. Only external adapters belong in this section; the app/web backend and internal Imaging AI module are not counted as external actors. There is no refund API, automatic Zalo/Facebook integration, or API exporting full medical records to the chatbot.</w:t>
      </w:r>
      <w:r w:rsidDel="00000000" w:rsidR="00000000" w:rsidRPr="00000000">
        <w:rPr>
          <w:rtl w:val="0"/>
        </w:rPr>
      </w:r>
    </w:p>
    <w:p w:rsidR="00000000" w:rsidDel="00000000" w:rsidP="00000000" w:rsidRDefault="00000000" w:rsidRPr="00000000" w14:paraId="00000886">
      <w:pPr>
        <w:pStyle w:val="Heading2"/>
        <w:rPr/>
      </w:pPr>
      <w:r w:rsidDel="00000000" w:rsidR="00000000" w:rsidRPr="00000000">
        <w:rPr>
          <w:rtl w:val="0"/>
        </w:rPr>
        <w:t xml:space="preserve">API-01 Contact verification service</w:t>
      </w:r>
    </w:p>
    <w:tbl>
      <w:tblPr>
        <w:tblStyle w:val="Table53"/>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87">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88">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89">
            <w:pPr>
              <w:spacing w:after="0" w:before="0" w:line="245" w:lineRule="auto"/>
              <w:rPr/>
            </w:pPr>
            <w:r w:rsidDel="00000000" w:rsidR="00000000" w:rsidRPr="00000000">
              <w:rPr>
                <w:rFonts w:ascii="Arial" w:cs="Arial" w:eastAsia="Arial" w:hAnsi="Arial"/>
                <w:b w:val="0"/>
                <w:bCs w:val="0"/>
                <w:i w:val="0"/>
                <w:iCs w:val="0"/>
                <w:sz w:val="21"/>
                <w:szCs w:val="21"/>
                <w:rtl w:val="0"/>
              </w:rPr>
              <w:t xml:space="preserve">Integration Scope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8A">
            <w:pPr>
              <w:spacing w:after="0" w:before="0" w:line="245" w:lineRule="auto"/>
              <w:rPr/>
            </w:pPr>
            <w:r w:rsidDel="00000000" w:rsidR="00000000" w:rsidRPr="00000000">
              <w:rPr>
                <w:rFonts w:ascii="Arial" w:cs="Arial" w:eastAsia="Arial" w:hAnsi="Arial"/>
                <w:b w:val="0"/>
                <w:bCs w:val="0"/>
                <w:i w:val="0"/>
                <w:iCs w:val="0"/>
                <w:sz w:val="21"/>
                <w:szCs w:val="21"/>
                <w:rtl w:val="0"/>
              </w:rPr>
              <w:t xml:space="preserve">Conditional when using an external email/SMS service; provider and channels have not been selected.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8B">
            <w:pPr>
              <w:spacing w:after="0" w:before="0" w:line="245" w:lineRule="auto"/>
              <w:rPr/>
            </w:pPr>
            <w:r w:rsidDel="00000000" w:rsidR="00000000" w:rsidRPr="00000000">
              <w:rPr>
                <w:rFonts w:ascii="Arial" w:cs="Arial" w:eastAsia="Arial" w:hAnsi="Arial"/>
                <w:b w:val="0"/>
                <w:bCs w:val="0"/>
                <w:i w:val="0"/>
                <w:iCs w:val="0"/>
                <w:sz w:val="21"/>
                <w:szCs w:val="21"/>
                <w:rtl w:val="0"/>
              </w:rPr>
              <w:t xml:space="preserve">Outbound and Inbound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8C">
            <w:pPr>
              <w:spacing w:after="0" w:before="0" w:line="245" w:lineRule="auto"/>
              <w:rPr/>
            </w:pPr>
            <w:r w:rsidDel="00000000" w:rsidR="00000000" w:rsidRPr="00000000">
              <w:rPr>
                <w:rFonts w:ascii="Arial" w:cs="Arial" w:eastAsia="Arial" w:hAnsi="Arial"/>
                <w:b w:val="0"/>
                <w:bCs w:val="0"/>
                <w:i w:val="0"/>
                <w:iCs w:val="0"/>
                <w:sz w:val="21"/>
                <w:szCs w:val="21"/>
                <w:rtl w:val="0"/>
              </w:rPr>
              <w:t xml:space="preserve">DCMS sends contact verification or recovery requests with minimal address and correlation ID data. The provider returns send status; code/token format and verification processes require confirmation.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8D">
            <w:pPr>
              <w:spacing w:after="0" w:before="0" w:line="245" w:lineRule="auto"/>
              <w:rPr/>
            </w:pPr>
            <w:r w:rsidDel="00000000" w:rsidR="00000000" w:rsidRPr="00000000">
              <w:rPr>
                <w:rFonts w:ascii="Arial" w:cs="Arial" w:eastAsia="Arial" w:hAnsi="Arial"/>
                <w:b w:val="0"/>
                <w:bCs w:val="0"/>
                <w:i w:val="0"/>
                <w:iCs w:val="0"/>
                <w:sz w:val="21"/>
                <w:szCs w:val="21"/>
                <w:rtl w:val="0"/>
              </w:rPr>
              <w:t xml:space="preserve">Authentication Errors and Retries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8E">
            <w:pPr>
              <w:spacing w:after="0" w:before="0" w:line="245" w:lineRule="auto"/>
              <w:rPr/>
            </w:pPr>
            <w:r w:rsidDel="00000000" w:rsidR="00000000" w:rsidRPr="00000000">
              <w:rPr>
                <w:rFonts w:ascii="Arial" w:cs="Arial" w:eastAsia="Arial" w:hAnsi="Arial"/>
                <w:b w:val="0"/>
                <w:bCs w:val="0"/>
                <w:i w:val="0"/>
                <w:iCs w:val="0"/>
                <w:sz w:val="21"/>
                <w:szCs w:val="21"/>
                <w:rtl w:val="0"/>
              </w:rPr>
              <w:t xml:space="preserve">Successful sending does not mean verified. Tokens expire and are single-use; do not log secrets; retry under rate limits. Contact verification does not automatically grant Verified self-record status.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8F">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90">
            <w:pPr>
              <w:spacing w:after="0" w:before="0" w:line="245" w:lineRule="auto"/>
              <w:rPr/>
            </w:pPr>
            <w:r w:rsidDel="00000000" w:rsidR="00000000" w:rsidRPr="00000000">
              <w:rPr>
                <w:rFonts w:ascii="Arial" w:cs="Arial" w:eastAsia="Arial" w:hAnsi="Arial"/>
                <w:b w:val="0"/>
                <w:bCs w:val="0"/>
                <w:i w:val="0"/>
                <w:iCs w:val="0"/>
                <w:sz w:val="21"/>
                <w:szCs w:val="21"/>
                <w:rtl w:val="0"/>
              </w:rPr>
              <w:t xml:space="preserve">UC-02, UC-33; S02, S03</w:t>
            </w:r>
            <w:r w:rsidDel="00000000" w:rsidR="00000000" w:rsidRPr="00000000">
              <w:rPr>
                <w:rtl w:val="0"/>
              </w:rPr>
            </w:r>
          </w:p>
        </w:tc>
      </w:tr>
    </w:tbl>
    <w:p w:rsidR="00000000" w:rsidDel="00000000" w:rsidP="00000000" w:rsidRDefault="00000000" w:rsidRPr="00000000" w14:paraId="00000891">
      <w:pPr>
        <w:spacing w:after="0" w:lineRule="auto"/>
        <w:rPr/>
      </w:pPr>
      <w:r w:rsidDel="00000000" w:rsidR="00000000" w:rsidRPr="00000000">
        <w:rPr>
          <w:rtl w:val="0"/>
        </w:rPr>
      </w:r>
    </w:p>
    <w:p w:rsidR="00000000" w:rsidDel="00000000" w:rsidP="00000000" w:rsidRDefault="00000000" w:rsidRPr="00000000" w14:paraId="00000892">
      <w:pPr>
        <w:pStyle w:val="Heading2"/>
        <w:rPr/>
      </w:pPr>
      <w:r w:rsidDel="00000000" w:rsidR="00000000" w:rsidRPr="00000000">
        <w:rPr>
          <w:rtl w:val="0"/>
        </w:rPr>
        <w:t xml:space="preserve">API-02 Push service</w:t>
      </w:r>
    </w:p>
    <w:tbl>
      <w:tblPr>
        <w:tblStyle w:val="Table54"/>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93">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94">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95">
            <w:pPr>
              <w:spacing w:after="0" w:before="0" w:line="245" w:lineRule="auto"/>
              <w:rPr/>
            </w:pPr>
            <w:r w:rsidDel="00000000" w:rsidR="00000000" w:rsidRPr="00000000">
              <w:rPr>
                <w:rFonts w:ascii="Arial" w:cs="Arial" w:eastAsia="Arial" w:hAnsi="Arial"/>
                <w:b w:val="0"/>
                <w:bCs w:val="0"/>
                <w:i w:val="0"/>
                <w:iCs w:val="0"/>
                <w:sz w:val="21"/>
                <w:szCs w:val="21"/>
                <w:rtl w:val="0"/>
              </w:rPr>
              <w:t xml:space="preserve">Integration Scope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96">
            <w:pPr>
              <w:spacing w:after="0" w:before="0" w:line="245" w:lineRule="auto"/>
              <w:rPr/>
            </w:pPr>
            <w:r w:rsidDel="00000000" w:rsidR="00000000" w:rsidRPr="00000000">
              <w:rPr>
                <w:rFonts w:ascii="Arial" w:cs="Arial" w:eastAsia="Arial" w:hAnsi="Arial"/>
                <w:b w:val="0"/>
                <w:bCs w:val="0"/>
                <w:i w:val="0"/>
                <w:iCs w:val="0"/>
                <w:sz w:val="21"/>
                <w:szCs w:val="21"/>
                <w:rtl w:val="0"/>
              </w:rPr>
              <w:t xml:space="preserve">Push notification integration with the selected provider; applies when a valid account and device exist.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97">
            <w:pPr>
              <w:spacing w:after="0" w:before="0" w:line="245" w:lineRule="auto"/>
              <w:rPr/>
            </w:pPr>
            <w:r w:rsidDel="00000000" w:rsidR="00000000" w:rsidRPr="00000000">
              <w:rPr>
                <w:rFonts w:ascii="Arial" w:cs="Arial" w:eastAsia="Arial" w:hAnsi="Arial"/>
                <w:b w:val="0"/>
                <w:bCs w:val="0"/>
                <w:i w:val="0"/>
                <w:iCs w:val="0"/>
                <w:sz w:val="21"/>
                <w:szCs w:val="21"/>
                <w:rtl w:val="0"/>
              </w:rPr>
              <w:t xml:space="preserve">Outbound and Inbound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98">
            <w:pPr>
              <w:spacing w:after="0" w:before="0" w:line="245" w:lineRule="auto"/>
              <w:rPr/>
            </w:pPr>
            <w:r w:rsidDel="00000000" w:rsidR="00000000" w:rsidRPr="00000000">
              <w:rPr>
                <w:rFonts w:ascii="Arial" w:cs="Arial" w:eastAsia="Arial" w:hAnsi="Arial"/>
                <w:b w:val="0"/>
                <w:bCs w:val="0"/>
                <w:i w:val="0"/>
                <w:iCs w:val="0"/>
                <w:sz w:val="21"/>
                <w:szCs w:val="21"/>
                <w:rtl w:val="0"/>
              </w:rPr>
              <w:t xml:space="preserve">Send device token, general content, and a safe deep link; receive provider message ID, accepted/rejected, and error codes. Status callbacks if supported by the provider.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99">
            <w:pPr>
              <w:spacing w:after="0" w:before="0" w:line="245" w:lineRule="auto"/>
              <w:rPr/>
            </w:pPr>
            <w:r w:rsidDel="00000000" w:rsidR="00000000" w:rsidRPr="00000000">
              <w:rPr>
                <w:rFonts w:ascii="Arial" w:cs="Arial" w:eastAsia="Arial" w:hAnsi="Arial"/>
                <w:b w:val="0"/>
                <w:bCs w:val="0"/>
                <w:i w:val="0"/>
                <w:iCs w:val="0"/>
                <w:sz w:val="21"/>
                <w:szCs w:val="21"/>
                <w:rtl w:val="0"/>
              </w:rPr>
              <w:t xml:space="preserve">Authentication Errors and Retries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9A">
            <w:pPr>
              <w:spacing w:after="0" w:before="0" w:line="245" w:lineRule="auto"/>
              <w:rPr/>
            </w:pPr>
            <w:r w:rsidDel="00000000" w:rsidR="00000000" w:rsidRPr="00000000">
              <w:rPr>
                <w:rFonts w:ascii="Arial" w:cs="Arial" w:eastAsia="Arial" w:hAnsi="Arial"/>
                <w:b w:val="0"/>
                <w:bCs w:val="0"/>
                <w:i w:val="0"/>
                <w:iCs w:val="0"/>
                <w:sz w:val="21"/>
                <w:szCs w:val="21"/>
                <w:rtl w:val="0"/>
              </w:rPr>
              <w:t xml:space="preserve">Do not send diagnoses/prescriptions. Check permissions before sending and opening links. Read status is confirmed by the app, not inferred from the provider. Final failures trigger staff follow-up without cancelling bookings.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9B">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9C">
            <w:pPr>
              <w:spacing w:after="0" w:before="0" w:line="245" w:lineRule="auto"/>
              <w:rPr/>
            </w:pPr>
            <w:r w:rsidDel="00000000" w:rsidR="00000000" w:rsidRPr="00000000">
              <w:rPr>
                <w:rFonts w:ascii="Arial" w:cs="Arial" w:eastAsia="Arial" w:hAnsi="Arial"/>
                <w:b w:val="0"/>
                <w:bCs w:val="0"/>
                <w:i w:val="0"/>
                <w:iCs w:val="0"/>
                <w:sz w:val="21"/>
                <w:szCs w:val="21"/>
                <w:rtl w:val="0"/>
              </w:rPr>
              <w:t xml:space="preserve">UC-34, UC-24; NT-01–NT-06; S26–S28</w:t>
            </w:r>
            <w:r w:rsidDel="00000000" w:rsidR="00000000" w:rsidRPr="00000000">
              <w:rPr>
                <w:rtl w:val="0"/>
              </w:rPr>
            </w:r>
          </w:p>
        </w:tc>
      </w:tr>
    </w:tbl>
    <w:p w:rsidR="00000000" w:rsidDel="00000000" w:rsidP="00000000" w:rsidRDefault="00000000" w:rsidRPr="00000000" w14:paraId="0000089D">
      <w:pPr>
        <w:spacing w:after="0" w:lineRule="auto"/>
        <w:rPr/>
      </w:pPr>
      <w:r w:rsidDel="00000000" w:rsidR="00000000" w:rsidRPr="00000000">
        <w:rPr>
          <w:rtl w:val="0"/>
        </w:rPr>
      </w:r>
    </w:p>
    <w:p w:rsidR="00000000" w:rsidDel="00000000" w:rsidP="00000000" w:rsidRDefault="00000000" w:rsidRPr="00000000" w14:paraId="0000089E">
      <w:pPr>
        <w:pStyle w:val="Heading2"/>
        <w:rPr/>
      </w:pPr>
      <w:r w:rsidDel="00000000" w:rsidR="00000000" w:rsidRPr="00000000">
        <w:rPr>
          <w:rtl w:val="0"/>
        </w:rPr>
        <w:t xml:space="preserve">API-03 Conversational AI service</w:t>
      </w:r>
    </w:p>
    <w:tbl>
      <w:tblPr>
        <w:tblStyle w:val="Table55"/>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9F">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A0">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A1">
            <w:pPr>
              <w:spacing w:after="0" w:before="0" w:line="245" w:lineRule="auto"/>
              <w:rPr/>
            </w:pPr>
            <w:r w:rsidDel="00000000" w:rsidR="00000000" w:rsidRPr="00000000">
              <w:rPr>
                <w:rFonts w:ascii="Arial" w:cs="Arial" w:eastAsia="Arial" w:hAnsi="Arial"/>
                <w:b w:val="0"/>
                <w:bCs w:val="0"/>
                <w:i w:val="0"/>
                <w:iCs w:val="0"/>
                <w:sz w:val="21"/>
                <w:szCs w:val="21"/>
                <w:rtl w:val="0"/>
              </w:rPr>
              <w:t xml:space="preserve">Integration Scope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A2">
            <w:pPr>
              <w:spacing w:after="0" w:before="0" w:line="245" w:lineRule="auto"/>
              <w:rPr/>
            </w:pPr>
            <w:r w:rsidDel="00000000" w:rsidR="00000000" w:rsidRPr="00000000">
              <w:rPr>
                <w:rFonts w:ascii="Arial" w:cs="Arial" w:eastAsia="Arial" w:hAnsi="Arial"/>
                <w:b w:val="0"/>
                <w:bCs w:val="0"/>
                <w:i w:val="0"/>
                <w:iCs w:val="0"/>
                <w:sz w:val="21"/>
                <w:szCs w:val="21"/>
                <w:rtl w:val="0"/>
              </w:rPr>
              <w:t xml:space="preserve">External AI/LLM system for the chatbot; the chatbot orchestration module resides within DCMS.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A3">
            <w:pPr>
              <w:spacing w:after="0" w:before="0" w:line="245" w:lineRule="auto"/>
              <w:rPr/>
            </w:pPr>
            <w:r w:rsidDel="00000000" w:rsidR="00000000" w:rsidRPr="00000000">
              <w:rPr>
                <w:rFonts w:ascii="Arial" w:cs="Arial" w:eastAsia="Arial" w:hAnsi="Arial"/>
                <w:b w:val="0"/>
                <w:bCs w:val="0"/>
                <w:i w:val="0"/>
                <w:iCs w:val="0"/>
                <w:sz w:val="21"/>
                <w:szCs w:val="21"/>
                <w:rtl w:val="0"/>
              </w:rPr>
              <w:t xml:space="preserve">Outbound and Inbound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A4">
            <w:pPr>
              <w:spacing w:after="0" w:before="0" w:line="245" w:lineRule="auto"/>
              <w:rPr/>
            </w:pPr>
            <w:r w:rsidDel="00000000" w:rsidR="00000000" w:rsidRPr="00000000">
              <w:rPr>
                <w:rFonts w:ascii="Arial" w:cs="Arial" w:eastAsia="Arial" w:hAnsi="Arial"/>
                <w:b w:val="0"/>
                <w:bCs w:val="0"/>
                <w:i w:val="0"/>
                <w:iCs w:val="0"/>
                <w:sz w:val="21"/>
                <w:szCs w:val="21"/>
                <w:rtl w:val="0"/>
              </w:rPr>
              <w:t xml:space="preserve">Send questions and minimal authorized context from approved information. Receive responses, processing status, and required metadata. Actual slots/prices come from DCMS, not model text.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A5">
            <w:pPr>
              <w:spacing w:after="0" w:before="0" w:line="245" w:lineRule="auto"/>
              <w:rPr/>
            </w:pPr>
            <w:r w:rsidDel="00000000" w:rsidR="00000000" w:rsidRPr="00000000">
              <w:rPr>
                <w:rFonts w:ascii="Arial" w:cs="Arial" w:eastAsia="Arial" w:hAnsi="Arial"/>
                <w:b w:val="0"/>
                <w:bCs w:val="0"/>
                <w:i w:val="0"/>
                <w:iCs w:val="0"/>
                <w:sz w:val="21"/>
                <w:szCs w:val="21"/>
                <w:rtl w:val="0"/>
              </w:rPr>
              <w:t xml:space="preserve">Authentication Errors and Retries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A6">
            <w:pPr>
              <w:spacing w:after="0" w:before="0" w:line="245" w:lineRule="auto"/>
              <w:rPr/>
            </w:pPr>
            <w:r w:rsidDel="00000000" w:rsidR="00000000" w:rsidRPr="00000000">
              <w:rPr>
                <w:rFonts w:ascii="Arial" w:cs="Arial" w:eastAsia="Arial" w:hAnsi="Arial"/>
                <w:b w:val="0"/>
                <w:bCs w:val="0"/>
                <w:i w:val="0"/>
                <w:iCs w:val="0"/>
                <w:sz w:val="21"/>
                <w:szCs w:val="21"/>
                <w:rtl w:val="0"/>
              </w:rPr>
              <w:t xml:space="preserve">Do not send X-ray images or full medical records; do not diagnose/prescribe. Timeout/error leads to forms or handoff. Booking actions occur only after user confirmation and backend validation.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A7">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A8">
            <w:pPr>
              <w:spacing w:after="0" w:before="0" w:line="245" w:lineRule="auto"/>
              <w:rPr/>
            </w:pPr>
            <w:r w:rsidDel="00000000" w:rsidR="00000000" w:rsidRPr="00000000">
              <w:rPr>
                <w:rFonts w:ascii="Arial" w:cs="Arial" w:eastAsia="Arial" w:hAnsi="Arial"/>
                <w:b w:val="0"/>
                <w:bCs w:val="0"/>
                <w:i w:val="0"/>
                <w:iCs w:val="0"/>
                <w:sz w:val="21"/>
                <w:szCs w:val="21"/>
                <w:rtl w:val="0"/>
              </w:rPr>
              <w:t xml:space="preserve">UC-35; AI-01–AI-06; S29, S30</w:t>
            </w:r>
            <w:r w:rsidDel="00000000" w:rsidR="00000000" w:rsidRPr="00000000">
              <w:rPr>
                <w:rtl w:val="0"/>
              </w:rPr>
            </w:r>
          </w:p>
        </w:tc>
      </w:tr>
    </w:tbl>
    <w:p w:rsidR="00000000" w:rsidDel="00000000" w:rsidP="00000000" w:rsidRDefault="00000000" w:rsidRPr="00000000" w14:paraId="000008A9">
      <w:pPr>
        <w:spacing w:after="0" w:lineRule="auto"/>
        <w:rPr/>
      </w:pPr>
      <w:r w:rsidDel="00000000" w:rsidR="00000000" w:rsidRPr="00000000">
        <w:rPr>
          <w:rtl w:val="0"/>
        </w:rPr>
      </w:r>
    </w:p>
    <w:p w:rsidR="00000000" w:rsidDel="00000000" w:rsidP="00000000" w:rsidRDefault="00000000" w:rsidRPr="00000000" w14:paraId="000008AA">
      <w:pPr>
        <w:pStyle w:val="Heading2"/>
        <w:rPr/>
      </w:pPr>
      <w:r w:rsidDel="00000000" w:rsidR="00000000" w:rsidRPr="00000000">
        <w:rPr>
          <w:rtl w:val="0"/>
        </w:rPr>
        <w:t xml:space="preserve">API-04 Payment request and status</w:t>
      </w:r>
    </w:p>
    <w:tbl>
      <w:tblPr>
        <w:tblStyle w:val="Table56"/>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AB">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AC">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AD">
            <w:pPr>
              <w:spacing w:after="0" w:before="0" w:line="245" w:lineRule="auto"/>
              <w:rPr/>
            </w:pPr>
            <w:r w:rsidDel="00000000" w:rsidR="00000000" w:rsidRPr="00000000">
              <w:rPr>
                <w:rFonts w:ascii="Arial" w:cs="Arial" w:eastAsia="Arial" w:hAnsi="Arial"/>
                <w:b w:val="0"/>
                <w:bCs w:val="0"/>
                <w:i w:val="0"/>
                <w:iCs w:val="0"/>
                <w:sz w:val="21"/>
                <w:szCs w:val="21"/>
                <w:rtl w:val="0"/>
              </w:rPr>
              <w:t xml:space="preserve">Integration Scope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AE">
            <w:pPr>
              <w:spacing w:after="0" w:before="0" w:line="245" w:lineRule="auto"/>
              <w:rPr/>
            </w:pPr>
            <w:r w:rsidDel="00000000" w:rsidR="00000000" w:rsidRPr="00000000">
              <w:rPr>
                <w:rFonts w:ascii="Arial" w:cs="Arial" w:eastAsia="Arial" w:hAnsi="Arial"/>
                <w:b w:val="0"/>
                <w:bCs w:val="0"/>
                <w:i w:val="0"/>
                <w:iCs w:val="0"/>
                <w:sz w:val="21"/>
                <w:szCs w:val="21"/>
                <w:rtl w:val="0"/>
              </w:rPr>
              <w:t xml:space="preserve">Conditional Payment Gateway; API parameters, sandbox, signatures, and channels require confirmation.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AF">
            <w:pPr>
              <w:spacing w:after="0" w:before="0" w:line="245" w:lineRule="auto"/>
              <w:rPr/>
            </w:pPr>
            <w:r w:rsidDel="00000000" w:rsidR="00000000" w:rsidRPr="00000000">
              <w:rPr>
                <w:rFonts w:ascii="Arial" w:cs="Arial" w:eastAsia="Arial" w:hAnsi="Arial"/>
                <w:b w:val="0"/>
                <w:bCs w:val="0"/>
                <w:i w:val="0"/>
                <w:iCs w:val="0"/>
                <w:sz w:val="21"/>
                <w:szCs w:val="21"/>
                <w:rtl w:val="0"/>
              </w:rPr>
              <w:t xml:space="preserve">Outbound and Inbound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B0">
            <w:pPr>
              <w:spacing w:after="0" w:before="0" w:line="245" w:lineRule="auto"/>
              <w:rPr/>
            </w:pPr>
            <w:r w:rsidDel="00000000" w:rsidR="00000000" w:rsidRPr="00000000">
              <w:rPr>
                <w:rFonts w:ascii="Arial" w:cs="Arial" w:eastAsia="Arial" w:hAnsi="Arial"/>
                <w:b w:val="0"/>
                <w:bCs w:val="0"/>
                <w:i w:val="0"/>
                <w:iCs w:val="0"/>
                <w:sz w:val="21"/>
                <w:szCs w:val="21"/>
                <w:rtl w:val="0"/>
              </w:rPr>
              <w:t xml:space="preserve">Send Bill/request ID, VND amount, and minimal payer reference. Receive request/transaction ID, QR or redirect, expiry, and status. Status queries support checking or reconciliation if the provider supports them.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B1">
            <w:pPr>
              <w:spacing w:after="0" w:before="0" w:line="245" w:lineRule="auto"/>
              <w:rPr/>
            </w:pPr>
            <w:r w:rsidDel="00000000" w:rsidR="00000000" w:rsidRPr="00000000">
              <w:rPr>
                <w:rFonts w:ascii="Arial" w:cs="Arial" w:eastAsia="Arial" w:hAnsi="Arial"/>
                <w:b w:val="0"/>
                <w:bCs w:val="0"/>
                <w:i w:val="0"/>
                <w:iCs w:val="0"/>
                <w:sz w:val="21"/>
                <w:szCs w:val="21"/>
                <w:rtl w:val="0"/>
              </w:rPr>
              <w:t xml:space="preserve">Authentication Errors and Retries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B2">
            <w:pPr>
              <w:spacing w:after="0" w:before="0" w:line="245" w:lineRule="auto"/>
              <w:rPr/>
            </w:pPr>
            <w:r w:rsidDel="00000000" w:rsidR="00000000" w:rsidRPr="00000000">
              <w:rPr>
                <w:rFonts w:ascii="Arial" w:cs="Arial" w:eastAsia="Arial" w:hAnsi="Arial"/>
                <w:b w:val="0"/>
                <w:bCs w:val="0"/>
                <w:i w:val="0"/>
                <w:iCs w:val="0"/>
                <w:sz w:val="21"/>
                <w:szCs w:val="21"/>
                <w:rtl w:val="0"/>
              </w:rPr>
              <w:t xml:space="preserve">Do not collect secret card data in DCMS forms when using a hosted flow [PROPOSED]. Reuse the same request key for retries; timeouts retain an uncertain status rather than collecting again or automatically reporting Paid.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B3">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B4">
            <w:pPr>
              <w:spacing w:after="0" w:before="0" w:line="245" w:lineRule="auto"/>
              <w:rPr/>
            </w:pPr>
            <w:r w:rsidDel="00000000" w:rsidR="00000000" w:rsidRPr="00000000">
              <w:rPr>
                <w:rFonts w:ascii="Arial" w:cs="Arial" w:eastAsia="Arial" w:hAnsi="Arial"/>
                <w:b w:val="0"/>
                <w:bCs w:val="0"/>
                <w:i w:val="0"/>
                <w:iCs w:val="0"/>
                <w:sz w:val="21"/>
                <w:szCs w:val="21"/>
                <w:rtl w:val="0"/>
              </w:rPr>
              <w:t xml:space="preserve">UC-20; FN-06, section 14; S39, S42</w:t>
            </w:r>
            <w:r w:rsidDel="00000000" w:rsidR="00000000" w:rsidRPr="00000000">
              <w:rPr>
                <w:rtl w:val="0"/>
              </w:rPr>
            </w:r>
          </w:p>
        </w:tc>
      </w:tr>
    </w:tbl>
    <w:p w:rsidR="00000000" w:rsidDel="00000000" w:rsidP="00000000" w:rsidRDefault="00000000" w:rsidRPr="00000000" w14:paraId="000008B5">
      <w:pPr>
        <w:spacing w:after="0" w:lineRule="auto"/>
        <w:rPr/>
      </w:pPr>
      <w:r w:rsidDel="00000000" w:rsidR="00000000" w:rsidRPr="00000000">
        <w:rPr>
          <w:rtl w:val="0"/>
        </w:rPr>
      </w:r>
    </w:p>
    <w:p w:rsidR="00000000" w:rsidDel="00000000" w:rsidP="00000000" w:rsidRDefault="00000000" w:rsidRPr="00000000" w14:paraId="000008B6">
      <w:pPr>
        <w:pStyle w:val="Heading2"/>
        <w:rPr/>
      </w:pPr>
      <w:r w:rsidDel="00000000" w:rsidR="00000000" w:rsidRPr="00000000">
        <w:rPr>
          <w:rtl w:val="0"/>
        </w:rPr>
        <w:t xml:space="preserve">API-05 Payment result webhook</w:t>
      </w:r>
    </w:p>
    <w:tbl>
      <w:tblPr>
        <w:tblStyle w:val="Table57"/>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B7">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B8">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B9">
            <w:pPr>
              <w:spacing w:after="0" w:before="0" w:line="245" w:lineRule="auto"/>
              <w:rPr/>
            </w:pPr>
            <w:r w:rsidDel="00000000" w:rsidR="00000000" w:rsidRPr="00000000">
              <w:rPr>
                <w:rFonts w:ascii="Arial" w:cs="Arial" w:eastAsia="Arial" w:hAnsi="Arial"/>
                <w:b w:val="0"/>
                <w:bCs w:val="0"/>
                <w:i w:val="0"/>
                <w:iCs w:val="0"/>
                <w:sz w:val="21"/>
                <w:szCs w:val="21"/>
                <w:rtl w:val="0"/>
              </w:rPr>
              <w:t xml:space="preserve">Integration Scope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BA">
            <w:pPr>
              <w:spacing w:after="0" w:before="0" w:line="245" w:lineRule="auto"/>
              <w:rPr/>
            </w:pPr>
            <w:r w:rsidDel="00000000" w:rsidR="00000000" w:rsidRPr="00000000">
              <w:rPr>
                <w:rFonts w:ascii="Arial" w:cs="Arial" w:eastAsia="Arial" w:hAnsi="Arial"/>
                <w:b w:val="0"/>
                <w:bCs w:val="0"/>
                <w:i w:val="0"/>
                <w:iCs w:val="0"/>
                <w:sz w:val="21"/>
                <w:szCs w:val="21"/>
                <w:rtl w:val="0"/>
              </w:rPr>
              <w:t xml:space="preserve">Inbound from the Payment Gateway when integrated; the specific endpoint and authentication mechanism have not been selected.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BB">
            <w:pPr>
              <w:spacing w:after="0" w:before="0" w:line="245" w:lineRule="auto"/>
              <w:rPr/>
            </w:pPr>
            <w:r w:rsidDel="00000000" w:rsidR="00000000" w:rsidRPr="00000000">
              <w:rPr>
                <w:rFonts w:ascii="Arial" w:cs="Arial" w:eastAsia="Arial" w:hAnsi="Arial"/>
                <w:b w:val="0"/>
                <w:bCs w:val="0"/>
                <w:i w:val="0"/>
                <w:iCs w:val="0"/>
                <w:sz w:val="21"/>
                <w:szCs w:val="21"/>
                <w:rtl w:val="0"/>
              </w:rPr>
              <w:t xml:space="preserve">Outbound and Inbound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BC">
            <w:pPr>
              <w:spacing w:after="0" w:before="0" w:line="245" w:lineRule="auto"/>
              <w:rPr/>
            </w:pPr>
            <w:r w:rsidDel="00000000" w:rsidR="00000000" w:rsidRPr="00000000">
              <w:rPr>
                <w:rFonts w:ascii="Arial" w:cs="Arial" w:eastAsia="Arial" w:hAnsi="Arial"/>
                <w:b w:val="0"/>
                <w:bCs w:val="0"/>
                <w:i w:val="0"/>
                <w:iCs w:val="0"/>
                <w:sz w:val="21"/>
                <w:szCs w:val="21"/>
                <w:rtl w:val="0"/>
              </w:rPr>
              <w:t xml:space="preserve">Receive event/transaction ID, request or Bill, amount, currency, status, and authentication evidence. DCMS returns acknowledgment under the provider contract.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BD">
            <w:pPr>
              <w:spacing w:after="0" w:before="0" w:line="245" w:lineRule="auto"/>
              <w:rPr/>
            </w:pPr>
            <w:r w:rsidDel="00000000" w:rsidR="00000000" w:rsidRPr="00000000">
              <w:rPr>
                <w:rFonts w:ascii="Arial" w:cs="Arial" w:eastAsia="Arial" w:hAnsi="Arial"/>
                <w:b w:val="0"/>
                <w:bCs w:val="0"/>
                <w:i w:val="0"/>
                <w:iCs w:val="0"/>
                <w:sz w:val="21"/>
                <w:szCs w:val="21"/>
                <w:rtl w:val="0"/>
              </w:rPr>
              <w:t xml:space="preserve">Authentication Errors and Retries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BE">
            <w:pPr>
              <w:spacing w:after="0" w:before="0" w:line="245" w:lineRule="auto"/>
              <w:rPr/>
            </w:pPr>
            <w:r w:rsidDel="00000000" w:rsidR="00000000" w:rsidRPr="00000000">
              <w:rPr>
                <w:rFonts w:ascii="Arial" w:cs="Arial" w:eastAsia="Arial" w:hAnsi="Arial"/>
                <w:b w:val="0"/>
                <w:bCs w:val="0"/>
                <w:i w:val="0"/>
                <w:iCs w:val="0"/>
                <w:sz w:val="21"/>
                <w:szCs w:val="21"/>
                <w:rtl w:val="0"/>
              </w:rPr>
              <w:t xml:space="preserve">Authenticate signatures/notifications; prevent replay and duplicate transactions; match codes/amount/VND. SUCCESS records a payment only once; Paid requires full payment; mismatches remain awaiting reconciliation. Do not reduce stock or perform refunds.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BF">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C0">
            <w:pPr>
              <w:spacing w:after="0" w:before="0" w:line="245" w:lineRule="auto"/>
              <w:rPr/>
            </w:pPr>
            <w:r w:rsidDel="00000000" w:rsidR="00000000" w:rsidRPr="00000000">
              <w:rPr>
                <w:rFonts w:ascii="Arial" w:cs="Arial" w:eastAsia="Arial" w:hAnsi="Arial"/>
                <w:b w:val="0"/>
                <w:bCs w:val="0"/>
                <w:i w:val="0"/>
                <w:iCs w:val="0"/>
                <w:sz w:val="21"/>
                <w:szCs w:val="21"/>
                <w:rtl w:val="0"/>
              </w:rPr>
              <w:t xml:space="preserve">UC-20; section 14; BG-07; S39, S42</w:t>
            </w:r>
            <w:r w:rsidDel="00000000" w:rsidR="00000000" w:rsidRPr="00000000">
              <w:rPr>
                <w:rtl w:val="0"/>
              </w:rPr>
            </w:r>
          </w:p>
        </w:tc>
      </w:tr>
    </w:tbl>
    <w:p w:rsidR="00000000" w:rsidDel="00000000" w:rsidP="00000000" w:rsidRDefault="00000000" w:rsidRPr="00000000" w14:paraId="000008C1">
      <w:pPr>
        <w:spacing w:after="0" w:lineRule="auto"/>
        <w:rPr/>
      </w:pPr>
      <w:r w:rsidDel="00000000" w:rsidR="00000000" w:rsidRPr="00000000">
        <w:rPr>
          <w:rtl w:val="0"/>
        </w:rPr>
      </w:r>
    </w:p>
    <w:p w:rsidR="00000000" w:rsidDel="00000000" w:rsidP="00000000" w:rsidRDefault="00000000" w:rsidRPr="00000000" w14:paraId="000008C2">
      <w:pPr>
        <w:pStyle w:val="Heading2"/>
        <w:rPr/>
      </w:pPr>
      <w:r w:rsidDel="00000000" w:rsidR="00000000" w:rsidRPr="00000000">
        <w:rPr>
          <w:rtl w:val="0"/>
        </w:rPr>
        <w:t xml:space="preserve">API-06 X-ray or PACS order and image exchange</w:t>
      </w:r>
    </w:p>
    <w:tbl>
      <w:tblPr>
        <w:tblStyle w:val="Table58"/>
        <w:tblW w:w="10224.0" w:type="dxa"/>
        <w:jc w:val="center"/>
        <w:tblLayout w:type="fixed"/>
        <w:tblLook w:val="0400"/>
      </w:tblPr>
      <w:tblGrid>
        <w:gridCol w:w="2448"/>
        <w:gridCol w:w="7776"/>
        <w:tblGridChange w:id="0">
          <w:tblGrid>
            <w:gridCol w:w="2448"/>
            <w:gridCol w:w="77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C3">
            <w:pPr>
              <w:spacing w:after="0" w:before="0" w:line="245" w:lineRule="auto"/>
              <w:rPr/>
            </w:pPr>
            <w:r w:rsidDel="00000000" w:rsidR="00000000" w:rsidRPr="00000000">
              <w:rPr>
                <w:rFonts w:ascii="Arial" w:cs="Arial" w:eastAsia="Arial" w:hAnsi="Arial"/>
                <w:b w:val="1"/>
                <w:bCs w:val="1"/>
                <w:i w:val="0"/>
                <w:iCs w:val="0"/>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80.0" w:type="dxa"/>
              <w:left w:w="80.0" w:type="dxa"/>
              <w:bottom w:w="80.0" w:type="dxa"/>
              <w:right w:w="80.0" w:type="dxa"/>
            </w:tcMar>
            <w:vAlign w:val="center"/>
          </w:tcPr>
          <w:p w:rsidR="00000000" w:rsidDel="00000000" w:rsidP="00000000" w:rsidRDefault="00000000" w:rsidRPr="00000000" w14:paraId="000008C4">
            <w:pPr>
              <w:spacing w:after="0" w:before="0" w:line="245" w:lineRule="auto"/>
              <w:rPr/>
            </w:pPr>
            <w:r w:rsidDel="00000000" w:rsidR="00000000" w:rsidRPr="00000000">
              <w:rPr>
                <w:rFonts w:ascii="Arial" w:cs="Arial" w:eastAsia="Arial" w:hAnsi="Arial"/>
                <w:b w:val="1"/>
                <w:bCs w:val="1"/>
                <w:i w:val="0"/>
                <w:iCs w:val="0"/>
                <w:sz w:val="21"/>
                <w:szCs w:val="21"/>
                <w:rtl w:val="0"/>
              </w:rPr>
              <w:t xml:space="preserve">Specification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C5">
            <w:pPr>
              <w:spacing w:after="0" w:before="0" w:line="245" w:lineRule="auto"/>
              <w:rPr/>
            </w:pPr>
            <w:r w:rsidDel="00000000" w:rsidR="00000000" w:rsidRPr="00000000">
              <w:rPr>
                <w:rFonts w:ascii="Arial" w:cs="Arial" w:eastAsia="Arial" w:hAnsi="Arial"/>
                <w:b w:val="0"/>
                <w:bCs w:val="0"/>
                <w:i w:val="0"/>
                <w:iCs w:val="0"/>
                <w:sz w:val="21"/>
                <w:szCs w:val="21"/>
                <w:rtl w:val="0"/>
              </w:rPr>
              <w:t xml:space="preserve">Integration Scope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C6">
            <w:pPr>
              <w:spacing w:after="0" w:before="0" w:line="245" w:lineRule="auto"/>
              <w:rPr/>
            </w:pPr>
            <w:r w:rsidDel="00000000" w:rsidR="00000000" w:rsidRPr="00000000">
              <w:rPr>
                <w:rFonts w:ascii="Arial" w:cs="Arial" w:eastAsia="Arial" w:hAnsi="Arial"/>
                <w:b w:val="0"/>
                <w:bCs w:val="0"/>
                <w:i w:val="0"/>
                <w:iCs w:val="0"/>
                <w:sz w:val="21"/>
                <w:szCs w:val="21"/>
                <w:rtl w:val="0"/>
              </w:rPr>
              <w:t xml:space="preserve">Conditional when the equipment or PACS supports direct communication; DICOM/DICOMweb protocols or specific adapters require assessment.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C7">
            <w:pPr>
              <w:spacing w:after="0" w:before="0" w:line="245" w:lineRule="auto"/>
              <w:rPr/>
            </w:pPr>
            <w:r w:rsidDel="00000000" w:rsidR="00000000" w:rsidRPr="00000000">
              <w:rPr>
                <w:rFonts w:ascii="Arial" w:cs="Arial" w:eastAsia="Arial" w:hAnsi="Arial"/>
                <w:b w:val="0"/>
                <w:bCs w:val="0"/>
                <w:i w:val="0"/>
                <w:iCs w:val="0"/>
                <w:sz w:val="21"/>
                <w:szCs w:val="21"/>
                <w:rtl w:val="0"/>
              </w:rPr>
              <w:t xml:space="preserve">Outbound and Inbound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C8">
            <w:pPr>
              <w:spacing w:after="0" w:before="0" w:line="245" w:lineRule="auto"/>
              <w:rPr/>
            </w:pPr>
            <w:r w:rsidDel="00000000" w:rsidR="00000000" w:rsidRPr="00000000">
              <w:rPr>
                <w:rFonts w:ascii="Arial" w:cs="Arial" w:eastAsia="Arial" w:hAnsi="Arial"/>
                <w:b w:val="0"/>
                <w:bCs w:val="0"/>
                <w:i w:val="0"/>
                <w:iCs w:val="0"/>
                <w:sz w:val="21"/>
                <w:szCs w:val="21"/>
                <w:rtl w:val="0"/>
              </w:rPr>
              <w:t xml:space="preserve">Send minimal identity details, Patient/Visit codes, orders, and imaging regions. Receive images or DICOM, metadata, imaging status, and correlation ID. Without integration, use manual upload in S20.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C9">
            <w:pPr>
              <w:spacing w:after="0" w:before="0" w:line="245" w:lineRule="auto"/>
              <w:rPr/>
            </w:pPr>
            <w:r w:rsidDel="00000000" w:rsidR="00000000" w:rsidRPr="00000000">
              <w:rPr>
                <w:rFonts w:ascii="Arial" w:cs="Arial" w:eastAsia="Arial" w:hAnsi="Arial"/>
                <w:b w:val="0"/>
                <w:bCs w:val="0"/>
                <w:i w:val="0"/>
                <w:iCs w:val="0"/>
                <w:sz w:val="21"/>
                <w:szCs w:val="21"/>
                <w:rtl w:val="0"/>
              </w:rPr>
              <w:t xml:space="preserve">Authentication Errors and Retries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9fa" w:val="clear"/>
            <w:tcMar>
              <w:top w:w="80.0" w:type="dxa"/>
              <w:left w:w="80.0" w:type="dxa"/>
              <w:bottom w:w="80.0" w:type="dxa"/>
              <w:right w:w="80.0" w:type="dxa"/>
            </w:tcMar>
            <w:vAlign w:val="center"/>
          </w:tcPr>
          <w:p w:rsidR="00000000" w:rsidDel="00000000" w:rsidP="00000000" w:rsidRDefault="00000000" w:rsidRPr="00000000" w14:paraId="000008CA">
            <w:pPr>
              <w:spacing w:after="0" w:before="0" w:line="245" w:lineRule="auto"/>
              <w:rPr/>
            </w:pPr>
            <w:r w:rsidDel="00000000" w:rsidR="00000000" w:rsidRPr="00000000">
              <w:rPr>
                <w:rFonts w:ascii="Arial" w:cs="Arial" w:eastAsia="Arial" w:hAnsi="Arial"/>
                <w:b w:val="0"/>
                <w:bCs w:val="0"/>
                <w:i w:val="0"/>
                <w:iCs w:val="0"/>
                <w:sz w:val="21"/>
                <w:szCs w:val="21"/>
                <w:rtl w:val="0"/>
              </w:rPr>
              <w:t xml:space="preserve">Match the correct person and Visit before saving or analysis; identity conflicts require review rather than default linking. File access permissions and Patient-visible rules still apply; handle embedded identity information under the approved data-processing basis.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CB">
            <w:pPr>
              <w:spacing w:after="0" w:before="0" w:line="245" w:lineRule="auto"/>
              <w:rPr/>
            </w:pPr>
            <w:r w:rsidDel="00000000" w:rsidR="00000000" w:rsidRPr="00000000">
              <w:rPr>
                <w:rFonts w:ascii="Arial" w:cs="Arial" w:eastAsia="Arial" w:hAnsi="Arial"/>
                <w:b w:val="0"/>
                <w:bCs w:val="0"/>
                <w:i w:val="0"/>
                <w:iCs w:val="0"/>
                <w:sz w:val="21"/>
                <w:szCs w:val="21"/>
                <w:rtl w:val="0"/>
              </w:rPr>
              <w:t xml:space="preserve">References and Screens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CC">
            <w:pPr>
              <w:spacing w:after="0" w:before="0" w:line="245" w:lineRule="auto"/>
              <w:rPr/>
            </w:pPr>
            <w:r w:rsidDel="00000000" w:rsidR="00000000" w:rsidRPr="00000000">
              <w:rPr>
                <w:rFonts w:ascii="Arial" w:cs="Arial" w:eastAsia="Arial" w:hAnsi="Arial"/>
                <w:b w:val="0"/>
                <w:bCs w:val="0"/>
                <w:i w:val="0"/>
                <w:iCs w:val="0"/>
                <w:sz w:val="21"/>
                <w:szCs w:val="21"/>
                <w:rtl w:val="0"/>
              </w:rPr>
              <w:t xml:space="preserve">UC-10, UC-11, UC-12; EX-05–EX-07; S19, S20</w:t>
            </w:r>
            <w:r w:rsidDel="00000000" w:rsidR="00000000" w:rsidRPr="00000000">
              <w:rPr>
                <w:rtl w:val="0"/>
              </w:rPr>
            </w:r>
          </w:p>
        </w:tc>
      </w:tr>
    </w:tbl>
    <w:p w:rsidR="00000000" w:rsidDel="00000000" w:rsidP="00000000" w:rsidRDefault="00000000" w:rsidRPr="00000000" w14:paraId="000008CD">
      <w:pPr>
        <w:spacing w:after="0" w:lineRule="auto"/>
        <w:rPr/>
      </w:pPr>
      <w:r w:rsidDel="00000000" w:rsidR="00000000" w:rsidRPr="00000000">
        <w:rPr>
          <w:rtl w:val="0"/>
        </w:rPr>
      </w:r>
    </w:p>
    <w:p w:rsidR="00000000" w:rsidDel="00000000" w:rsidP="00000000" w:rsidRDefault="00000000" w:rsidRPr="00000000" w14:paraId="000008CE">
      <w:pPr>
        <w:rPr/>
      </w:pPr>
      <w:r w:rsidDel="00000000" w:rsidR="00000000" w:rsidRPr="00000000">
        <w:rPr>
          <w:b w:val="0"/>
          <w:bCs w:val="0"/>
          <w:rtl w:val="0"/>
        </w:rPr>
        <w:t xml:space="preserve">Imaging AI is an internal DCMS module according to the source; no provider or model has been selected. BG-06 describes in-system orchestration. Only after an external-service deployment choice is confirmed should a separate external API contract be added, covering minimal images/metadata, request ID, model version, status, findings, applicability limits, and identity-handling procedures. Do not combine this contract with the Conversational AI Service.</w:t>
      </w:r>
      <w:r w:rsidDel="00000000" w:rsidR="00000000" w:rsidRPr="00000000">
        <w:rPr>
          <w:rtl w:val="0"/>
        </w:rPr>
      </w:r>
    </w:p>
    <w:sectPr>
      <w:headerReference r:id="rId49" w:type="default"/>
      <w:footerReference r:id="rId50" w:type="default"/>
      <w:pgSz w:h="15840" w:w="12240" w:orient="portrait"/>
      <w:pgMar w:bottom="936" w:top="936" w:left="1008" w:right="1008"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Design version 1.0   |   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F">
    <w:pPr>
      <w:rPr/>
    </w:pPr>
    <w:r w:rsidDel="00000000" w:rsidR="00000000" w:rsidRPr="00000000">
      <w:rPr>
        <w:sz w:val="18"/>
        <w:szCs w:val="18"/>
        <w:rtl w:val="0"/>
      </w:rPr>
      <w:t xml:space="preserve">DCMS     Functional and Screen Specifications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Arial" w:cs="Arial" w:eastAsia="Arial" w:hAnsi="Arial"/>
      <w:b w:val="1"/>
      <w:bCs w:val="1"/>
      <w:color w:val="000000"/>
      <w:sz w:val="34"/>
      <w:szCs w:val="34"/>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120" w:before="200" w:lineRule="auto"/>
    </w:pPr>
    <w:rPr>
      <w:rFonts w:ascii="Arial" w:cs="Arial" w:eastAsia="Arial" w:hAnsi="Arial"/>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40" w:lineRule="auto"/>
    </w:pPr>
    <w:rPr>
      <w:rFonts w:ascii="Arial" w:cs="Arial" w:eastAsia="Arial" w:hAnsi="Arial"/>
      <w:color w:val="000000"/>
      <w:sz w:val="54"/>
      <w:szCs w:val="5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120" w:lineRule="auto"/>
    </w:pPr>
    <w:rPr>
      <w:rFonts w:ascii="Arial" w:cs="Arial" w:eastAsia="Arial" w:hAnsi="Arial"/>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1.png"/><Relationship Id="rId41" Type="http://schemas.openxmlformats.org/officeDocument/2006/relationships/image" Target="media/image25.png"/><Relationship Id="rId44" Type="http://schemas.openxmlformats.org/officeDocument/2006/relationships/image" Target="media/image14.png"/><Relationship Id="rId43" Type="http://schemas.openxmlformats.org/officeDocument/2006/relationships/image" Target="media/image6.png"/><Relationship Id="rId46" Type="http://schemas.openxmlformats.org/officeDocument/2006/relationships/image" Target="media/image15.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37.png"/><Relationship Id="rId47" Type="http://schemas.openxmlformats.org/officeDocument/2006/relationships/image" Target="media/image16.pn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image" Target="media/image19.png"/><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2.png"/><Relationship Id="rId32" Type="http://schemas.openxmlformats.org/officeDocument/2006/relationships/image" Target="media/image7.png"/><Relationship Id="rId35" Type="http://schemas.openxmlformats.org/officeDocument/2006/relationships/image" Target="media/image5.png"/><Relationship Id="rId34" Type="http://schemas.openxmlformats.org/officeDocument/2006/relationships/image" Target="media/image8.png"/><Relationship Id="rId37" Type="http://schemas.openxmlformats.org/officeDocument/2006/relationships/image" Target="media/image3.png"/><Relationship Id="rId36" Type="http://schemas.openxmlformats.org/officeDocument/2006/relationships/image" Target="media/image21.png"/><Relationship Id="rId39" Type="http://schemas.openxmlformats.org/officeDocument/2006/relationships/image" Target="media/image11.png"/><Relationship Id="rId38" Type="http://schemas.openxmlformats.org/officeDocument/2006/relationships/image" Target="media/image18.png"/><Relationship Id="rId20" Type="http://schemas.openxmlformats.org/officeDocument/2006/relationships/image" Target="media/image38.png"/><Relationship Id="rId22" Type="http://schemas.openxmlformats.org/officeDocument/2006/relationships/image" Target="media/image39.png"/><Relationship Id="rId21" Type="http://schemas.openxmlformats.org/officeDocument/2006/relationships/image" Target="media/image35.png"/><Relationship Id="rId24" Type="http://schemas.openxmlformats.org/officeDocument/2006/relationships/image" Target="media/image42.png"/><Relationship Id="rId23" Type="http://schemas.openxmlformats.org/officeDocument/2006/relationships/image" Target="media/image40.png"/><Relationship Id="rId26" Type="http://schemas.openxmlformats.org/officeDocument/2006/relationships/image" Target="media/image33.png"/><Relationship Id="rId25" Type="http://schemas.openxmlformats.org/officeDocument/2006/relationships/image" Target="media/image32.png"/><Relationship Id="rId28" Type="http://schemas.openxmlformats.org/officeDocument/2006/relationships/image" Target="media/image12.png"/><Relationship Id="rId27" Type="http://schemas.openxmlformats.org/officeDocument/2006/relationships/image" Target="media/image9.png"/><Relationship Id="rId29" Type="http://schemas.openxmlformats.org/officeDocument/2006/relationships/image" Target="media/image17.png"/><Relationship Id="rId50" Type="http://schemas.openxmlformats.org/officeDocument/2006/relationships/footer" Target="footer1.xml"/><Relationship Id="rId11" Type="http://schemas.openxmlformats.org/officeDocument/2006/relationships/image" Target="media/image36.png"/><Relationship Id="rId10" Type="http://schemas.openxmlformats.org/officeDocument/2006/relationships/image" Target="media/image30.png"/><Relationship Id="rId13" Type="http://schemas.openxmlformats.org/officeDocument/2006/relationships/image" Target="media/image31.png"/><Relationship Id="rId12" Type="http://schemas.openxmlformats.org/officeDocument/2006/relationships/image" Target="media/image41.png"/><Relationship Id="rId15" Type="http://schemas.openxmlformats.org/officeDocument/2006/relationships/image" Target="media/image26.png"/><Relationship Id="rId14" Type="http://schemas.openxmlformats.org/officeDocument/2006/relationships/image" Target="media/image24.png"/><Relationship Id="rId17" Type="http://schemas.openxmlformats.org/officeDocument/2006/relationships/image" Target="media/image29.png"/><Relationship Id="rId16" Type="http://schemas.openxmlformats.org/officeDocument/2006/relationships/image" Target="media/image28.png"/><Relationship Id="rId19" Type="http://schemas.openxmlformats.org/officeDocument/2006/relationships/image" Target="media/image23.png"/><Relationship Id="rId1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WDwlUN8t5oPstN6Ni0gY3/ZCA==">CgMxLjAaHQoBMBIYChYIB0ISEhBBcmlhbCBVbmljb2RlIE1TGh0KATESGAoWCAdCEhIQQXJpYWwgVW5pY29kZSBNUxokCgEyEh8KHQgHQhkKBUFyaWFsEhBBcmlhbCBVbmljb2RlIE1TOAByITE2UUlXSUw2cVFyeTF5QmcyM1ZmdzlwMHZUazJQSE9rUQ==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DCMS</dc:creator>
</cp:coreProperties>
</file>